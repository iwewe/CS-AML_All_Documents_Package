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CS-AML</w:t>
      </w:r>
    </w:p>
    <w:p>
      <w:pPr>
        <w:jc w:val="center"/>
      </w:pPr>
      <w:r>
        <w:rPr>
          <w:b/>
          <w:color w:val="1F2937"/>
          <w:sz w:val="56"/>
        </w:rPr>
        <w:t>Sprint &amp; Milestone Plan v0.1</w:t>
      </w:r>
    </w:p>
    <w:p>
      <w:pPr>
        <w:jc w:val="center"/>
      </w:pPr>
      <w:r>
        <w:rPr>
          <w:color w:val="5A5A5A"/>
          <w:sz w:val="26"/>
        </w:rPr>
        <w:t>Engineering Delivery Baseline for MVP 0.1</w:t>
      </w:r>
    </w:p>
    <w:p>
      <w:r>
        <w:br/>
      </w:r>
    </w:p>
    <w:tbl>
      <w:tblPr>
        <w:tblW w:type="auto" w:w="0"/>
        <w:jc w:val="center"/>
        <w:tblLayout w:type="autofit"/>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rPr>
              <w:t>Delivery axiom</w:t>
              <w:br/>
            </w:r>
            <w:r>
              <w:t>Deliver vertical, reviewable investigation capabilities. Sprint completion is not measured by isolated component output if the end-to-end analytical chain remains broken.</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tcMar>
              <w:top w:w="90" w:type="dxa"/>
              <w:start w:w="90" w:type="dxa"/>
              <w:bottom w:w="90" w:type="dxa"/>
              <w:end w:w="90" w:type="dxa"/>
            </w:tcMar>
            <w:vAlign w:val="center"/>
          </w:tcPr>
          <w:p>
            <w:pPr>
              <w:jc w:val="center"/>
            </w:pPr>
            <w:r>
              <w:rPr>
                <w:b/>
                <w:color w:val="FFFFFF"/>
                <w:sz w:val="19"/>
              </w:rPr>
              <w:t>Field</w:t>
            </w:r>
          </w:p>
        </w:tc>
        <w:tc>
          <w:tcPr>
            <w:tcW w:type="dxa" w:w="7488"/>
            <w:shd w:fill="1F4E79"/>
            <w:tcMar>
              <w:top w:w="90" w:type="dxa"/>
              <w:start w:w="90" w:type="dxa"/>
              <w:bottom w:w="90" w:type="dxa"/>
              <w:end w:w="90" w:type="dxa"/>
            </w:tcMar>
            <w:vAlign w:val="center"/>
          </w:tcPr>
          <w:p>
            <w:pPr>
              <w:jc w:val="center"/>
            </w:pPr>
            <w:r>
              <w:rPr>
                <w:b/>
                <w:color w:val="FFFFFF"/>
                <w:sz w:val="19"/>
              </w:rPr>
              <w:t>Baseline</w:t>
            </w:r>
          </w:p>
        </w:tc>
      </w:tr>
      <w:tr>
        <w:tc>
          <w:tcPr>
            <w:tcW w:type="dxa" w:w="2592"/>
            <w:tcMar>
              <w:top w:w="85" w:type="dxa"/>
              <w:start w:w="90" w:type="dxa"/>
              <w:bottom w:w="85" w:type="dxa"/>
              <w:end w:w="90" w:type="dxa"/>
            </w:tcMar>
            <w:vAlign w:val="center"/>
          </w:tcPr>
          <w:p>
            <w:pPr>
              <w:jc w:val="left"/>
            </w:pPr>
            <w:r>
              <w:rPr>
                <w:sz w:val="19"/>
              </w:rPr>
              <w:t>Status</w:t>
            </w:r>
          </w:p>
        </w:tc>
        <w:tc>
          <w:tcPr>
            <w:tcW w:type="dxa" w:w="7488"/>
            <w:tcMar>
              <w:top w:w="85" w:type="dxa"/>
              <w:start w:w="90" w:type="dxa"/>
              <w:bottom w:w="85" w:type="dxa"/>
              <w:end w:w="90" w:type="dxa"/>
            </w:tcMar>
            <w:vAlign w:val="center"/>
          </w:tcPr>
          <w:p>
            <w:pPr>
              <w:jc w:val="left"/>
            </w:pPr>
            <w:r>
              <w:rPr>
                <w:sz w:val="19"/>
              </w:rPr>
              <w:t>Planning baseline for MVP 0.1</w:t>
            </w:r>
          </w:p>
        </w:tc>
      </w:tr>
      <w:tr>
        <w:tc>
          <w:tcPr>
            <w:tcW w:type="dxa" w:w="2592"/>
            <w:tcMar>
              <w:top w:w="85" w:type="dxa"/>
              <w:start w:w="90" w:type="dxa"/>
              <w:bottom w:w="85" w:type="dxa"/>
              <w:end w:w="90" w:type="dxa"/>
            </w:tcMar>
            <w:vAlign w:val="center"/>
          </w:tcPr>
          <w:p>
            <w:pPr>
              <w:jc w:val="left"/>
            </w:pPr>
            <w:r>
              <w:rPr>
                <w:sz w:val="19"/>
              </w:rPr>
              <w:t>Planning cadence</w:t>
            </w:r>
          </w:p>
        </w:tc>
        <w:tc>
          <w:tcPr>
            <w:tcW w:type="dxa" w:w="7488"/>
            <w:tcMar>
              <w:top w:w="85" w:type="dxa"/>
              <w:start w:w="90" w:type="dxa"/>
              <w:bottom w:w="85" w:type="dxa"/>
              <w:end w:w="90" w:type="dxa"/>
            </w:tcMar>
            <w:vAlign w:val="center"/>
          </w:tcPr>
          <w:p>
            <w:pPr>
              <w:jc w:val="left"/>
            </w:pPr>
            <w:r>
              <w:rPr>
                <w:sz w:val="19"/>
              </w:rPr>
              <w:t>2-week sprint baseline; capacity-adjustable</w:t>
            </w:r>
          </w:p>
        </w:tc>
      </w:tr>
      <w:tr>
        <w:tc>
          <w:tcPr>
            <w:tcW w:type="dxa" w:w="2592"/>
            <w:tcMar>
              <w:top w:w="85" w:type="dxa"/>
              <w:start w:w="90" w:type="dxa"/>
              <w:bottom w:w="85" w:type="dxa"/>
              <w:end w:w="90" w:type="dxa"/>
            </w:tcMar>
            <w:vAlign w:val="center"/>
          </w:tcPr>
          <w:p>
            <w:pPr>
              <w:jc w:val="left"/>
            </w:pPr>
            <w:r>
              <w:rPr>
                <w:sz w:val="19"/>
              </w:rPr>
              <w:t>Primary objective</w:t>
            </w:r>
          </w:p>
        </w:tc>
        <w:tc>
          <w:tcPr>
            <w:tcW w:type="dxa" w:w="7488"/>
            <w:tcMar>
              <w:top w:w="85" w:type="dxa"/>
              <w:start w:w="90" w:type="dxa"/>
              <w:bottom w:w="85" w:type="dxa"/>
              <w:end w:w="90" w:type="dxa"/>
            </w:tcMar>
            <w:vAlign w:val="center"/>
          </w:tcPr>
          <w:p>
            <w:pPr>
              <w:jc w:val="left"/>
            </w:pPr>
            <w:r>
              <w:rPr>
                <w:sz w:val="19"/>
              </w:rPr>
              <w:t>Reach a releasable two-analyst end-to-end investigation workflow</w:t>
            </w:r>
          </w:p>
        </w:tc>
      </w:tr>
      <w:tr>
        <w:tc>
          <w:tcPr>
            <w:tcW w:type="dxa" w:w="2592"/>
            <w:tcMar>
              <w:top w:w="85" w:type="dxa"/>
              <w:start w:w="90" w:type="dxa"/>
              <w:bottom w:w="85" w:type="dxa"/>
              <w:end w:w="90" w:type="dxa"/>
            </w:tcMar>
            <w:vAlign w:val="center"/>
          </w:tcPr>
          <w:p>
            <w:pPr>
              <w:jc w:val="left"/>
            </w:pPr>
            <w:r>
              <w:rPr>
                <w:sz w:val="19"/>
              </w:rPr>
              <w:t>Source documents</w:t>
            </w:r>
          </w:p>
        </w:tc>
        <w:tc>
          <w:tcPr>
            <w:tcW w:type="dxa" w:w="7488"/>
            <w:tcMar>
              <w:top w:w="85" w:type="dxa"/>
              <w:start w:w="90" w:type="dxa"/>
              <w:bottom w:w="85" w:type="dxa"/>
              <w:end w:w="90" w:type="dxa"/>
            </w:tcMar>
            <w:vAlign w:val="center"/>
          </w:tcPr>
          <w:p>
            <w:pPr>
              <w:jc w:val="left"/>
            </w:pPr>
            <w:r>
              <w:rPr>
                <w:sz w:val="19"/>
              </w:rPr>
              <w:t>PRD v0.1; SRS v0.1; MVP Engineering Breakdown v0.1; Technical Stack &amp; Repository Specification v0.1</w:t>
            </w:r>
          </w:p>
        </w:tc>
      </w:tr>
    </w:tbl>
    <w:p/>
    <w:p>
      <w:r>
        <w:br w:type="page"/>
      </w:r>
    </w:p>
    <w:p>
      <w:pPr>
        <w:pStyle w:val="Heading1"/>
        <w:keepNext/>
      </w:pPr>
      <w:r>
        <w:t>1. Purpose and Planning Principles</w:t>
      </w:r>
    </w:p>
    <w:p>
      <w:r>
        <w:t>This plan converts the approved MVP engineering breakdown into an executable sprint and milestone sequence. It defines delivery order, dependencies, parallel work, exit criteria, review checkpoints, release evidence, and decision gates. It does not replace the SRS or backlog; it governs how those requirements are delivered and verified.</w:t>
      </w:r>
    </w:p>
    <w:p>
      <w:pPr>
        <w:pStyle w:val="Heading2"/>
        <w:keepNext/>
      </w:pPr>
      <w:r>
        <w:t>1.1 Planning principles</w:t>
      </w:r>
    </w:p>
    <w:p>
      <w:pPr>
        <w:pStyle w:val="ListBullet"/>
      </w:pPr>
      <w:r>
        <w:t>Vertical slice over layer completion: each sprint SHOULD produce an analyst-visible capability where feasible.</w:t>
      </w:r>
    </w:p>
    <w:p>
      <w:pPr>
        <w:pStyle w:val="ListBullet"/>
      </w:pPr>
      <w:r>
        <w:t>Security, authorization, provenance, and audit are built into each slice; they are not deferred to a hardening sprint.</w:t>
      </w:r>
    </w:p>
    <w:p>
      <w:pPr>
        <w:pStyle w:val="ListBullet"/>
      </w:pPr>
      <w:r>
        <w:t>Canonical data and evidence integrity take precedence over derived search/graph convenience.</w:t>
      </w:r>
    </w:p>
    <w:p>
      <w:pPr>
        <w:pStyle w:val="ListBullet"/>
      </w:pPr>
      <w:r>
        <w:t>Every sprint MUST preserve traceability from SRS requirement to story/task/test evidence.</w:t>
      </w:r>
    </w:p>
    <w:p>
      <w:pPr>
        <w:pStyle w:val="ListBullet"/>
      </w:pPr>
      <w:r>
        <w:t>A milestone is accepted only when its exit criteria pass, not when its tickets are merely closed.</w:t>
      </w:r>
    </w:p>
    <w:p>
      <w:pPr>
        <w:pStyle w:val="ListBullet"/>
      </w:pPr>
      <w:r>
        <w:t>Unresolved high-severity security or data-integrity defects block promotion to the next release milestone.</w:t>
      </w:r>
    </w:p>
    <w:p>
      <w:pPr>
        <w:pStyle w:val="ListBullet"/>
      </w:pPr>
      <w:r>
        <w:t>Sprint dates are planning aids; dependency order and release gates are normative for this baseline.</w:t>
      </w:r>
    </w:p>
    <w:p>
      <w:pPr>
        <w:pStyle w:val="Heading2"/>
        <w:keepNext/>
      </w:pPr>
      <w:r>
        <w:t>1.2 Assumed team shape</w:t>
      </w:r>
    </w:p>
    <w:p>
      <w:r>
        <w:t>This baseline assumes a small product engineering team. The sequence remains valid for a smaller or larger team, but parallelization should be adjusted.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tcMar>
              <w:top w:w="90" w:type="dxa"/>
              <w:start w:w="90" w:type="dxa"/>
              <w:bottom w:w="90" w:type="dxa"/>
              <w:end w:w="90" w:type="dxa"/>
            </w:tcMar>
            <w:vAlign w:val="center"/>
          </w:tcPr>
          <w:p>
            <w:pPr>
              <w:jc w:val="center"/>
            </w:pPr>
            <w:r>
              <w:rPr>
                <w:b/>
                <w:color w:val="FFFFFF"/>
                <w:sz w:val="17"/>
              </w:rPr>
              <w:t>Role</w:t>
            </w:r>
          </w:p>
        </w:tc>
        <w:tc>
          <w:tcPr>
            <w:tcW w:type="dxa" w:w="1872"/>
            <w:shd w:fill="1F4E79"/>
            <w:tcMar>
              <w:top w:w="90" w:type="dxa"/>
              <w:start w:w="90" w:type="dxa"/>
              <w:bottom w:w="90" w:type="dxa"/>
              <w:end w:w="90" w:type="dxa"/>
            </w:tcMar>
            <w:vAlign w:val="center"/>
          </w:tcPr>
          <w:p>
            <w:pPr>
              <w:jc w:val="center"/>
            </w:pPr>
            <w:r>
              <w:rPr>
                <w:b/>
                <w:color w:val="FFFFFF"/>
                <w:sz w:val="17"/>
              </w:rPr>
              <w:t>Indicative Capacity</w:t>
            </w:r>
          </w:p>
        </w:tc>
        <w:tc>
          <w:tcPr>
            <w:tcW w:type="dxa" w:w="5904"/>
            <w:shd w:fill="1F4E79"/>
            <w:tcMar>
              <w:top w:w="90" w:type="dxa"/>
              <w:start w:w="90" w:type="dxa"/>
              <w:bottom w:w="90" w:type="dxa"/>
              <w:end w:w="90" w:type="dxa"/>
            </w:tcMar>
            <w:vAlign w:val="center"/>
          </w:tcPr>
          <w:p>
            <w:pPr>
              <w:jc w:val="center"/>
            </w:pPr>
            <w:r>
              <w:rPr>
                <w:b/>
                <w:color w:val="FFFFFF"/>
                <w:sz w:val="17"/>
              </w:rPr>
              <w:t>Primary Responsibilities</w:t>
            </w:r>
          </w:p>
        </w:tc>
      </w:tr>
      <w:tr>
        <w:tc>
          <w:tcPr>
            <w:tcW w:type="dxa" w:w="2304"/>
            <w:tcMar>
              <w:top w:w="85" w:type="dxa"/>
              <w:start w:w="90" w:type="dxa"/>
              <w:bottom w:w="85" w:type="dxa"/>
              <w:end w:w="90" w:type="dxa"/>
            </w:tcMar>
            <w:vAlign w:val="center"/>
          </w:tcPr>
          <w:p>
            <w:pPr>
              <w:jc w:val="left"/>
            </w:pPr>
            <w:r>
              <w:rPr>
                <w:sz w:val="17"/>
              </w:rPr>
              <w:t>Tech Lead / Backend</w:t>
            </w:r>
          </w:p>
        </w:tc>
        <w:tc>
          <w:tcPr>
            <w:tcW w:type="dxa" w:w="1872"/>
            <w:tcMar>
              <w:top w:w="85" w:type="dxa"/>
              <w:start w:w="90" w:type="dxa"/>
              <w:bottom w:w="85" w:type="dxa"/>
              <w:end w:w="90" w:type="dxa"/>
            </w:tcMar>
            <w:vAlign w:val="center"/>
          </w:tcPr>
          <w:p>
            <w:pPr>
              <w:jc w:val="left"/>
            </w:pPr>
            <w:r>
              <w:rPr>
                <w:sz w:val="17"/>
              </w:rPr>
              <w:t>1</w:t>
            </w:r>
          </w:p>
        </w:tc>
        <w:tc>
          <w:tcPr>
            <w:tcW w:type="dxa" w:w="5904"/>
            <w:tcMar>
              <w:top w:w="85" w:type="dxa"/>
              <w:start w:w="90" w:type="dxa"/>
              <w:bottom w:w="85" w:type="dxa"/>
              <w:end w:w="90" w:type="dxa"/>
            </w:tcMar>
            <w:vAlign w:val="center"/>
          </w:tcPr>
          <w:p>
            <w:pPr>
              <w:jc w:val="left"/>
            </w:pPr>
            <w:r>
              <w:rPr>
                <w:sz w:val="17"/>
              </w:rPr>
              <w:t>Architecture, domain model, security-sensitive backend, code review</w:t>
            </w:r>
          </w:p>
        </w:tc>
      </w:tr>
      <w:tr>
        <w:tc>
          <w:tcPr>
            <w:tcW w:type="dxa" w:w="2304"/>
            <w:tcMar>
              <w:top w:w="85" w:type="dxa"/>
              <w:start w:w="90" w:type="dxa"/>
              <w:bottom w:w="85" w:type="dxa"/>
              <w:end w:w="90" w:type="dxa"/>
            </w:tcMar>
            <w:vAlign w:val="center"/>
          </w:tcPr>
          <w:p>
            <w:pPr>
              <w:jc w:val="left"/>
            </w:pPr>
            <w:r>
              <w:rPr>
                <w:sz w:val="17"/>
              </w:rPr>
              <w:t>Backend Engineer</w:t>
            </w:r>
          </w:p>
        </w:tc>
        <w:tc>
          <w:tcPr>
            <w:tcW w:type="dxa" w:w="1872"/>
            <w:tcMar>
              <w:top w:w="85" w:type="dxa"/>
              <w:start w:w="90" w:type="dxa"/>
              <w:bottom w:w="85" w:type="dxa"/>
              <w:end w:w="90" w:type="dxa"/>
            </w:tcMar>
            <w:vAlign w:val="center"/>
          </w:tcPr>
          <w:p>
            <w:pPr>
              <w:jc w:val="left"/>
            </w:pPr>
            <w:r>
              <w:rPr>
                <w:sz w:val="17"/>
              </w:rPr>
              <w:t>1-2</w:t>
            </w:r>
          </w:p>
        </w:tc>
        <w:tc>
          <w:tcPr>
            <w:tcW w:type="dxa" w:w="5904"/>
            <w:tcMar>
              <w:top w:w="85" w:type="dxa"/>
              <w:start w:w="90" w:type="dxa"/>
              <w:bottom w:w="85" w:type="dxa"/>
              <w:end w:w="90" w:type="dxa"/>
            </w:tcMar>
            <w:vAlign w:val="center"/>
          </w:tcPr>
          <w:p>
            <w:pPr>
              <w:jc w:val="left"/>
            </w:pPr>
            <w:r>
              <w:rPr>
                <w:sz w:val="17"/>
              </w:rPr>
              <w:t>Django modules, API, audit, async jobs, tests</w:t>
            </w:r>
          </w:p>
        </w:tc>
      </w:tr>
      <w:tr>
        <w:tc>
          <w:tcPr>
            <w:tcW w:type="dxa" w:w="2304"/>
            <w:tcMar>
              <w:top w:w="85" w:type="dxa"/>
              <w:start w:w="90" w:type="dxa"/>
              <w:bottom w:w="85" w:type="dxa"/>
              <w:end w:w="90" w:type="dxa"/>
            </w:tcMar>
            <w:vAlign w:val="center"/>
          </w:tcPr>
          <w:p>
            <w:pPr>
              <w:jc w:val="left"/>
            </w:pPr>
            <w:r>
              <w:rPr>
                <w:sz w:val="17"/>
              </w:rPr>
              <w:t>Frontend Engineer</w:t>
            </w:r>
          </w:p>
        </w:tc>
        <w:tc>
          <w:tcPr>
            <w:tcW w:type="dxa" w:w="1872"/>
            <w:tcMar>
              <w:top w:w="85" w:type="dxa"/>
              <w:start w:w="90" w:type="dxa"/>
              <w:bottom w:w="85" w:type="dxa"/>
              <w:end w:w="90" w:type="dxa"/>
            </w:tcMar>
            <w:vAlign w:val="center"/>
          </w:tcPr>
          <w:p>
            <w:pPr>
              <w:jc w:val="left"/>
            </w:pPr>
            <w:r>
              <w:rPr>
                <w:sz w:val="17"/>
              </w:rPr>
              <w:t>1</w:t>
            </w:r>
          </w:p>
        </w:tc>
        <w:tc>
          <w:tcPr>
            <w:tcW w:type="dxa" w:w="5904"/>
            <w:tcMar>
              <w:top w:w="85" w:type="dxa"/>
              <w:start w:w="90" w:type="dxa"/>
              <w:bottom w:w="85" w:type="dxa"/>
              <w:end w:w="90" w:type="dxa"/>
            </w:tcMar>
            <w:vAlign w:val="center"/>
          </w:tcPr>
          <w:p>
            <w:pPr>
              <w:jc w:val="left"/>
            </w:pPr>
            <w:r>
              <w:rPr>
                <w:sz w:val="17"/>
              </w:rPr>
              <w:t>React analyst workspace, graph/timeline/value-flow UX</w:t>
            </w:r>
          </w:p>
        </w:tc>
      </w:tr>
      <w:tr>
        <w:tc>
          <w:tcPr>
            <w:tcW w:type="dxa" w:w="2304"/>
            <w:tcMar>
              <w:top w:w="85" w:type="dxa"/>
              <w:start w:w="90" w:type="dxa"/>
              <w:bottom w:w="85" w:type="dxa"/>
              <w:end w:w="90" w:type="dxa"/>
            </w:tcMar>
            <w:vAlign w:val="center"/>
          </w:tcPr>
          <w:p>
            <w:pPr>
              <w:jc w:val="left"/>
            </w:pPr>
            <w:r>
              <w:rPr>
                <w:sz w:val="17"/>
              </w:rPr>
              <w:t>QA / Security-minded Engineer</w:t>
            </w:r>
          </w:p>
        </w:tc>
        <w:tc>
          <w:tcPr>
            <w:tcW w:type="dxa" w:w="1872"/>
            <w:tcMar>
              <w:top w:w="85" w:type="dxa"/>
              <w:start w:w="90" w:type="dxa"/>
              <w:bottom w:w="85" w:type="dxa"/>
              <w:end w:w="90" w:type="dxa"/>
            </w:tcMar>
            <w:vAlign w:val="center"/>
          </w:tcPr>
          <w:p>
            <w:pPr>
              <w:jc w:val="left"/>
            </w:pPr>
            <w:r>
              <w:rPr>
                <w:sz w:val="17"/>
              </w:rPr>
              <w:t>0.5-1</w:t>
            </w:r>
          </w:p>
        </w:tc>
        <w:tc>
          <w:tcPr>
            <w:tcW w:type="dxa" w:w="5904"/>
            <w:tcMar>
              <w:top w:w="85" w:type="dxa"/>
              <w:start w:w="90" w:type="dxa"/>
              <w:bottom w:w="85" w:type="dxa"/>
              <w:end w:w="90" w:type="dxa"/>
            </w:tcMar>
            <w:vAlign w:val="center"/>
          </w:tcPr>
          <w:p>
            <w:pPr>
              <w:jc w:val="left"/>
            </w:pPr>
            <w:r>
              <w:rPr>
                <w:sz w:val="17"/>
              </w:rPr>
              <w:t>Acceptance tests, negative authorization tests, release evidence</w:t>
            </w:r>
          </w:p>
        </w:tc>
      </w:tr>
      <w:tr>
        <w:tc>
          <w:tcPr>
            <w:tcW w:type="dxa" w:w="2304"/>
            <w:tcMar>
              <w:top w:w="85" w:type="dxa"/>
              <w:start w:w="90" w:type="dxa"/>
              <w:bottom w:w="85" w:type="dxa"/>
              <w:end w:w="90" w:type="dxa"/>
            </w:tcMar>
            <w:vAlign w:val="center"/>
          </w:tcPr>
          <w:p>
            <w:pPr>
              <w:jc w:val="left"/>
            </w:pPr>
            <w:r>
              <w:rPr>
                <w:sz w:val="17"/>
              </w:rPr>
              <w:t>Product / Domain Lead</w:t>
            </w:r>
          </w:p>
        </w:tc>
        <w:tc>
          <w:tcPr>
            <w:tcW w:type="dxa" w:w="1872"/>
            <w:tcMar>
              <w:top w:w="85" w:type="dxa"/>
              <w:start w:w="90" w:type="dxa"/>
              <w:bottom w:w="85" w:type="dxa"/>
              <w:end w:w="90" w:type="dxa"/>
            </w:tcMar>
            <w:vAlign w:val="center"/>
          </w:tcPr>
          <w:p>
            <w:pPr>
              <w:jc w:val="left"/>
            </w:pPr>
            <w:r>
              <w:rPr>
                <w:sz w:val="17"/>
              </w:rPr>
              <w:t>0.5</w:t>
            </w:r>
          </w:p>
        </w:tc>
        <w:tc>
          <w:tcPr>
            <w:tcW w:type="dxa" w:w="5904"/>
            <w:tcMar>
              <w:top w:w="85" w:type="dxa"/>
              <w:start w:w="90" w:type="dxa"/>
              <w:bottom w:w="85" w:type="dxa"/>
              <w:end w:w="90" w:type="dxa"/>
            </w:tcMar>
            <w:vAlign w:val="center"/>
          </w:tcPr>
          <w:p>
            <w:pPr>
              <w:jc w:val="left"/>
            </w:pPr>
            <w:r>
              <w:rPr>
                <w:sz w:val="17"/>
              </w:rPr>
              <w:t>Acceptance, typology/methodology fidelity, pilot scenario</w:t>
            </w:r>
          </w:p>
        </w:tc>
      </w:tr>
      <w:tr>
        <w:tc>
          <w:tcPr>
            <w:tcW w:type="dxa" w:w="2304"/>
            <w:tcMar>
              <w:top w:w="85" w:type="dxa"/>
              <w:start w:w="90" w:type="dxa"/>
              <w:bottom w:w="85" w:type="dxa"/>
              <w:end w:w="90" w:type="dxa"/>
            </w:tcMar>
            <w:vAlign w:val="center"/>
          </w:tcPr>
          <w:p>
            <w:pPr>
              <w:jc w:val="left"/>
            </w:pPr>
            <w:r>
              <w:rPr>
                <w:sz w:val="17"/>
              </w:rPr>
              <w:t>Ops / Platform</w:t>
            </w:r>
          </w:p>
        </w:tc>
        <w:tc>
          <w:tcPr>
            <w:tcW w:type="dxa" w:w="1872"/>
            <w:tcMar>
              <w:top w:w="85" w:type="dxa"/>
              <w:start w:w="90" w:type="dxa"/>
              <w:bottom w:w="85" w:type="dxa"/>
              <w:end w:w="90" w:type="dxa"/>
            </w:tcMar>
            <w:vAlign w:val="center"/>
          </w:tcPr>
          <w:p>
            <w:pPr>
              <w:jc w:val="left"/>
            </w:pPr>
            <w:r>
              <w:rPr>
                <w:sz w:val="17"/>
              </w:rPr>
              <w:t>0.25-0.5</w:t>
            </w:r>
          </w:p>
        </w:tc>
        <w:tc>
          <w:tcPr>
            <w:tcW w:type="dxa" w:w="5904"/>
            <w:tcMar>
              <w:top w:w="85" w:type="dxa"/>
              <w:start w:w="90" w:type="dxa"/>
              <w:bottom w:w="85" w:type="dxa"/>
              <w:end w:w="90" w:type="dxa"/>
            </w:tcMar>
            <w:vAlign w:val="center"/>
          </w:tcPr>
          <w:p>
            <w:pPr>
              <w:jc w:val="left"/>
            </w:pPr>
            <w:r>
              <w:rPr>
                <w:sz w:val="17"/>
              </w:rPr>
              <w:t>CI/CD, deployment, backup/restore, observability</w:t>
            </w:r>
          </w:p>
        </w:tc>
      </w:tr>
    </w:tbl>
    <w:p/>
    <w:p>
      <w:pPr>
        <w:pStyle w:val="Heading1"/>
        <w:keepNext/>
      </w:pPr>
      <w:r>
        <w:t>2. Delivery Cadence and Milestone Model</w:t>
      </w:r>
    </w:p>
    <w:p>
      <w:r>
        <w:t>The baseline uses Sprint 0 followed by eight two-week delivery sprints. Each sprint closes one delivery increment or a coherent portion of it. Milestones M0-M4 provide broader product checkpoints.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shd w:fill="1F4E79"/>
            <w:tcMar>
              <w:top w:w="90" w:type="dxa"/>
              <w:start w:w="90" w:type="dxa"/>
              <w:bottom w:w="90" w:type="dxa"/>
              <w:end w:w="90" w:type="dxa"/>
            </w:tcMar>
            <w:vAlign w:val="center"/>
          </w:tcPr>
          <w:p>
            <w:pPr>
              <w:jc w:val="center"/>
            </w:pPr>
            <w:r>
              <w:rPr>
                <w:b/>
                <w:color w:val="FFFFFF"/>
                <w:sz w:val="17"/>
              </w:rPr>
              <w:t>Milestone</w:t>
            </w:r>
          </w:p>
        </w:tc>
        <w:tc>
          <w:tcPr>
            <w:tcW w:type="dxa" w:w="3024"/>
            <w:shd w:fill="1F4E79"/>
            <w:tcMar>
              <w:top w:w="90" w:type="dxa"/>
              <w:start w:w="90" w:type="dxa"/>
              <w:bottom w:w="90" w:type="dxa"/>
              <w:end w:w="90" w:type="dxa"/>
            </w:tcMar>
            <w:vAlign w:val="center"/>
          </w:tcPr>
          <w:p>
            <w:pPr>
              <w:jc w:val="center"/>
            </w:pPr>
            <w:r>
              <w:rPr>
                <w:b/>
                <w:color w:val="FFFFFF"/>
                <w:sz w:val="17"/>
              </w:rPr>
              <w:t>Target State</w:t>
            </w:r>
          </w:p>
        </w:tc>
        <w:tc>
          <w:tcPr>
            <w:tcW w:type="dxa" w:w="1584"/>
            <w:shd w:fill="1F4E79"/>
            <w:tcMar>
              <w:top w:w="90" w:type="dxa"/>
              <w:start w:w="90" w:type="dxa"/>
              <w:bottom w:w="90" w:type="dxa"/>
              <w:end w:w="90" w:type="dxa"/>
            </w:tcMar>
            <w:vAlign w:val="center"/>
          </w:tcPr>
          <w:p>
            <w:pPr>
              <w:jc w:val="center"/>
            </w:pPr>
            <w:r>
              <w:rPr>
                <w:b/>
                <w:color w:val="FFFFFF"/>
                <w:sz w:val="17"/>
              </w:rPr>
              <w:t>Covered Sprints</w:t>
            </w:r>
          </w:p>
        </w:tc>
        <w:tc>
          <w:tcPr>
            <w:tcW w:type="dxa" w:w="3600"/>
            <w:shd w:fill="1F4E79"/>
            <w:tcMar>
              <w:top w:w="90" w:type="dxa"/>
              <w:start w:w="90" w:type="dxa"/>
              <w:bottom w:w="90" w:type="dxa"/>
              <w:end w:w="90" w:type="dxa"/>
            </w:tcMar>
            <w:vAlign w:val="center"/>
          </w:tcPr>
          <w:p>
            <w:pPr>
              <w:jc w:val="center"/>
            </w:pPr>
            <w:r>
              <w:rPr>
                <w:b/>
                <w:color w:val="FFFFFF"/>
                <w:sz w:val="17"/>
              </w:rPr>
              <w:t>Exit Meaning</w:t>
            </w:r>
          </w:p>
        </w:tc>
      </w:tr>
      <w:tr>
        <w:tc>
          <w:tcPr>
            <w:tcW w:type="dxa" w:w="2160"/>
            <w:tcMar>
              <w:top w:w="85" w:type="dxa"/>
              <w:start w:w="90" w:type="dxa"/>
              <w:bottom w:w="85" w:type="dxa"/>
              <w:end w:w="90" w:type="dxa"/>
            </w:tcMar>
            <w:vAlign w:val="center"/>
          </w:tcPr>
          <w:p>
            <w:pPr>
              <w:jc w:val="left"/>
            </w:pPr>
            <w:r>
              <w:rPr>
                <w:sz w:val="17"/>
              </w:rPr>
              <w:t>M0 — Foundation Ready</w:t>
            </w:r>
          </w:p>
        </w:tc>
        <w:tc>
          <w:tcPr>
            <w:tcW w:type="dxa" w:w="3024"/>
            <w:tcMar>
              <w:top w:w="85" w:type="dxa"/>
              <w:start w:w="90" w:type="dxa"/>
              <w:bottom w:w="85" w:type="dxa"/>
              <w:end w:w="90" w:type="dxa"/>
            </w:tcMar>
            <w:vAlign w:val="center"/>
          </w:tcPr>
          <w:p>
            <w:pPr>
              <w:jc w:val="left"/>
            </w:pPr>
            <w:r>
              <w:rPr>
                <w:sz w:val="17"/>
              </w:rPr>
              <w:t>Secure deployable skeleton</w:t>
            </w:r>
          </w:p>
        </w:tc>
        <w:tc>
          <w:tcPr>
            <w:tcW w:type="dxa" w:w="1584"/>
            <w:tcMar>
              <w:top w:w="85" w:type="dxa"/>
              <w:start w:w="90" w:type="dxa"/>
              <w:bottom w:w="85" w:type="dxa"/>
              <w:end w:w="90" w:type="dxa"/>
            </w:tcMar>
            <w:vAlign w:val="center"/>
          </w:tcPr>
          <w:p>
            <w:pPr>
              <w:jc w:val="left"/>
            </w:pPr>
            <w:r>
              <w:rPr>
                <w:sz w:val="17"/>
              </w:rPr>
              <w:t>Sprint 0</w:t>
            </w:r>
          </w:p>
        </w:tc>
        <w:tc>
          <w:tcPr>
            <w:tcW w:type="dxa" w:w="3600"/>
            <w:tcMar>
              <w:top w:w="85" w:type="dxa"/>
              <w:start w:w="90" w:type="dxa"/>
              <w:bottom w:w="85" w:type="dxa"/>
              <w:end w:w="90" w:type="dxa"/>
            </w:tcMar>
            <w:vAlign w:val="center"/>
          </w:tcPr>
          <w:p>
            <w:pPr>
              <w:jc w:val="left"/>
            </w:pPr>
            <w:r>
              <w:rPr>
                <w:sz w:val="17"/>
              </w:rPr>
              <w:t>Team can develop against stable repo, CI, DB, evidence storage, audit and OIDC baseline.</w:t>
            </w:r>
          </w:p>
        </w:tc>
      </w:tr>
      <w:tr>
        <w:tc>
          <w:tcPr>
            <w:tcW w:type="dxa" w:w="2160"/>
            <w:tcMar>
              <w:top w:w="85" w:type="dxa"/>
              <w:start w:w="90" w:type="dxa"/>
              <w:bottom w:w="85" w:type="dxa"/>
              <w:end w:w="90" w:type="dxa"/>
            </w:tcMar>
            <w:vAlign w:val="center"/>
          </w:tcPr>
          <w:p>
            <w:pPr>
              <w:jc w:val="left"/>
            </w:pPr>
            <w:r>
              <w:rPr>
                <w:sz w:val="17"/>
              </w:rPr>
              <w:t>M1 — Governed Case Workspace</w:t>
            </w:r>
          </w:p>
        </w:tc>
        <w:tc>
          <w:tcPr>
            <w:tcW w:type="dxa" w:w="3024"/>
            <w:tcMar>
              <w:top w:w="85" w:type="dxa"/>
              <w:start w:w="90" w:type="dxa"/>
              <w:bottom w:w="85" w:type="dxa"/>
              <w:end w:w="90" w:type="dxa"/>
            </w:tcMar>
            <w:vAlign w:val="center"/>
          </w:tcPr>
          <w:p>
            <w:pPr>
              <w:jc w:val="left"/>
            </w:pPr>
            <w:r>
              <w:rPr>
                <w:sz w:val="17"/>
              </w:rPr>
              <w:t>Case + access + evidence intake usable</w:t>
            </w:r>
          </w:p>
        </w:tc>
        <w:tc>
          <w:tcPr>
            <w:tcW w:type="dxa" w:w="1584"/>
            <w:tcMar>
              <w:top w:w="85" w:type="dxa"/>
              <w:start w:w="90" w:type="dxa"/>
              <w:bottom w:w="85" w:type="dxa"/>
              <w:end w:w="90" w:type="dxa"/>
            </w:tcMar>
            <w:vAlign w:val="center"/>
          </w:tcPr>
          <w:p>
            <w:pPr>
              <w:jc w:val="left"/>
            </w:pPr>
            <w:r>
              <w:rPr>
                <w:sz w:val="17"/>
              </w:rPr>
              <w:t>Sprints 1-2</w:t>
            </w:r>
          </w:p>
        </w:tc>
        <w:tc>
          <w:tcPr>
            <w:tcW w:type="dxa" w:w="3600"/>
            <w:tcMar>
              <w:top w:w="85" w:type="dxa"/>
              <w:start w:w="90" w:type="dxa"/>
              <w:bottom w:w="85" w:type="dxa"/>
              <w:end w:w="90" w:type="dxa"/>
            </w:tcMar>
            <w:vAlign w:val="center"/>
          </w:tcPr>
          <w:p>
            <w:pPr>
              <w:jc w:val="left"/>
            </w:pPr>
            <w:r>
              <w:rPr>
                <w:sz w:val="17"/>
              </w:rPr>
              <w:t>Team can open a compartmentalized case and preserve evidence with provenance.</w:t>
            </w:r>
          </w:p>
        </w:tc>
      </w:tr>
      <w:tr>
        <w:tc>
          <w:tcPr>
            <w:tcW w:type="dxa" w:w="2160"/>
            <w:tcMar>
              <w:top w:w="85" w:type="dxa"/>
              <w:start w:w="90" w:type="dxa"/>
              <w:bottom w:w="85" w:type="dxa"/>
              <w:end w:w="90" w:type="dxa"/>
            </w:tcMar>
            <w:vAlign w:val="center"/>
          </w:tcPr>
          <w:p>
            <w:pPr>
              <w:jc w:val="left"/>
            </w:pPr>
            <w:r>
              <w:rPr>
                <w:sz w:val="17"/>
              </w:rPr>
              <w:t>M2 — Investigation Core</w:t>
            </w:r>
          </w:p>
        </w:tc>
        <w:tc>
          <w:tcPr>
            <w:tcW w:type="dxa" w:w="3024"/>
            <w:tcMar>
              <w:top w:w="85" w:type="dxa"/>
              <w:start w:w="90" w:type="dxa"/>
              <w:bottom w:w="85" w:type="dxa"/>
              <w:end w:w="90" w:type="dxa"/>
            </w:tcMar>
            <w:vAlign w:val="center"/>
          </w:tcPr>
          <w:p>
            <w:pPr>
              <w:jc w:val="left"/>
            </w:pPr>
            <w:r>
              <w:rPr>
                <w:sz w:val="17"/>
              </w:rPr>
              <w:t>Entity/relationship/timeline/value-flow chain usable</w:t>
            </w:r>
          </w:p>
        </w:tc>
        <w:tc>
          <w:tcPr>
            <w:tcW w:type="dxa" w:w="1584"/>
            <w:tcMar>
              <w:top w:w="85" w:type="dxa"/>
              <w:start w:w="90" w:type="dxa"/>
              <w:bottom w:w="85" w:type="dxa"/>
              <w:end w:w="90" w:type="dxa"/>
            </w:tcMar>
            <w:vAlign w:val="center"/>
          </w:tcPr>
          <w:p>
            <w:pPr>
              <w:jc w:val="left"/>
            </w:pPr>
            <w:r>
              <w:rPr>
                <w:sz w:val="17"/>
              </w:rPr>
              <w:t>Sprints 3-4</w:t>
            </w:r>
          </w:p>
        </w:tc>
        <w:tc>
          <w:tcPr>
            <w:tcW w:type="dxa" w:w="3600"/>
            <w:tcMar>
              <w:top w:w="85" w:type="dxa"/>
              <w:start w:w="90" w:type="dxa"/>
              <w:bottom w:w="85" w:type="dxa"/>
              <w:end w:w="90" w:type="dxa"/>
            </w:tcMar>
            <w:vAlign w:val="center"/>
          </w:tcPr>
          <w:p>
            <w:pPr>
              <w:jc w:val="left"/>
            </w:pPr>
            <w:r>
              <w:rPr>
                <w:sz w:val="17"/>
              </w:rPr>
              <w:t>Team can model subjects, assets, chronology and value movement with uncertainty preserved.</w:t>
            </w:r>
          </w:p>
        </w:tc>
      </w:tr>
      <w:tr>
        <w:tc>
          <w:tcPr>
            <w:tcW w:type="dxa" w:w="2160"/>
            <w:tcMar>
              <w:top w:w="85" w:type="dxa"/>
              <w:start w:w="90" w:type="dxa"/>
              <w:bottom w:w="85" w:type="dxa"/>
              <w:end w:w="90" w:type="dxa"/>
            </w:tcMar>
            <w:vAlign w:val="center"/>
          </w:tcPr>
          <w:p>
            <w:pPr>
              <w:jc w:val="left"/>
            </w:pPr>
            <w:r>
              <w:rPr>
                <w:sz w:val="17"/>
              </w:rPr>
              <w:t>M3 — Analytical Intelligence</w:t>
            </w:r>
          </w:p>
        </w:tc>
        <w:tc>
          <w:tcPr>
            <w:tcW w:type="dxa" w:w="3024"/>
            <w:tcMar>
              <w:top w:w="85" w:type="dxa"/>
              <w:start w:w="90" w:type="dxa"/>
              <w:bottom w:w="85" w:type="dxa"/>
              <w:end w:w="90" w:type="dxa"/>
            </w:tcMar>
            <w:vAlign w:val="center"/>
          </w:tcPr>
          <w:p>
            <w:pPr>
              <w:jc w:val="left"/>
            </w:pPr>
            <w:r>
              <w:rPr>
                <w:sz w:val="17"/>
              </w:rPr>
              <w:t>Typology/hypothesis/assessment + search/graph usable</w:t>
            </w:r>
          </w:p>
        </w:tc>
        <w:tc>
          <w:tcPr>
            <w:tcW w:type="dxa" w:w="1584"/>
            <w:tcMar>
              <w:top w:w="85" w:type="dxa"/>
              <w:start w:w="90" w:type="dxa"/>
              <w:bottom w:w="85" w:type="dxa"/>
              <w:end w:w="90" w:type="dxa"/>
            </w:tcMar>
            <w:vAlign w:val="center"/>
          </w:tcPr>
          <w:p>
            <w:pPr>
              <w:jc w:val="left"/>
            </w:pPr>
            <w:r>
              <w:rPr>
                <w:sz w:val="17"/>
              </w:rPr>
              <w:t>Sprints 5-6</w:t>
            </w:r>
          </w:p>
        </w:tc>
        <w:tc>
          <w:tcPr>
            <w:tcW w:type="dxa" w:w="3600"/>
            <w:tcMar>
              <w:top w:w="85" w:type="dxa"/>
              <w:start w:w="90" w:type="dxa"/>
              <w:bottom w:w="85" w:type="dxa"/>
              <w:end w:w="90" w:type="dxa"/>
            </w:tcMar>
            <w:vAlign w:val="center"/>
          </w:tcPr>
          <w:p>
            <w:pPr>
              <w:jc w:val="left"/>
            </w:pPr>
            <w:r>
              <w:rPr>
                <w:sz w:val="17"/>
              </w:rPr>
              <w:t>Team can reason, test competing explanations, and navigate the investigation coherently.</w:t>
            </w:r>
          </w:p>
        </w:tc>
      </w:tr>
      <w:tr>
        <w:tc>
          <w:tcPr>
            <w:tcW w:type="dxa" w:w="2160"/>
            <w:tcMar>
              <w:top w:w="85" w:type="dxa"/>
              <w:start w:w="90" w:type="dxa"/>
              <w:bottom w:w="85" w:type="dxa"/>
              <w:end w:w="90" w:type="dxa"/>
            </w:tcMar>
            <w:vAlign w:val="center"/>
          </w:tcPr>
          <w:p>
            <w:pPr>
              <w:jc w:val="left"/>
            </w:pPr>
            <w:r>
              <w:rPr>
                <w:sz w:val="17"/>
              </w:rPr>
              <w:t>M4 — MVP Release Candidate</w:t>
            </w:r>
          </w:p>
        </w:tc>
        <w:tc>
          <w:tcPr>
            <w:tcW w:type="dxa" w:w="3024"/>
            <w:tcMar>
              <w:top w:w="85" w:type="dxa"/>
              <w:start w:w="90" w:type="dxa"/>
              <w:bottom w:w="85" w:type="dxa"/>
              <w:end w:w="90" w:type="dxa"/>
            </w:tcMar>
            <w:vAlign w:val="center"/>
          </w:tcPr>
          <w:p>
            <w:pPr>
              <w:jc w:val="left"/>
            </w:pPr>
            <w:r>
              <w:rPr>
                <w:sz w:val="17"/>
              </w:rPr>
              <w:t>Reviewed intelligence product + operational readiness</w:t>
            </w:r>
          </w:p>
        </w:tc>
        <w:tc>
          <w:tcPr>
            <w:tcW w:type="dxa" w:w="1584"/>
            <w:tcMar>
              <w:top w:w="85" w:type="dxa"/>
              <w:start w:w="90" w:type="dxa"/>
              <w:bottom w:w="85" w:type="dxa"/>
              <w:end w:w="90" w:type="dxa"/>
            </w:tcMar>
            <w:vAlign w:val="center"/>
          </w:tcPr>
          <w:p>
            <w:pPr>
              <w:jc w:val="left"/>
            </w:pPr>
            <w:r>
              <w:rPr>
                <w:sz w:val="17"/>
              </w:rPr>
              <w:t>Sprints 7-8</w:t>
            </w:r>
          </w:p>
        </w:tc>
        <w:tc>
          <w:tcPr>
            <w:tcW w:type="dxa" w:w="3600"/>
            <w:tcMar>
              <w:top w:w="85" w:type="dxa"/>
              <w:start w:w="90" w:type="dxa"/>
              <w:bottom w:w="85" w:type="dxa"/>
              <w:end w:w="90" w:type="dxa"/>
            </w:tcMar>
            <w:vAlign w:val="center"/>
          </w:tcPr>
          <w:p>
            <w:pPr>
              <w:jc w:val="left"/>
            </w:pPr>
            <w:r>
              <w:rPr>
                <w:sz w:val="17"/>
              </w:rPr>
              <w:t>Full case-to-approved-product pilot passes release gate with restore, authorization and audit evidence.</w:t>
            </w:r>
          </w:p>
        </w:tc>
      </w:tr>
    </w:tbl>
    <w:p/>
    <w:p>
      <w:pPr>
        <w:pStyle w:val="Heading1"/>
        <w:keepNext/>
      </w:pPr>
      <w:r>
        <w:t>3. Sprint Overview</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224"/>
            <w:shd w:fill="1F4E79"/>
            <w:tcMar>
              <w:top w:w="90" w:type="dxa"/>
              <w:start w:w="90" w:type="dxa"/>
              <w:bottom w:w="90" w:type="dxa"/>
              <w:end w:w="90" w:type="dxa"/>
            </w:tcMar>
            <w:vAlign w:val="center"/>
          </w:tcPr>
          <w:p>
            <w:pPr>
              <w:jc w:val="center"/>
            </w:pPr>
            <w:r>
              <w:rPr>
                <w:b/>
                <w:color w:val="FFFFFF"/>
                <w:sz w:val="16"/>
              </w:rPr>
              <w:t>Sprint</w:t>
            </w:r>
          </w:p>
        </w:tc>
        <w:tc>
          <w:tcPr>
            <w:tcW w:type="dxa" w:w="1944"/>
            <w:shd w:fill="1F4E79"/>
            <w:tcMar>
              <w:top w:w="90" w:type="dxa"/>
              <w:start w:w="90" w:type="dxa"/>
              <w:bottom w:w="90" w:type="dxa"/>
              <w:end w:w="90" w:type="dxa"/>
            </w:tcMar>
            <w:vAlign w:val="center"/>
          </w:tcPr>
          <w:p>
            <w:pPr>
              <w:jc w:val="center"/>
            </w:pPr>
            <w:r>
              <w:rPr>
                <w:b/>
                <w:color w:val="FFFFFF"/>
                <w:sz w:val="16"/>
              </w:rPr>
              <w:t>Theme</w:t>
            </w:r>
          </w:p>
        </w:tc>
        <w:tc>
          <w:tcPr>
            <w:tcW w:type="dxa" w:w="1944"/>
            <w:shd w:fill="1F4E79"/>
            <w:tcMar>
              <w:top w:w="90" w:type="dxa"/>
              <w:start w:w="90" w:type="dxa"/>
              <w:bottom w:w="90" w:type="dxa"/>
              <w:end w:w="90" w:type="dxa"/>
            </w:tcMar>
            <w:vAlign w:val="center"/>
          </w:tcPr>
          <w:p>
            <w:pPr>
              <w:jc w:val="center"/>
            </w:pPr>
            <w:r>
              <w:rPr>
                <w:b/>
                <w:color w:val="FFFFFF"/>
                <w:sz w:val="16"/>
              </w:rPr>
              <w:t>Epic Scope</w:t>
            </w:r>
          </w:p>
        </w:tc>
        <w:tc>
          <w:tcPr>
            <w:tcW w:type="dxa" w:w="4608"/>
            <w:shd w:fill="1F4E79"/>
            <w:tcMar>
              <w:top w:w="90" w:type="dxa"/>
              <w:start w:w="90" w:type="dxa"/>
              <w:bottom w:w="90" w:type="dxa"/>
              <w:end w:w="90" w:type="dxa"/>
            </w:tcMar>
            <w:vAlign w:val="center"/>
          </w:tcPr>
          <w:p>
            <w:pPr>
              <w:jc w:val="center"/>
            </w:pPr>
            <w:r>
              <w:rPr>
                <w:b/>
                <w:color w:val="FFFFFF"/>
                <w:sz w:val="16"/>
              </w:rPr>
              <w:t>Primary Deliverable</w:t>
            </w:r>
          </w:p>
        </w:tc>
        <w:tc>
          <w:tcPr>
            <w:tcW w:type="dxa" w:w="936"/>
            <w:shd w:fill="1F4E79"/>
            <w:tcMar>
              <w:top w:w="90" w:type="dxa"/>
              <w:start w:w="90" w:type="dxa"/>
              <w:bottom w:w="90" w:type="dxa"/>
              <w:end w:w="90" w:type="dxa"/>
            </w:tcMar>
            <w:vAlign w:val="center"/>
          </w:tcPr>
          <w:p>
            <w:pPr>
              <w:jc w:val="center"/>
            </w:pPr>
            <w:r>
              <w:rPr>
                <w:b/>
                <w:color w:val="FFFFFF"/>
                <w:sz w:val="16"/>
              </w:rPr>
              <w:t>Milestone</w:t>
            </w:r>
          </w:p>
        </w:tc>
      </w:tr>
      <w:tr>
        <w:tc>
          <w:tcPr>
            <w:tcW w:type="dxa" w:w="1224"/>
            <w:tcMar>
              <w:top w:w="85" w:type="dxa"/>
              <w:start w:w="90" w:type="dxa"/>
              <w:bottom w:w="85" w:type="dxa"/>
              <w:end w:w="90" w:type="dxa"/>
            </w:tcMar>
            <w:vAlign w:val="center"/>
          </w:tcPr>
          <w:p>
            <w:pPr>
              <w:jc w:val="left"/>
            </w:pPr>
            <w:r>
              <w:rPr>
                <w:sz w:val="16"/>
              </w:rPr>
              <w:t>Sprint 0</w:t>
            </w:r>
          </w:p>
        </w:tc>
        <w:tc>
          <w:tcPr>
            <w:tcW w:type="dxa" w:w="1944"/>
            <w:tcMar>
              <w:top w:w="85" w:type="dxa"/>
              <w:start w:w="90" w:type="dxa"/>
              <w:bottom w:w="85" w:type="dxa"/>
              <w:end w:w="90" w:type="dxa"/>
            </w:tcMar>
            <w:vAlign w:val="center"/>
          </w:tcPr>
          <w:p>
            <w:pPr>
              <w:jc w:val="left"/>
            </w:pPr>
            <w:r>
              <w:rPr>
                <w:sz w:val="16"/>
              </w:rPr>
              <w:t>Engineering Foundation</w:t>
            </w:r>
          </w:p>
        </w:tc>
        <w:tc>
          <w:tcPr>
            <w:tcW w:type="dxa" w:w="1944"/>
            <w:tcMar>
              <w:top w:w="85" w:type="dxa"/>
              <w:start w:w="90" w:type="dxa"/>
              <w:bottom w:w="85" w:type="dxa"/>
              <w:end w:w="90" w:type="dxa"/>
            </w:tcMar>
            <w:vAlign w:val="center"/>
          </w:tcPr>
          <w:p>
            <w:pPr>
              <w:jc w:val="left"/>
            </w:pPr>
            <w:r>
              <w:rPr>
                <w:sz w:val="16"/>
              </w:rPr>
              <w:t>E0 + E1 bootstrap</w:t>
            </w:r>
          </w:p>
        </w:tc>
        <w:tc>
          <w:tcPr>
            <w:tcW w:type="dxa" w:w="4608"/>
            <w:tcMar>
              <w:top w:w="85" w:type="dxa"/>
              <w:start w:w="90" w:type="dxa"/>
              <w:bottom w:w="85" w:type="dxa"/>
              <w:end w:w="90" w:type="dxa"/>
            </w:tcMar>
            <w:vAlign w:val="center"/>
          </w:tcPr>
          <w:p>
            <w:pPr>
              <w:jc w:val="left"/>
            </w:pPr>
            <w:r>
              <w:rPr>
                <w:sz w:val="16"/>
              </w:rPr>
              <w:t>Repo, CI/CD, PostgreSQL, evidence store, audit substrate, OIDC skeleton</w:t>
            </w:r>
          </w:p>
        </w:tc>
        <w:tc>
          <w:tcPr>
            <w:tcW w:type="dxa" w:w="936"/>
            <w:tcMar>
              <w:top w:w="85" w:type="dxa"/>
              <w:start w:w="90" w:type="dxa"/>
              <w:bottom w:w="85" w:type="dxa"/>
              <w:end w:w="90" w:type="dxa"/>
            </w:tcMar>
            <w:vAlign w:val="center"/>
          </w:tcPr>
          <w:p>
            <w:pPr>
              <w:jc w:val="left"/>
            </w:pPr>
            <w:r>
              <w:rPr>
                <w:sz w:val="16"/>
              </w:rPr>
              <w:t>M0</w:t>
            </w:r>
          </w:p>
        </w:tc>
      </w:tr>
      <w:tr>
        <w:tc>
          <w:tcPr>
            <w:tcW w:type="dxa" w:w="1224"/>
            <w:tcMar>
              <w:top w:w="85" w:type="dxa"/>
              <w:start w:w="90" w:type="dxa"/>
              <w:bottom w:w="85" w:type="dxa"/>
              <w:end w:w="90" w:type="dxa"/>
            </w:tcMar>
            <w:vAlign w:val="center"/>
          </w:tcPr>
          <w:p>
            <w:pPr>
              <w:jc w:val="left"/>
            </w:pPr>
            <w:r>
              <w:rPr>
                <w:sz w:val="16"/>
              </w:rPr>
              <w:t>Sprint 1</w:t>
            </w:r>
          </w:p>
        </w:tc>
        <w:tc>
          <w:tcPr>
            <w:tcW w:type="dxa" w:w="1944"/>
            <w:tcMar>
              <w:top w:w="85" w:type="dxa"/>
              <w:start w:w="90" w:type="dxa"/>
              <w:bottom w:w="85" w:type="dxa"/>
              <w:end w:w="90" w:type="dxa"/>
            </w:tcMar>
            <w:vAlign w:val="center"/>
          </w:tcPr>
          <w:p>
            <w:pPr>
              <w:jc w:val="left"/>
            </w:pPr>
            <w:r>
              <w:rPr>
                <w:sz w:val="16"/>
              </w:rPr>
              <w:t>Identity + Governed Case Workspace</w:t>
            </w:r>
          </w:p>
        </w:tc>
        <w:tc>
          <w:tcPr>
            <w:tcW w:type="dxa" w:w="1944"/>
            <w:tcMar>
              <w:top w:w="85" w:type="dxa"/>
              <w:start w:w="90" w:type="dxa"/>
              <w:bottom w:w="85" w:type="dxa"/>
              <w:end w:w="90" w:type="dxa"/>
            </w:tcMar>
            <w:vAlign w:val="center"/>
          </w:tcPr>
          <w:p>
            <w:pPr>
              <w:jc w:val="left"/>
            </w:pPr>
            <w:r>
              <w:rPr>
                <w:sz w:val="16"/>
              </w:rPr>
              <w:t>E1 + E2 partial</w:t>
            </w:r>
          </w:p>
        </w:tc>
        <w:tc>
          <w:tcPr>
            <w:tcW w:type="dxa" w:w="4608"/>
            <w:tcMar>
              <w:top w:w="85" w:type="dxa"/>
              <w:start w:w="90" w:type="dxa"/>
              <w:bottom w:w="85" w:type="dxa"/>
              <w:end w:w="90" w:type="dxa"/>
            </w:tcMar>
            <w:vAlign w:val="center"/>
          </w:tcPr>
          <w:p>
            <w:pPr>
              <w:jc w:val="left"/>
            </w:pPr>
            <w:r>
              <w:rPr>
                <w:sz w:val="16"/>
              </w:rPr>
              <w:t>RBAC/case membership, protected source, case register, charter, basic activity</w:t>
            </w:r>
          </w:p>
        </w:tc>
        <w:tc>
          <w:tcPr>
            <w:tcW w:type="dxa" w:w="936"/>
            <w:tcMar>
              <w:top w:w="85" w:type="dxa"/>
              <w:start w:w="90" w:type="dxa"/>
              <w:bottom w:w="85" w:type="dxa"/>
              <w:end w:w="90" w:type="dxa"/>
            </w:tcMar>
            <w:vAlign w:val="center"/>
          </w:tcPr>
          <w:p>
            <w:pPr>
              <w:jc w:val="left"/>
            </w:pPr>
            <w:r>
              <w:rPr>
                <w:sz w:val="16"/>
              </w:rPr>
            </w:r>
          </w:p>
        </w:tc>
      </w:tr>
      <w:tr>
        <w:tc>
          <w:tcPr>
            <w:tcW w:type="dxa" w:w="1224"/>
            <w:tcMar>
              <w:top w:w="85" w:type="dxa"/>
              <w:start w:w="90" w:type="dxa"/>
              <w:bottom w:w="85" w:type="dxa"/>
              <w:end w:w="90" w:type="dxa"/>
            </w:tcMar>
            <w:vAlign w:val="center"/>
          </w:tcPr>
          <w:p>
            <w:pPr>
              <w:jc w:val="left"/>
            </w:pPr>
            <w:r>
              <w:rPr>
                <w:sz w:val="16"/>
              </w:rPr>
              <w:t>Sprint 2</w:t>
            </w:r>
          </w:p>
        </w:tc>
        <w:tc>
          <w:tcPr>
            <w:tcW w:type="dxa" w:w="1944"/>
            <w:tcMar>
              <w:top w:w="85" w:type="dxa"/>
              <w:start w:w="90" w:type="dxa"/>
              <w:bottom w:w="85" w:type="dxa"/>
              <w:end w:w="90" w:type="dxa"/>
            </w:tcMar>
            <w:vAlign w:val="center"/>
          </w:tcPr>
          <w:p>
            <w:pPr>
              <w:jc w:val="left"/>
            </w:pPr>
            <w:r>
              <w:rPr>
                <w:sz w:val="16"/>
              </w:rPr>
              <w:t>Workflow + Evidence Intake</w:t>
            </w:r>
          </w:p>
        </w:tc>
        <w:tc>
          <w:tcPr>
            <w:tcW w:type="dxa" w:w="1944"/>
            <w:tcMar>
              <w:top w:w="85" w:type="dxa"/>
              <w:start w:w="90" w:type="dxa"/>
              <w:bottom w:w="85" w:type="dxa"/>
              <w:end w:w="90" w:type="dxa"/>
            </w:tcMar>
            <w:vAlign w:val="center"/>
          </w:tcPr>
          <w:p>
            <w:pPr>
              <w:jc w:val="left"/>
            </w:pPr>
            <w:r>
              <w:rPr>
                <w:sz w:val="16"/>
              </w:rPr>
              <w:t>E2 remainder + E3</w:t>
            </w:r>
          </w:p>
        </w:tc>
        <w:tc>
          <w:tcPr>
            <w:tcW w:type="dxa" w:w="4608"/>
            <w:tcMar>
              <w:top w:w="85" w:type="dxa"/>
              <w:start w:w="90" w:type="dxa"/>
              <w:bottom w:w="85" w:type="dxa"/>
              <w:end w:w="90" w:type="dxa"/>
            </w:tcMar>
            <w:vAlign w:val="center"/>
          </w:tcPr>
          <w:p>
            <w:pPr>
              <w:jc w:val="left"/>
            </w:pPr>
            <w:r>
              <w:rPr>
                <w:sz w:val="16"/>
              </w:rPr>
              <w:t>Gates/tasks, source register, immutable evidence, hash, extracts, lineage</w:t>
            </w:r>
          </w:p>
        </w:tc>
        <w:tc>
          <w:tcPr>
            <w:tcW w:type="dxa" w:w="936"/>
            <w:tcMar>
              <w:top w:w="85" w:type="dxa"/>
              <w:start w:w="90" w:type="dxa"/>
              <w:bottom w:w="85" w:type="dxa"/>
              <w:end w:w="90" w:type="dxa"/>
            </w:tcMar>
            <w:vAlign w:val="center"/>
          </w:tcPr>
          <w:p>
            <w:pPr>
              <w:jc w:val="left"/>
            </w:pPr>
            <w:r>
              <w:rPr>
                <w:sz w:val="16"/>
              </w:rPr>
              <w:t>M1</w:t>
            </w:r>
          </w:p>
        </w:tc>
      </w:tr>
      <w:tr>
        <w:tc>
          <w:tcPr>
            <w:tcW w:type="dxa" w:w="1224"/>
            <w:tcMar>
              <w:top w:w="85" w:type="dxa"/>
              <w:start w:w="90" w:type="dxa"/>
              <w:bottom w:w="85" w:type="dxa"/>
              <w:end w:w="90" w:type="dxa"/>
            </w:tcMar>
            <w:vAlign w:val="center"/>
          </w:tcPr>
          <w:p>
            <w:pPr>
              <w:jc w:val="left"/>
            </w:pPr>
            <w:r>
              <w:rPr>
                <w:sz w:val="16"/>
              </w:rPr>
              <w:t>Sprint 3</w:t>
            </w:r>
          </w:p>
        </w:tc>
        <w:tc>
          <w:tcPr>
            <w:tcW w:type="dxa" w:w="1944"/>
            <w:tcMar>
              <w:top w:w="85" w:type="dxa"/>
              <w:start w:w="90" w:type="dxa"/>
              <w:bottom w:w="85" w:type="dxa"/>
              <w:end w:w="90" w:type="dxa"/>
            </w:tcMar>
            <w:vAlign w:val="center"/>
          </w:tcPr>
          <w:p>
            <w:pPr>
              <w:jc w:val="left"/>
            </w:pPr>
            <w:r>
              <w:rPr>
                <w:sz w:val="16"/>
              </w:rPr>
              <w:t>Entities + Relationships</w:t>
            </w:r>
          </w:p>
        </w:tc>
        <w:tc>
          <w:tcPr>
            <w:tcW w:type="dxa" w:w="1944"/>
            <w:tcMar>
              <w:top w:w="85" w:type="dxa"/>
              <w:start w:w="90" w:type="dxa"/>
              <w:bottom w:w="85" w:type="dxa"/>
              <w:end w:w="90" w:type="dxa"/>
            </w:tcMar>
            <w:vAlign w:val="center"/>
          </w:tcPr>
          <w:p>
            <w:pPr>
              <w:jc w:val="left"/>
            </w:pPr>
            <w:r>
              <w:rPr>
                <w:sz w:val="16"/>
              </w:rPr>
              <w:t>E4</w:t>
            </w:r>
          </w:p>
        </w:tc>
        <w:tc>
          <w:tcPr>
            <w:tcW w:type="dxa" w:w="4608"/>
            <w:tcMar>
              <w:top w:w="85" w:type="dxa"/>
              <w:start w:w="90" w:type="dxa"/>
              <w:bottom w:w="85" w:type="dxa"/>
              <w:end w:w="90" w:type="dxa"/>
            </w:tcMar>
            <w:vAlign w:val="center"/>
          </w:tcPr>
          <w:p>
            <w:pPr>
              <w:jc w:val="left"/>
            </w:pPr>
            <w:r>
              <w:rPr>
                <w:sz w:val="16"/>
              </w:rPr>
              <w:t>Entity registry, identifiers, matching, merge/unmerge, relationships, ownership/control, assets</w:t>
            </w:r>
          </w:p>
        </w:tc>
        <w:tc>
          <w:tcPr>
            <w:tcW w:type="dxa" w:w="936"/>
            <w:tcMar>
              <w:top w:w="85" w:type="dxa"/>
              <w:start w:w="90" w:type="dxa"/>
              <w:bottom w:w="85" w:type="dxa"/>
              <w:end w:w="90" w:type="dxa"/>
            </w:tcMar>
            <w:vAlign w:val="center"/>
          </w:tcPr>
          <w:p>
            <w:pPr>
              <w:jc w:val="left"/>
            </w:pPr>
            <w:r>
              <w:rPr>
                <w:sz w:val="16"/>
              </w:rPr>
            </w:r>
          </w:p>
        </w:tc>
      </w:tr>
      <w:tr>
        <w:tc>
          <w:tcPr>
            <w:tcW w:type="dxa" w:w="1224"/>
            <w:tcMar>
              <w:top w:w="85" w:type="dxa"/>
              <w:start w:w="90" w:type="dxa"/>
              <w:bottom w:w="85" w:type="dxa"/>
              <w:end w:w="90" w:type="dxa"/>
            </w:tcMar>
            <w:vAlign w:val="center"/>
          </w:tcPr>
          <w:p>
            <w:pPr>
              <w:jc w:val="left"/>
            </w:pPr>
            <w:r>
              <w:rPr>
                <w:sz w:val="16"/>
              </w:rPr>
              <w:t>Sprint 4</w:t>
            </w:r>
          </w:p>
        </w:tc>
        <w:tc>
          <w:tcPr>
            <w:tcW w:type="dxa" w:w="1944"/>
            <w:tcMar>
              <w:top w:w="85" w:type="dxa"/>
              <w:start w:w="90" w:type="dxa"/>
              <w:bottom w:w="85" w:type="dxa"/>
              <w:end w:w="90" w:type="dxa"/>
            </w:tcMar>
            <w:vAlign w:val="center"/>
          </w:tcPr>
          <w:p>
            <w:pPr>
              <w:jc w:val="left"/>
            </w:pPr>
            <w:r>
              <w:rPr>
                <w:sz w:val="16"/>
              </w:rPr>
              <w:t>Timeline + Follow-the-Value</w:t>
            </w:r>
          </w:p>
        </w:tc>
        <w:tc>
          <w:tcPr>
            <w:tcW w:type="dxa" w:w="1944"/>
            <w:tcMar>
              <w:top w:w="85" w:type="dxa"/>
              <w:start w:w="90" w:type="dxa"/>
              <w:bottom w:w="85" w:type="dxa"/>
              <w:end w:w="90" w:type="dxa"/>
            </w:tcMar>
            <w:vAlign w:val="center"/>
          </w:tcPr>
          <w:p>
            <w:pPr>
              <w:jc w:val="left"/>
            </w:pPr>
            <w:r>
              <w:rPr>
                <w:sz w:val="16"/>
              </w:rPr>
              <w:t>E5</w:t>
            </w:r>
          </w:p>
        </w:tc>
        <w:tc>
          <w:tcPr>
            <w:tcW w:type="dxa" w:w="4608"/>
            <w:tcMar>
              <w:top w:w="85" w:type="dxa"/>
              <w:start w:w="90" w:type="dxa"/>
              <w:bottom w:w="85" w:type="dxa"/>
              <w:end w:w="90" w:type="dxa"/>
            </w:tcMar>
            <w:vAlign w:val="center"/>
          </w:tcPr>
          <w:p>
            <w:pPr>
              <w:jc w:val="left"/>
            </w:pPr>
            <w:r>
              <w:rPr>
                <w:sz w:val="16"/>
              </w:rPr>
              <w:t>Events/timeline, ValueFlow, multi-leg chains, uncertainty classes, flow visualization</w:t>
            </w:r>
          </w:p>
        </w:tc>
        <w:tc>
          <w:tcPr>
            <w:tcW w:type="dxa" w:w="936"/>
            <w:tcMar>
              <w:top w:w="85" w:type="dxa"/>
              <w:start w:w="90" w:type="dxa"/>
              <w:bottom w:w="85" w:type="dxa"/>
              <w:end w:w="90" w:type="dxa"/>
            </w:tcMar>
            <w:vAlign w:val="center"/>
          </w:tcPr>
          <w:p>
            <w:pPr>
              <w:jc w:val="left"/>
            </w:pPr>
            <w:r>
              <w:rPr>
                <w:sz w:val="16"/>
              </w:rPr>
              <w:t>M2</w:t>
            </w:r>
          </w:p>
        </w:tc>
      </w:tr>
      <w:tr>
        <w:tc>
          <w:tcPr>
            <w:tcW w:type="dxa" w:w="1224"/>
            <w:tcMar>
              <w:top w:w="85" w:type="dxa"/>
              <w:start w:w="90" w:type="dxa"/>
              <w:bottom w:w="85" w:type="dxa"/>
              <w:end w:w="90" w:type="dxa"/>
            </w:tcMar>
            <w:vAlign w:val="center"/>
          </w:tcPr>
          <w:p>
            <w:pPr>
              <w:jc w:val="left"/>
            </w:pPr>
            <w:r>
              <w:rPr>
                <w:sz w:val="16"/>
              </w:rPr>
              <w:t>Sprint 5</w:t>
            </w:r>
          </w:p>
        </w:tc>
        <w:tc>
          <w:tcPr>
            <w:tcW w:type="dxa" w:w="1944"/>
            <w:tcMar>
              <w:top w:w="85" w:type="dxa"/>
              <w:start w:w="90" w:type="dxa"/>
              <w:bottom w:w="85" w:type="dxa"/>
              <w:end w:w="90" w:type="dxa"/>
            </w:tcMar>
            <w:vAlign w:val="center"/>
          </w:tcPr>
          <w:p>
            <w:pPr>
              <w:jc w:val="left"/>
            </w:pPr>
            <w:r>
              <w:rPr>
                <w:sz w:val="16"/>
              </w:rPr>
              <w:t>Typology + Hypothesis + Assessment</w:t>
            </w:r>
          </w:p>
        </w:tc>
        <w:tc>
          <w:tcPr>
            <w:tcW w:type="dxa" w:w="1944"/>
            <w:tcMar>
              <w:top w:w="85" w:type="dxa"/>
              <w:start w:w="90" w:type="dxa"/>
              <w:bottom w:w="85" w:type="dxa"/>
              <w:end w:w="90" w:type="dxa"/>
            </w:tcMar>
            <w:vAlign w:val="center"/>
          </w:tcPr>
          <w:p>
            <w:pPr>
              <w:jc w:val="left"/>
            </w:pPr>
            <w:r>
              <w:rPr>
                <w:sz w:val="16"/>
              </w:rPr>
              <w:t>E6</w:t>
            </w:r>
          </w:p>
        </w:tc>
        <w:tc>
          <w:tcPr>
            <w:tcW w:type="dxa" w:w="4608"/>
            <w:tcMar>
              <w:top w:w="85" w:type="dxa"/>
              <w:start w:w="90" w:type="dxa"/>
              <w:bottom w:w="85" w:type="dxa"/>
              <w:end w:w="90" w:type="dxa"/>
            </w:tcMar>
            <w:vAlign w:val="center"/>
          </w:tcPr>
          <w:p>
            <w:pPr>
              <w:jc w:val="left"/>
            </w:pPr>
            <w:r>
              <w:rPr>
                <w:sz w:val="16"/>
              </w:rPr>
              <w:t>Indicators, typology worksheet, competing hypotheses, gaps, confidence assessment</w:t>
            </w:r>
          </w:p>
        </w:tc>
        <w:tc>
          <w:tcPr>
            <w:tcW w:type="dxa" w:w="936"/>
            <w:tcMar>
              <w:top w:w="85" w:type="dxa"/>
              <w:start w:w="90" w:type="dxa"/>
              <w:bottom w:w="85" w:type="dxa"/>
              <w:end w:w="90" w:type="dxa"/>
            </w:tcMar>
            <w:vAlign w:val="center"/>
          </w:tcPr>
          <w:p>
            <w:pPr>
              <w:jc w:val="left"/>
            </w:pPr>
            <w:r>
              <w:rPr>
                <w:sz w:val="16"/>
              </w:rPr>
            </w:r>
          </w:p>
        </w:tc>
      </w:tr>
      <w:tr>
        <w:tc>
          <w:tcPr>
            <w:tcW w:type="dxa" w:w="1224"/>
            <w:tcMar>
              <w:top w:w="85" w:type="dxa"/>
              <w:start w:w="90" w:type="dxa"/>
              <w:bottom w:w="85" w:type="dxa"/>
              <w:end w:w="90" w:type="dxa"/>
            </w:tcMar>
            <w:vAlign w:val="center"/>
          </w:tcPr>
          <w:p>
            <w:pPr>
              <w:jc w:val="left"/>
            </w:pPr>
            <w:r>
              <w:rPr>
                <w:sz w:val="16"/>
              </w:rPr>
              <w:t>Sprint 6</w:t>
            </w:r>
          </w:p>
        </w:tc>
        <w:tc>
          <w:tcPr>
            <w:tcW w:type="dxa" w:w="1944"/>
            <w:tcMar>
              <w:top w:w="85" w:type="dxa"/>
              <w:start w:w="90" w:type="dxa"/>
              <w:bottom w:w="85" w:type="dxa"/>
              <w:end w:w="90" w:type="dxa"/>
            </w:tcMar>
            <w:vAlign w:val="center"/>
          </w:tcPr>
          <w:p>
            <w:pPr>
              <w:jc w:val="left"/>
            </w:pPr>
            <w:r>
              <w:rPr>
                <w:sz w:val="16"/>
              </w:rPr>
              <w:t>Search + Investigation Graph</w:t>
            </w:r>
          </w:p>
        </w:tc>
        <w:tc>
          <w:tcPr>
            <w:tcW w:type="dxa" w:w="1944"/>
            <w:tcMar>
              <w:top w:w="85" w:type="dxa"/>
              <w:start w:w="90" w:type="dxa"/>
              <w:bottom w:w="85" w:type="dxa"/>
              <w:end w:w="90" w:type="dxa"/>
            </w:tcMar>
            <w:vAlign w:val="center"/>
          </w:tcPr>
          <w:p>
            <w:pPr>
              <w:jc w:val="left"/>
            </w:pPr>
            <w:r>
              <w:rPr>
                <w:sz w:val="16"/>
              </w:rPr>
              <w:t>E7</w:t>
            </w:r>
          </w:p>
        </w:tc>
        <w:tc>
          <w:tcPr>
            <w:tcW w:type="dxa" w:w="4608"/>
            <w:tcMar>
              <w:top w:w="85" w:type="dxa"/>
              <w:start w:w="90" w:type="dxa"/>
              <w:bottom w:w="85" w:type="dxa"/>
              <w:end w:w="90" w:type="dxa"/>
            </w:tcMar>
            <w:vAlign w:val="center"/>
          </w:tcPr>
          <w:p>
            <w:pPr>
              <w:jc w:val="left"/>
            </w:pPr>
            <w:r>
              <w:rPr>
                <w:sz w:val="16"/>
              </w:rPr>
              <w:t>Permission-aware search, facets, graph projection, provenance side panel</w:t>
            </w:r>
          </w:p>
        </w:tc>
        <w:tc>
          <w:tcPr>
            <w:tcW w:type="dxa" w:w="936"/>
            <w:tcMar>
              <w:top w:w="85" w:type="dxa"/>
              <w:start w:w="90" w:type="dxa"/>
              <w:bottom w:w="85" w:type="dxa"/>
              <w:end w:w="90" w:type="dxa"/>
            </w:tcMar>
            <w:vAlign w:val="center"/>
          </w:tcPr>
          <w:p>
            <w:pPr>
              <w:jc w:val="left"/>
            </w:pPr>
            <w:r>
              <w:rPr>
                <w:sz w:val="16"/>
              </w:rPr>
              <w:t>M3</w:t>
            </w:r>
          </w:p>
        </w:tc>
      </w:tr>
      <w:tr>
        <w:tc>
          <w:tcPr>
            <w:tcW w:type="dxa" w:w="1224"/>
            <w:tcMar>
              <w:top w:w="85" w:type="dxa"/>
              <w:start w:w="90" w:type="dxa"/>
              <w:bottom w:w="85" w:type="dxa"/>
              <w:end w:w="90" w:type="dxa"/>
            </w:tcMar>
            <w:vAlign w:val="center"/>
          </w:tcPr>
          <w:p>
            <w:pPr>
              <w:jc w:val="left"/>
            </w:pPr>
            <w:r>
              <w:rPr>
                <w:sz w:val="16"/>
              </w:rPr>
              <w:t>Sprint 7</w:t>
            </w:r>
          </w:p>
        </w:tc>
        <w:tc>
          <w:tcPr>
            <w:tcW w:type="dxa" w:w="1944"/>
            <w:tcMar>
              <w:top w:w="85" w:type="dxa"/>
              <w:start w:w="90" w:type="dxa"/>
              <w:bottom w:w="85" w:type="dxa"/>
              <w:end w:w="90" w:type="dxa"/>
            </w:tcMar>
            <w:vAlign w:val="center"/>
          </w:tcPr>
          <w:p>
            <w:pPr>
              <w:jc w:val="left"/>
            </w:pPr>
            <w:r>
              <w:rPr>
                <w:sz w:val="16"/>
              </w:rPr>
              <w:t>Intelligence Product + Review + Dissemination</w:t>
            </w:r>
          </w:p>
        </w:tc>
        <w:tc>
          <w:tcPr>
            <w:tcW w:type="dxa" w:w="1944"/>
            <w:tcMar>
              <w:top w:w="85" w:type="dxa"/>
              <w:start w:w="90" w:type="dxa"/>
              <w:bottom w:w="85" w:type="dxa"/>
              <w:end w:w="90" w:type="dxa"/>
            </w:tcMar>
            <w:vAlign w:val="center"/>
          </w:tcPr>
          <w:p>
            <w:pPr>
              <w:jc w:val="left"/>
            </w:pPr>
            <w:r>
              <w:rPr>
                <w:sz w:val="16"/>
              </w:rPr>
              <w:t>E8</w:t>
            </w:r>
          </w:p>
        </w:tc>
        <w:tc>
          <w:tcPr>
            <w:tcW w:type="dxa" w:w="4608"/>
            <w:tcMar>
              <w:top w:w="85" w:type="dxa"/>
              <w:start w:w="90" w:type="dxa"/>
              <w:bottom w:w="85" w:type="dxa"/>
              <w:end w:w="90" w:type="dxa"/>
            </w:tcMar>
            <w:vAlign w:val="center"/>
          </w:tcPr>
          <w:p>
            <w:pPr>
              <w:jc w:val="left"/>
            </w:pPr>
            <w:r>
              <w:rPr>
                <w:sz w:val="16"/>
              </w:rPr>
              <w:t>Products, evidence index, peer review, corrections, approvals, export/referral, sharing log</w:t>
            </w:r>
          </w:p>
        </w:tc>
        <w:tc>
          <w:tcPr>
            <w:tcW w:type="dxa" w:w="936"/>
            <w:tcMar>
              <w:top w:w="85" w:type="dxa"/>
              <w:start w:w="90" w:type="dxa"/>
              <w:bottom w:w="85" w:type="dxa"/>
              <w:end w:w="90" w:type="dxa"/>
            </w:tcMar>
            <w:vAlign w:val="center"/>
          </w:tcPr>
          <w:p>
            <w:pPr>
              <w:jc w:val="left"/>
            </w:pPr>
            <w:r>
              <w:rPr>
                <w:sz w:val="16"/>
              </w:rPr>
            </w:r>
          </w:p>
        </w:tc>
      </w:tr>
      <w:tr>
        <w:tc>
          <w:tcPr>
            <w:tcW w:type="dxa" w:w="1224"/>
            <w:tcMar>
              <w:top w:w="85" w:type="dxa"/>
              <w:start w:w="90" w:type="dxa"/>
              <w:bottom w:w="85" w:type="dxa"/>
              <w:end w:w="90" w:type="dxa"/>
            </w:tcMar>
            <w:vAlign w:val="center"/>
          </w:tcPr>
          <w:p>
            <w:pPr>
              <w:jc w:val="left"/>
            </w:pPr>
            <w:r>
              <w:rPr>
                <w:sz w:val="16"/>
              </w:rPr>
              <w:t>Sprint 8</w:t>
            </w:r>
          </w:p>
        </w:tc>
        <w:tc>
          <w:tcPr>
            <w:tcW w:type="dxa" w:w="1944"/>
            <w:tcMar>
              <w:top w:w="85" w:type="dxa"/>
              <w:start w:w="90" w:type="dxa"/>
              <w:bottom w:w="85" w:type="dxa"/>
              <w:end w:w="90" w:type="dxa"/>
            </w:tcMar>
            <w:vAlign w:val="center"/>
          </w:tcPr>
          <w:p>
            <w:pPr>
              <w:jc w:val="left"/>
            </w:pPr>
            <w:r>
              <w:rPr>
                <w:sz w:val="16"/>
              </w:rPr>
              <w:t>Operational Release</w:t>
            </w:r>
          </w:p>
        </w:tc>
        <w:tc>
          <w:tcPr>
            <w:tcW w:type="dxa" w:w="1944"/>
            <w:tcMar>
              <w:top w:w="85" w:type="dxa"/>
              <w:start w:w="90" w:type="dxa"/>
              <w:bottom w:w="85" w:type="dxa"/>
              <w:end w:w="90" w:type="dxa"/>
            </w:tcMar>
            <w:vAlign w:val="center"/>
          </w:tcPr>
          <w:p>
            <w:pPr>
              <w:jc w:val="left"/>
            </w:pPr>
            <w:r>
              <w:rPr>
                <w:sz w:val="16"/>
              </w:rPr>
              <w:t>E9 + full regression</w:t>
            </w:r>
          </w:p>
        </w:tc>
        <w:tc>
          <w:tcPr>
            <w:tcW w:type="dxa" w:w="4608"/>
            <w:tcMar>
              <w:top w:w="85" w:type="dxa"/>
              <w:start w:w="90" w:type="dxa"/>
              <w:bottom w:w="85" w:type="dxa"/>
              <w:end w:w="90" w:type="dxa"/>
            </w:tcMar>
            <w:vAlign w:val="center"/>
          </w:tcPr>
          <w:p>
            <w:pPr>
              <w:jc w:val="left"/>
            </w:pPr>
            <w:r>
              <w:rPr>
                <w:sz w:val="16"/>
              </w:rPr>
              <w:t>Retention, backup/restore, hardening, E2E pilot, release evidence and remediation</w:t>
            </w:r>
          </w:p>
        </w:tc>
        <w:tc>
          <w:tcPr>
            <w:tcW w:type="dxa" w:w="936"/>
            <w:tcMar>
              <w:top w:w="85" w:type="dxa"/>
              <w:start w:w="90" w:type="dxa"/>
              <w:bottom w:w="85" w:type="dxa"/>
              <w:end w:w="90" w:type="dxa"/>
            </w:tcMar>
            <w:vAlign w:val="center"/>
          </w:tcPr>
          <w:p>
            <w:pPr>
              <w:jc w:val="left"/>
            </w:pPr>
            <w:r>
              <w:rPr>
                <w:sz w:val="16"/>
              </w:rPr>
              <w:t>M4</w:t>
            </w:r>
          </w:p>
        </w:tc>
      </w:tr>
    </w:tbl>
    <w:p/>
    <w:p>
      <w:pPr>
        <w:pStyle w:val="Heading1"/>
        <w:keepNext/>
      </w:pPr>
      <w:r>
        <w:t>4. Dependency and Critical Path</w:t>
      </w:r>
    </w:p>
    <w:p>
      <w:r>
        <w:t>The following chain represents the minimum critical path for MVP. Parallel work may occur around it, but breaking this sequence creates rework or weakens verification.</w:t>
      </w:r>
    </w:p>
    <w:tbl>
      <w:tblPr>
        <w:tblW w:type="auto" w:w="0"/>
        <w:jc w:val="center"/>
        <w:tblLayout w:type="autofit"/>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color w:val="1F4E79"/>
              </w:rPr>
              <w:t>Critical path</w:t>
              <w:br/>
            </w:r>
            <w:r>
              <w:t>Foundation → Authorization → Case → Evidence → Entity/Relationship → Timeline/ValueFlow → Typology/Hypothesis/Assessment → Product/Review/Dissemination → Operational Release</w:t>
            </w:r>
          </w:p>
        </w:tc>
      </w:tr>
    </w:tbl>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9"/>
            <w:tcMar>
              <w:top w:w="90" w:type="dxa"/>
              <w:start w:w="90" w:type="dxa"/>
              <w:bottom w:w="90" w:type="dxa"/>
              <w:end w:w="90" w:type="dxa"/>
            </w:tcMar>
            <w:vAlign w:val="center"/>
          </w:tcPr>
          <w:p>
            <w:pPr>
              <w:jc w:val="center"/>
            </w:pPr>
            <w:r>
              <w:rPr>
                <w:b/>
                <w:color w:val="FFFFFF"/>
                <w:sz w:val="17"/>
              </w:rPr>
              <w:t>Dependency</w:t>
            </w:r>
          </w:p>
        </w:tc>
        <w:tc>
          <w:tcPr>
            <w:tcW w:type="dxa" w:w="5328"/>
            <w:shd w:fill="1F4E79"/>
            <w:tcMar>
              <w:top w:w="90" w:type="dxa"/>
              <w:start w:w="90" w:type="dxa"/>
              <w:bottom w:w="90" w:type="dxa"/>
              <w:end w:w="90" w:type="dxa"/>
            </w:tcMar>
            <w:vAlign w:val="center"/>
          </w:tcPr>
          <w:p>
            <w:pPr>
              <w:jc w:val="center"/>
            </w:pPr>
            <w:r>
              <w:rPr>
                <w:b/>
                <w:color w:val="FFFFFF"/>
                <w:sz w:val="17"/>
              </w:rPr>
              <w:t>Why It Exists</w:t>
            </w:r>
          </w:p>
        </w:tc>
        <w:tc>
          <w:tcPr>
            <w:tcW w:type="dxa" w:w="2304"/>
            <w:shd w:fill="1F4E79"/>
            <w:tcMar>
              <w:top w:w="90" w:type="dxa"/>
              <w:start w:w="90" w:type="dxa"/>
              <w:bottom w:w="90" w:type="dxa"/>
              <w:end w:w="90" w:type="dxa"/>
            </w:tcMar>
            <w:vAlign w:val="center"/>
          </w:tcPr>
          <w:p>
            <w:pPr>
              <w:jc w:val="center"/>
            </w:pPr>
            <w:r>
              <w:rPr>
                <w:b/>
                <w:color w:val="FFFFFF"/>
                <w:sz w:val="17"/>
              </w:rPr>
              <w:t>Can Parallelize?</w:t>
            </w:r>
          </w:p>
        </w:tc>
      </w:tr>
      <w:tr>
        <w:tc>
          <w:tcPr>
            <w:tcW w:type="dxa" w:w="2448"/>
            <w:tcMar>
              <w:top w:w="85" w:type="dxa"/>
              <w:start w:w="90" w:type="dxa"/>
              <w:bottom w:w="85" w:type="dxa"/>
              <w:end w:w="90" w:type="dxa"/>
            </w:tcMar>
            <w:vAlign w:val="center"/>
          </w:tcPr>
          <w:p>
            <w:pPr>
              <w:jc w:val="left"/>
            </w:pPr>
            <w:r>
              <w:rPr>
                <w:sz w:val="17"/>
              </w:rPr>
              <w:t>E0 → all</w:t>
            </w:r>
          </w:p>
        </w:tc>
        <w:tc>
          <w:tcPr>
            <w:tcW w:type="dxa" w:w="5328"/>
            <w:tcMar>
              <w:top w:w="85" w:type="dxa"/>
              <w:start w:w="90" w:type="dxa"/>
              <w:bottom w:w="85" w:type="dxa"/>
              <w:end w:w="90" w:type="dxa"/>
            </w:tcMar>
            <w:vAlign w:val="center"/>
          </w:tcPr>
          <w:p>
            <w:pPr>
              <w:jc w:val="left"/>
            </w:pPr>
            <w:r>
              <w:rPr>
                <w:sz w:val="17"/>
              </w:rPr>
              <w:t>Shared repository, migrations, storage, audit and deployment baseline.</w:t>
            </w:r>
          </w:p>
        </w:tc>
        <w:tc>
          <w:tcPr>
            <w:tcW w:type="dxa" w:w="2304"/>
            <w:tcMar>
              <w:top w:w="85" w:type="dxa"/>
              <w:start w:w="90" w:type="dxa"/>
              <w:bottom w:w="85" w:type="dxa"/>
              <w:end w:w="90" w:type="dxa"/>
            </w:tcMar>
            <w:vAlign w:val="center"/>
          </w:tcPr>
          <w:p>
            <w:pPr>
              <w:jc w:val="left"/>
            </w:pPr>
            <w:r>
              <w:rPr>
                <w:sz w:val="17"/>
              </w:rPr>
              <w:t>Only design/UX spikes may precede completion.</w:t>
            </w:r>
          </w:p>
        </w:tc>
      </w:tr>
      <w:tr>
        <w:tc>
          <w:tcPr>
            <w:tcW w:type="dxa" w:w="2448"/>
            <w:tcMar>
              <w:top w:w="85" w:type="dxa"/>
              <w:start w:w="90" w:type="dxa"/>
              <w:bottom w:w="85" w:type="dxa"/>
              <w:end w:w="90" w:type="dxa"/>
            </w:tcMar>
            <w:vAlign w:val="center"/>
          </w:tcPr>
          <w:p>
            <w:pPr>
              <w:jc w:val="left"/>
            </w:pPr>
            <w:r>
              <w:rPr>
                <w:sz w:val="17"/>
              </w:rPr>
              <w:t>E1 → E2/E3/E7/E8</w:t>
            </w:r>
          </w:p>
        </w:tc>
        <w:tc>
          <w:tcPr>
            <w:tcW w:type="dxa" w:w="5328"/>
            <w:tcMar>
              <w:top w:w="85" w:type="dxa"/>
              <w:start w:w="90" w:type="dxa"/>
              <w:bottom w:w="85" w:type="dxa"/>
              <w:end w:w="90" w:type="dxa"/>
            </w:tcMar>
            <w:vAlign w:val="center"/>
          </w:tcPr>
          <w:p>
            <w:pPr>
              <w:jc w:val="left"/>
            </w:pPr>
            <w:r>
              <w:rPr>
                <w:sz w:val="17"/>
              </w:rPr>
              <w:t>Object access and compartmentalization must exist before sensitive case data.</w:t>
            </w:r>
          </w:p>
        </w:tc>
        <w:tc>
          <w:tcPr>
            <w:tcW w:type="dxa" w:w="2304"/>
            <w:tcMar>
              <w:top w:w="85" w:type="dxa"/>
              <w:start w:w="90" w:type="dxa"/>
              <w:bottom w:w="85" w:type="dxa"/>
              <w:end w:w="90" w:type="dxa"/>
            </w:tcMar>
            <w:vAlign w:val="center"/>
          </w:tcPr>
          <w:p>
            <w:pPr>
              <w:jc w:val="left"/>
            </w:pPr>
            <w:r>
              <w:rPr>
                <w:sz w:val="17"/>
              </w:rPr>
              <w:t>E1 backend and E2 UI scaffolding may overlap.</w:t>
            </w:r>
          </w:p>
        </w:tc>
      </w:tr>
      <w:tr>
        <w:tc>
          <w:tcPr>
            <w:tcW w:type="dxa" w:w="2448"/>
            <w:tcMar>
              <w:top w:w="85" w:type="dxa"/>
              <w:start w:w="90" w:type="dxa"/>
              <w:bottom w:w="85" w:type="dxa"/>
              <w:end w:w="90" w:type="dxa"/>
            </w:tcMar>
            <w:vAlign w:val="center"/>
          </w:tcPr>
          <w:p>
            <w:pPr>
              <w:jc w:val="left"/>
            </w:pPr>
            <w:r>
              <w:rPr>
                <w:sz w:val="17"/>
              </w:rPr>
              <w:t>E2 → E8</w:t>
            </w:r>
          </w:p>
        </w:tc>
        <w:tc>
          <w:tcPr>
            <w:tcW w:type="dxa" w:w="5328"/>
            <w:tcMar>
              <w:top w:w="85" w:type="dxa"/>
              <w:start w:w="90" w:type="dxa"/>
              <w:bottom w:w="85" w:type="dxa"/>
              <w:end w:w="90" w:type="dxa"/>
            </w:tcMar>
            <w:vAlign w:val="center"/>
          </w:tcPr>
          <w:p>
            <w:pPr>
              <w:jc w:val="left"/>
            </w:pPr>
            <w:r>
              <w:rPr>
                <w:sz w:val="17"/>
              </w:rPr>
              <w:t>Review/dissemination depends on case owner, status and lifecycle governance.</w:t>
            </w:r>
          </w:p>
        </w:tc>
        <w:tc>
          <w:tcPr>
            <w:tcW w:type="dxa" w:w="2304"/>
            <w:tcMar>
              <w:top w:w="85" w:type="dxa"/>
              <w:start w:w="90" w:type="dxa"/>
              <w:bottom w:w="85" w:type="dxa"/>
              <w:end w:w="90" w:type="dxa"/>
            </w:tcMar>
            <w:vAlign w:val="center"/>
          </w:tcPr>
          <w:p>
            <w:pPr>
              <w:jc w:val="left"/>
            </w:pPr>
            <w:r>
              <w:rPr>
                <w:sz w:val="17"/>
              </w:rPr>
              <w:t>Product templates can be designed earlier.</w:t>
            </w:r>
          </w:p>
        </w:tc>
      </w:tr>
      <w:tr>
        <w:tc>
          <w:tcPr>
            <w:tcW w:type="dxa" w:w="2448"/>
            <w:tcMar>
              <w:top w:w="85" w:type="dxa"/>
              <w:start w:w="90" w:type="dxa"/>
              <w:bottom w:w="85" w:type="dxa"/>
              <w:end w:w="90" w:type="dxa"/>
            </w:tcMar>
            <w:vAlign w:val="center"/>
          </w:tcPr>
          <w:p>
            <w:pPr>
              <w:jc w:val="left"/>
            </w:pPr>
            <w:r>
              <w:rPr>
                <w:sz w:val="17"/>
              </w:rPr>
              <w:t>E3 → E4/E6/E8</w:t>
            </w:r>
          </w:p>
        </w:tc>
        <w:tc>
          <w:tcPr>
            <w:tcW w:type="dxa" w:w="5328"/>
            <w:tcMar>
              <w:top w:w="85" w:type="dxa"/>
              <w:start w:w="90" w:type="dxa"/>
              <w:bottom w:w="85" w:type="dxa"/>
              <w:end w:w="90" w:type="dxa"/>
            </w:tcMar>
            <w:vAlign w:val="center"/>
          </w:tcPr>
          <w:p>
            <w:pPr>
              <w:jc w:val="left"/>
            </w:pPr>
            <w:r>
              <w:rPr>
                <w:sz w:val="17"/>
              </w:rPr>
              <w:t>Entities, analysis and products need evidence/provenance.</w:t>
            </w:r>
          </w:p>
        </w:tc>
        <w:tc>
          <w:tcPr>
            <w:tcW w:type="dxa" w:w="2304"/>
            <w:tcMar>
              <w:top w:w="85" w:type="dxa"/>
              <w:start w:w="90" w:type="dxa"/>
              <w:bottom w:w="85" w:type="dxa"/>
              <w:end w:w="90" w:type="dxa"/>
            </w:tcMar>
            <w:vAlign w:val="center"/>
          </w:tcPr>
          <w:p>
            <w:pPr>
              <w:jc w:val="left"/>
            </w:pPr>
            <w:r>
              <w:rPr>
                <w:sz w:val="17"/>
              </w:rPr>
              <w:t>Schema work can overlap; production use cannot.</w:t>
            </w:r>
          </w:p>
        </w:tc>
      </w:tr>
      <w:tr>
        <w:tc>
          <w:tcPr>
            <w:tcW w:type="dxa" w:w="2448"/>
            <w:tcMar>
              <w:top w:w="85" w:type="dxa"/>
              <w:start w:w="90" w:type="dxa"/>
              <w:bottom w:w="85" w:type="dxa"/>
              <w:end w:w="90" w:type="dxa"/>
            </w:tcMar>
            <w:vAlign w:val="center"/>
          </w:tcPr>
          <w:p>
            <w:pPr>
              <w:jc w:val="left"/>
            </w:pPr>
            <w:r>
              <w:rPr>
                <w:sz w:val="17"/>
              </w:rPr>
              <w:t>E4 → E5/E7</w:t>
            </w:r>
          </w:p>
        </w:tc>
        <w:tc>
          <w:tcPr>
            <w:tcW w:type="dxa" w:w="5328"/>
            <w:tcMar>
              <w:top w:w="85" w:type="dxa"/>
              <w:start w:w="90" w:type="dxa"/>
              <w:bottom w:w="85" w:type="dxa"/>
              <w:end w:w="90" w:type="dxa"/>
            </w:tcMar>
            <w:vAlign w:val="center"/>
          </w:tcPr>
          <w:p>
            <w:pPr>
              <w:jc w:val="left"/>
            </w:pPr>
            <w:r>
              <w:rPr>
                <w:sz w:val="17"/>
              </w:rPr>
              <w:t>Timeline/value-flow/graph require canonical entities and relationships.</w:t>
            </w:r>
          </w:p>
        </w:tc>
        <w:tc>
          <w:tcPr>
            <w:tcW w:type="dxa" w:w="2304"/>
            <w:tcMar>
              <w:top w:w="85" w:type="dxa"/>
              <w:start w:w="90" w:type="dxa"/>
              <w:bottom w:w="85" w:type="dxa"/>
              <w:end w:w="90" w:type="dxa"/>
            </w:tcMar>
            <w:vAlign w:val="center"/>
          </w:tcPr>
          <w:p>
            <w:pPr>
              <w:jc w:val="left"/>
            </w:pPr>
            <w:r>
              <w:rPr>
                <w:sz w:val="17"/>
              </w:rPr>
              <w:t>Graph UI prototype may use fixtures.</w:t>
            </w:r>
          </w:p>
        </w:tc>
      </w:tr>
      <w:tr>
        <w:tc>
          <w:tcPr>
            <w:tcW w:type="dxa" w:w="2448"/>
            <w:tcMar>
              <w:top w:w="85" w:type="dxa"/>
              <w:start w:w="90" w:type="dxa"/>
              <w:bottom w:w="85" w:type="dxa"/>
              <w:end w:w="90" w:type="dxa"/>
            </w:tcMar>
            <w:vAlign w:val="center"/>
          </w:tcPr>
          <w:p>
            <w:pPr>
              <w:jc w:val="left"/>
            </w:pPr>
            <w:r>
              <w:rPr>
                <w:sz w:val="17"/>
              </w:rPr>
              <w:t>E5 → E6</w:t>
            </w:r>
          </w:p>
        </w:tc>
        <w:tc>
          <w:tcPr>
            <w:tcW w:type="dxa" w:w="5328"/>
            <w:tcMar>
              <w:top w:w="85" w:type="dxa"/>
              <w:start w:w="90" w:type="dxa"/>
              <w:bottom w:w="85" w:type="dxa"/>
              <w:end w:w="90" w:type="dxa"/>
            </w:tcMar>
            <w:vAlign w:val="center"/>
          </w:tcPr>
          <w:p>
            <w:pPr>
              <w:jc w:val="left"/>
            </w:pPr>
            <w:r>
              <w:rPr>
                <w:sz w:val="17"/>
              </w:rPr>
              <w:t>Typology and hypotheses rely on structured events/flows.</w:t>
            </w:r>
          </w:p>
        </w:tc>
        <w:tc>
          <w:tcPr>
            <w:tcW w:type="dxa" w:w="2304"/>
            <w:tcMar>
              <w:top w:w="85" w:type="dxa"/>
              <w:start w:w="90" w:type="dxa"/>
              <w:bottom w:w="85" w:type="dxa"/>
              <w:end w:w="90" w:type="dxa"/>
            </w:tcMar>
            <w:vAlign w:val="center"/>
          </w:tcPr>
          <w:p>
            <w:pPr>
              <w:jc w:val="left"/>
            </w:pPr>
            <w:r>
              <w:rPr>
                <w:sz w:val="17"/>
              </w:rPr>
              <w:t>Catalogue browser can be built early.</w:t>
            </w:r>
          </w:p>
        </w:tc>
      </w:tr>
      <w:tr>
        <w:tc>
          <w:tcPr>
            <w:tcW w:type="dxa" w:w="2448"/>
            <w:tcMar>
              <w:top w:w="85" w:type="dxa"/>
              <w:start w:w="90" w:type="dxa"/>
              <w:bottom w:w="85" w:type="dxa"/>
              <w:end w:w="90" w:type="dxa"/>
            </w:tcMar>
            <w:vAlign w:val="center"/>
          </w:tcPr>
          <w:p>
            <w:pPr>
              <w:jc w:val="left"/>
            </w:pPr>
            <w:r>
              <w:rPr>
                <w:sz w:val="17"/>
              </w:rPr>
              <w:t>E6 → E8</w:t>
            </w:r>
          </w:p>
        </w:tc>
        <w:tc>
          <w:tcPr>
            <w:tcW w:type="dxa" w:w="5328"/>
            <w:tcMar>
              <w:top w:w="85" w:type="dxa"/>
              <w:start w:w="90" w:type="dxa"/>
              <w:bottom w:w="85" w:type="dxa"/>
              <w:end w:w="90" w:type="dxa"/>
            </w:tcMar>
            <w:vAlign w:val="center"/>
          </w:tcPr>
          <w:p>
            <w:pPr>
              <w:jc w:val="left"/>
            </w:pPr>
            <w:r>
              <w:rPr>
                <w:sz w:val="17"/>
              </w:rPr>
              <w:t>Products should contain reviewed assessments, alternatives, gaps and confidence.</w:t>
            </w:r>
          </w:p>
        </w:tc>
        <w:tc>
          <w:tcPr>
            <w:tcW w:type="dxa" w:w="2304"/>
            <w:tcMar>
              <w:top w:w="85" w:type="dxa"/>
              <w:start w:w="90" w:type="dxa"/>
              <w:bottom w:w="85" w:type="dxa"/>
              <w:end w:w="90" w:type="dxa"/>
            </w:tcMar>
            <w:vAlign w:val="center"/>
          </w:tcPr>
          <w:p>
            <w:pPr>
              <w:jc w:val="left"/>
            </w:pPr>
            <w:r>
              <w:rPr>
                <w:sz w:val="17"/>
              </w:rPr>
              <w:t>Template engine may start early.</w:t>
            </w:r>
          </w:p>
        </w:tc>
      </w:tr>
      <w:tr>
        <w:tc>
          <w:tcPr>
            <w:tcW w:type="dxa" w:w="2448"/>
            <w:tcMar>
              <w:top w:w="85" w:type="dxa"/>
              <w:start w:w="90" w:type="dxa"/>
              <w:bottom w:w="85" w:type="dxa"/>
              <w:end w:w="90" w:type="dxa"/>
            </w:tcMar>
            <w:vAlign w:val="center"/>
          </w:tcPr>
          <w:p>
            <w:pPr>
              <w:jc w:val="left"/>
            </w:pPr>
            <w:r>
              <w:rPr>
                <w:sz w:val="17"/>
              </w:rPr>
              <w:t>E8 → M4</w:t>
            </w:r>
          </w:p>
        </w:tc>
        <w:tc>
          <w:tcPr>
            <w:tcW w:type="dxa" w:w="5328"/>
            <w:tcMar>
              <w:top w:w="85" w:type="dxa"/>
              <w:start w:w="90" w:type="dxa"/>
              <w:bottom w:w="85" w:type="dxa"/>
              <w:end w:w="90" w:type="dxa"/>
            </w:tcMar>
            <w:vAlign w:val="center"/>
          </w:tcPr>
          <w:p>
            <w:pPr>
              <w:jc w:val="left"/>
            </w:pPr>
            <w:r>
              <w:rPr>
                <w:sz w:val="17"/>
              </w:rPr>
              <w:t>Release objective is reviewed, approved intelligence product.</w:t>
            </w:r>
          </w:p>
        </w:tc>
        <w:tc>
          <w:tcPr>
            <w:tcW w:type="dxa" w:w="2304"/>
            <w:tcMar>
              <w:top w:w="85" w:type="dxa"/>
              <w:start w:w="90" w:type="dxa"/>
              <w:bottom w:w="85" w:type="dxa"/>
              <w:end w:w="90" w:type="dxa"/>
            </w:tcMar>
            <w:vAlign w:val="center"/>
          </w:tcPr>
          <w:p>
            <w:pPr>
              <w:jc w:val="left"/>
            </w:pPr>
            <w:r>
              <w:rPr>
                <w:sz w:val="17"/>
              </w:rPr>
              <w:t>Ops work proceeds continuously.</w:t>
            </w:r>
          </w:p>
        </w:tc>
      </w:tr>
    </w:tbl>
    <w:p/>
    <w:p>
      <w:pPr>
        <w:pStyle w:val="Heading1"/>
        <w:keepNext/>
      </w:pPr>
      <w:r>
        <w:t>5. Sprint-by-Sprint Delivery Plan</w:t>
      </w:r>
    </w:p>
    <w:p>
      <w:pPr>
        <w:pStyle w:val="Heading2"/>
        <w:keepNext/>
      </w:pPr>
      <w:r>
        <w:t>5.1 Sprint 0</w:t>
      </w:r>
    </w:p>
    <w:p>
      <w:r>
        <w:rPr>
          <w:b/>
        </w:rPr>
        <w:t xml:space="preserve">Sprint goal: </w:t>
      </w:r>
      <w:r>
        <w:t>Create a reproducible, secure engineering foundation that all later vertical slices can depend on.</w:t>
      </w:r>
    </w:p>
    <w:p>
      <w:pPr>
        <w:pStyle w:val="Heading3"/>
        <w:keepNext/>
      </w:pPr>
      <w:r>
        <w:t>Committed scope</w:t>
      </w:r>
    </w:p>
    <w:p>
      <w:pPr>
        <w:pStyle w:val="ListBullet"/>
      </w:pPr>
      <w:r>
        <w:t>ST-E0-01 Repository and service skeleton</w:t>
      </w:r>
    </w:p>
    <w:p>
      <w:pPr>
        <w:pStyle w:val="ListBullet"/>
      </w:pPr>
      <w:r>
        <w:t>ST-E0-02 Canonical PostgreSQL baseline</w:t>
      </w:r>
    </w:p>
    <w:p>
      <w:pPr>
        <w:pStyle w:val="ListBullet"/>
      </w:pPr>
      <w:r>
        <w:t>ST-E0-03 Evidence object storage baseline</w:t>
      </w:r>
    </w:p>
    <w:p>
      <w:pPr>
        <w:pStyle w:val="ListBullet"/>
      </w:pPr>
      <w:r>
        <w:t>ST-E0-04 Audit event substrate</w:t>
      </w:r>
    </w:p>
    <w:p>
      <w:pPr>
        <w:pStyle w:val="ListBullet"/>
      </w:pPr>
      <w:r>
        <w:t>ST-E1-01 OIDC login and session policy (bootstrap)</w:t>
      </w:r>
    </w:p>
    <w:p>
      <w:pPr>
        <w:pStyle w:val="Heading3"/>
        <w:keepNext/>
      </w:pPr>
      <w:r>
        <w:t>Parallel work</w:t>
      </w:r>
    </w:p>
    <w:p>
      <w:pPr>
        <w:pStyle w:val="ListBullet"/>
      </w:pPr>
      <w:r>
        <w:t>Frontend shell and design tokens</w:t>
      </w:r>
    </w:p>
    <w:p>
      <w:pPr>
        <w:pStyle w:val="ListBullet"/>
      </w:pPr>
      <w:r>
        <w:t>Initial database/domain migration conventions</w:t>
      </w:r>
    </w:p>
    <w:p>
      <w:pPr>
        <w:pStyle w:val="ListBullet"/>
      </w:pPr>
      <w:r>
        <w:t>CI lint/unit/security scan wiring</w:t>
      </w:r>
    </w:p>
    <w:p>
      <w:pPr>
        <w:pStyle w:val="Heading3"/>
        <w:keepNext/>
      </w:pPr>
      <w:r>
        <w:t>Sprint exit criteria</w:t>
      </w:r>
    </w:p>
    <w:p>
      <w:pPr>
        <w:pStyle w:val="ListBullet"/>
      </w:pPr>
      <w:r>
        <w:t>Fresh checkout runs locally with documented command</w:t>
      </w:r>
    </w:p>
    <w:p>
      <w:pPr>
        <w:pStyle w:val="ListBullet"/>
      </w:pPr>
      <w:r>
        <w:t>CI passes lint + unit tests</w:t>
      </w:r>
    </w:p>
    <w:p>
      <w:pPr>
        <w:pStyle w:val="ListBullet"/>
      </w:pPr>
      <w:r>
        <w:t>DB migrations apply to empty database</w:t>
      </w:r>
    </w:p>
    <w:p>
      <w:pPr>
        <w:pStyle w:val="ListBullet"/>
      </w:pPr>
      <w:r>
        <w:t>Evidence original cannot be overwritten by analyst path</w:t>
      </w:r>
    </w:p>
    <w:p>
      <w:pPr>
        <w:pStyle w:val="ListBullet"/>
      </w:pPr>
      <w:r>
        <w:t>Material create/update action produces immutable audit event</w:t>
      </w:r>
    </w:p>
    <w:p>
      <w:pPr>
        <w:pStyle w:val="ListBullet"/>
      </w:pPr>
      <w:r>
        <w:t>OIDC development login path works</w:t>
      </w:r>
    </w:p>
    <w:p>
      <w:pPr>
        <w:pStyle w:val="Heading3"/>
        <w:keepNext/>
      </w:pPr>
      <w:r>
        <w:t>Required sprint evidence</w:t>
      </w:r>
    </w:p>
    <w:p>
      <w:pPr>
        <w:pStyle w:val="ListBullet"/>
      </w:pPr>
      <w:r>
        <w:t>CI run link/log</w:t>
      </w:r>
    </w:p>
    <w:p>
      <w:pPr>
        <w:pStyle w:val="ListBullet"/>
      </w:pPr>
      <w:r>
        <w:t>Migration test result</w:t>
      </w:r>
    </w:p>
    <w:p>
      <w:pPr>
        <w:pStyle w:val="ListBullet"/>
      </w:pPr>
      <w:r>
        <w:t>Evidence overwrite negative test</w:t>
      </w:r>
    </w:p>
    <w:p>
      <w:pPr>
        <w:pStyle w:val="ListBullet"/>
      </w:pPr>
      <w:r>
        <w:t>Audit event sample</w:t>
      </w:r>
    </w:p>
    <w:p>
      <w:pPr>
        <w:pStyle w:val="ListBullet"/>
      </w:pPr>
      <w:r>
        <w:t>Environment/bootstrap documentation</w:t>
      </w:r>
    </w:p>
    <w:p>
      <w:pPr>
        <w:pStyle w:val="Heading2"/>
        <w:keepNext/>
      </w:pPr>
      <w:r>
        <w:t>5.2 Sprint 1</w:t>
      </w:r>
    </w:p>
    <w:p>
      <w:r>
        <w:rPr>
          <w:b/>
        </w:rPr>
        <w:t xml:space="preserve">Sprint goal: </w:t>
      </w:r>
      <w:r>
        <w:t>Establish governed access and the first usable case workspace.</w:t>
      </w:r>
    </w:p>
    <w:p>
      <w:pPr>
        <w:pStyle w:val="Heading3"/>
        <w:keepNext/>
      </w:pPr>
      <w:r>
        <w:t>Committed scope</w:t>
      </w:r>
    </w:p>
    <w:p>
      <w:pPr>
        <w:pStyle w:val="ListBullet"/>
      </w:pPr>
      <w:r>
        <w:t>ST-E1-01 OIDC login and session policy (complete)</w:t>
      </w:r>
    </w:p>
    <w:p>
      <w:pPr>
        <w:pStyle w:val="ListBullet"/>
      </w:pPr>
      <w:r>
        <w:t>ST-E1-02 Role and case membership authorization</w:t>
      </w:r>
    </w:p>
    <w:p>
      <w:pPr>
        <w:pStyle w:val="ListBullet"/>
      </w:pPr>
      <w:r>
        <w:t>ST-E1-03 Protected-source compartment</w:t>
      </w:r>
    </w:p>
    <w:p>
      <w:pPr>
        <w:pStyle w:val="ListBullet"/>
      </w:pPr>
      <w:r>
        <w:t>ST-E2-01 Case register and creation</w:t>
      </w:r>
    </w:p>
    <w:p>
      <w:pPr>
        <w:pStyle w:val="ListBullet"/>
      </w:pPr>
      <w:r>
        <w:t>ST-E2-02 Investigation Charter</w:t>
      </w:r>
    </w:p>
    <w:p>
      <w:pPr>
        <w:pStyle w:val="ListBullet"/>
      </w:pPr>
      <w:r>
        <w:t>ST-E2-05 Case activity timeline (initial)</w:t>
      </w:r>
    </w:p>
    <w:p>
      <w:pPr>
        <w:pStyle w:val="Heading3"/>
        <w:keepNext/>
      </w:pPr>
      <w:r>
        <w:t>Parallel work</w:t>
      </w:r>
    </w:p>
    <w:p>
      <w:pPr>
        <w:pStyle w:val="ListBullet"/>
      </w:pPr>
      <w:r>
        <w:t>Frontend case shell</w:t>
      </w:r>
    </w:p>
    <w:p>
      <w:pPr>
        <w:pStyle w:val="ListBullet"/>
      </w:pPr>
      <w:r>
        <w:t>Authorization test matrix</w:t>
      </w:r>
    </w:p>
    <w:p>
      <w:pPr>
        <w:pStyle w:val="ListBullet"/>
      </w:pPr>
      <w:r>
        <w:t>Protected-source UX and redaction design</w:t>
      </w:r>
    </w:p>
    <w:p>
      <w:pPr>
        <w:pStyle w:val="Heading3"/>
        <w:keepNext/>
      </w:pPr>
      <w:r>
        <w:t>Sprint exit criteria</w:t>
      </w:r>
    </w:p>
    <w:p>
      <w:pPr>
        <w:pStyle w:val="ListBullet"/>
      </w:pPr>
      <w:r>
        <w:t>Unauthorized case access fails in API, not only UI</w:t>
      </w:r>
    </w:p>
    <w:p>
      <w:pPr>
        <w:pStyle w:val="ListBullet"/>
      </w:pPr>
      <w:r>
        <w:t>Protected source identity hidden from routine analyst</w:t>
      </w:r>
    </w:p>
    <w:p>
      <w:pPr>
        <w:pStyle w:val="ListBullet"/>
      </w:pPr>
      <w:r>
        <w:t>Case cannot activate without owner/purpose/question</w:t>
      </w:r>
    </w:p>
    <w:p>
      <w:pPr>
        <w:pStyle w:val="ListBullet"/>
      </w:pPr>
      <w:r>
        <w:t>Charter versioning works</w:t>
      </w:r>
    </w:p>
    <w:p>
      <w:pPr>
        <w:pStyle w:val="ListBullet"/>
      </w:pPr>
      <w:r>
        <w:t>Case creation/scope change appear in activity</w:t>
      </w:r>
    </w:p>
    <w:p>
      <w:pPr>
        <w:pStyle w:val="Heading3"/>
        <w:keepNext/>
      </w:pPr>
      <w:r>
        <w:t>Required sprint evidence</w:t>
      </w:r>
    </w:p>
    <w:p>
      <w:pPr>
        <w:pStyle w:val="ListBullet"/>
      </w:pPr>
      <w:r>
        <w:t>Negative authorization tests</w:t>
      </w:r>
    </w:p>
    <w:p>
      <w:pPr>
        <w:pStyle w:val="ListBullet"/>
      </w:pPr>
      <w:r>
        <w:t>Protected-source compartment test</w:t>
      </w:r>
    </w:p>
    <w:p>
      <w:pPr>
        <w:pStyle w:val="ListBullet"/>
      </w:pPr>
      <w:r>
        <w:t>Case activation validation test</w:t>
      </w:r>
    </w:p>
    <w:p>
      <w:pPr>
        <w:pStyle w:val="ListBullet"/>
      </w:pPr>
      <w:r>
        <w:t>Charter version/audit test</w:t>
      </w:r>
    </w:p>
    <w:p>
      <w:pPr>
        <w:pStyle w:val="Heading2"/>
        <w:keepNext/>
      </w:pPr>
      <w:r>
        <w:t>5.3 Sprint 2</w:t>
      </w:r>
    </w:p>
    <w:p>
      <w:r>
        <w:rPr>
          <w:b/>
        </w:rPr>
        <w:t xml:space="preserve">Sprint goal: </w:t>
      </w:r>
      <w:r>
        <w:t>Complete case governance and establish evidence-to-citation chain.</w:t>
      </w:r>
    </w:p>
    <w:p>
      <w:pPr>
        <w:pStyle w:val="Heading3"/>
        <w:keepNext/>
      </w:pPr>
      <w:r>
        <w:t>Committed scope</w:t>
      </w:r>
    </w:p>
    <w:p>
      <w:pPr>
        <w:pStyle w:val="ListBullet"/>
      </w:pPr>
      <w:r>
        <w:t>ST-E2-03 Lifecycle gates G0-G6</w:t>
      </w:r>
    </w:p>
    <w:p>
      <w:pPr>
        <w:pStyle w:val="ListBullet"/>
      </w:pPr>
      <w:r>
        <w:t>ST-E2-04 Tasks and assignments</w:t>
      </w:r>
    </w:p>
    <w:p>
      <w:pPr>
        <w:pStyle w:val="ListBullet"/>
      </w:pPr>
      <w:r>
        <w:t>ST-E3-01 Source register</w:t>
      </w:r>
    </w:p>
    <w:p>
      <w:pPr>
        <w:pStyle w:val="ListBullet"/>
      </w:pPr>
      <w:r>
        <w:t>ST-E3-02 Original evidence ingestion</w:t>
      </w:r>
    </w:p>
    <w:p>
      <w:pPr>
        <w:pStyle w:val="ListBullet"/>
      </w:pPr>
      <w:r>
        <w:t>ST-E3-03 Hash/integrity verification</w:t>
      </w:r>
    </w:p>
    <w:p>
      <w:pPr>
        <w:pStyle w:val="ListBullet"/>
      </w:pPr>
      <w:r>
        <w:t>ST-E3-04 Evidence extracts and citations</w:t>
      </w:r>
    </w:p>
    <w:p>
      <w:pPr>
        <w:pStyle w:val="ListBullet"/>
      </w:pPr>
      <w:r>
        <w:t>ST-E3-05 Derivative lineage</w:t>
      </w:r>
    </w:p>
    <w:p>
      <w:pPr>
        <w:pStyle w:val="ListBullet"/>
      </w:pPr>
      <w:r>
        <w:t>ST-E3-06 Reliability and credibility ratings</w:t>
      </w:r>
    </w:p>
    <w:p>
      <w:pPr>
        <w:pStyle w:val="Heading3"/>
        <w:keepNext/>
      </w:pPr>
      <w:r>
        <w:t>Parallel work</w:t>
      </w:r>
    </w:p>
    <w:p>
      <w:pPr>
        <w:pStyle w:val="ListBullet"/>
      </w:pPr>
      <w:r>
        <w:t>Upload/preview UI</w:t>
      </w:r>
    </w:p>
    <w:p>
      <w:pPr>
        <w:pStyle w:val="ListBullet"/>
      </w:pPr>
      <w:r>
        <w:t>Evidence metadata forms</w:t>
      </w:r>
    </w:p>
    <w:p>
      <w:pPr>
        <w:pStyle w:val="ListBullet"/>
      </w:pPr>
      <w:r>
        <w:t>Gate policy configuration</w:t>
      </w:r>
    </w:p>
    <w:p>
      <w:pPr>
        <w:pStyle w:val="Heading3"/>
        <w:keepNext/>
      </w:pPr>
      <w:r>
        <w:t>Sprint exit criteria</w:t>
      </w:r>
    </w:p>
    <w:p>
      <w:pPr>
        <w:pStyle w:val="ListBullet"/>
      </w:pPr>
      <w:r>
        <w:t>Controlled case transition blocked without required gate</w:t>
      </w:r>
    </w:p>
    <w:p>
      <w:pPr>
        <w:pStyle w:val="ListBullet"/>
      </w:pPr>
      <w:r>
        <w:t>Source provenance minimum enforced</w:t>
      </w:r>
    </w:p>
    <w:p>
      <w:pPr>
        <w:pStyle w:val="ListBullet"/>
      </w:pPr>
      <w:r>
        <w:t>Evidence original preserved and hashed</w:t>
      </w:r>
    </w:p>
    <w:p>
      <w:pPr>
        <w:pStyle w:val="ListBullet"/>
      </w:pPr>
      <w:r>
        <w:t>Extract traces to parent evidence location</w:t>
      </w:r>
    </w:p>
    <w:p>
      <w:pPr>
        <w:pStyle w:val="ListBullet"/>
      </w:pPr>
      <w:r>
        <w:t>Derivative traces to original</w:t>
      </w:r>
    </w:p>
    <w:p>
      <w:pPr>
        <w:pStyle w:val="ListBullet"/>
      </w:pPr>
      <w:r>
        <w:t>Source reliability and information credibility are separate</w:t>
      </w:r>
    </w:p>
    <w:p>
      <w:pPr>
        <w:pStyle w:val="Heading3"/>
        <w:keepNext/>
      </w:pPr>
      <w:r>
        <w:t>Required sprint evidence</w:t>
      </w:r>
    </w:p>
    <w:p>
      <w:pPr>
        <w:pStyle w:val="ListBullet"/>
      </w:pPr>
      <w:r>
        <w:t>Gate negative test</w:t>
      </w:r>
    </w:p>
    <w:p>
      <w:pPr>
        <w:pStyle w:val="ListBullet"/>
      </w:pPr>
      <w:r>
        <w:t>Evidence hash re-verification</w:t>
      </w:r>
    </w:p>
    <w:p>
      <w:pPr>
        <w:pStyle w:val="ListBullet"/>
      </w:pPr>
      <w:r>
        <w:t>Lineage test</w:t>
      </w:r>
    </w:p>
    <w:p>
      <w:pPr>
        <w:pStyle w:val="ListBullet"/>
      </w:pPr>
      <w:r>
        <w:t>Source rating test</w:t>
      </w:r>
    </w:p>
    <w:p>
      <w:pPr>
        <w:pStyle w:val="ListBullet"/>
      </w:pPr>
      <w:r>
        <w:t>M1 review demonstration</w:t>
      </w:r>
    </w:p>
    <w:p>
      <w:pPr>
        <w:pStyle w:val="Heading2"/>
        <w:keepNext/>
      </w:pPr>
      <w:r>
        <w:t>5.4 Sprint 3</w:t>
      </w:r>
    </w:p>
    <w:p>
      <w:r>
        <w:rPr>
          <w:b/>
        </w:rPr>
        <w:t xml:space="preserve">Sprint goal: </w:t>
      </w:r>
      <w:r>
        <w:t>Build reusable identity, relationship, ownership/control and asset model.</w:t>
      </w:r>
    </w:p>
    <w:p>
      <w:pPr>
        <w:pStyle w:val="Heading3"/>
        <w:keepNext/>
      </w:pPr>
      <w:r>
        <w:t>Committed scope</w:t>
      </w:r>
    </w:p>
    <w:p>
      <w:pPr>
        <w:pStyle w:val="ListBullet"/>
      </w:pPr>
      <w:r>
        <w:t>ST-E4-01 Entity registry</w:t>
      </w:r>
    </w:p>
    <w:p>
      <w:pPr>
        <w:pStyle w:val="ListBullet"/>
      </w:pPr>
      <w:r>
        <w:t>ST-E4-02 Aliases and identifiers</w:t>
      </w:r>
    </w:p>
    <w:p>
      <w:pPr>
        <w:pStyle w:val="ListBullet"/>
      </w:pPr>
      <w:r>
        <w:t>ST-E4-03 Candidate entity matching</w:t>
      </w:r>
    </w:p>
    <w:p>
      <w:pPr>
        <w:pStyle w:val="ListBullet"/>
      </w:pPr>
      <w:r>
        <w:t>ST-E4-04 Merge and unmerge</w:t>
      </w:r>
    </w:p>
    <w:p>
      <w:pPr>
        <w:pStyle w:val="ListBullet"/>
      </w:pPr>
      <w:r>
        <w:t>ST-E4-05 Relationships, ownership and control</w:t>
      </w:r>
    </w:p>
    <w:p>
      <w:pPr>
        <w:pStyle w:val="ListBullet"/>
      </w:pPr>
      <w:r>
        <w:t>ST-E4-06 Asset registry</w:t>
      </w:r>
    </w:p>
    <w:p>
      <w:pPr>
        <w:pStyle w:val="Heading3"/>
        <w:keepNext/>
      </w:pPr>
      <w:r>
        <w:t>Parallel work</w:t>
      </w:r>
    </w:p>
    <w:p>
      <w:pPr>
        <w:pStyle w:val="ListBullet"/>
      </w:pPr>
      <w:r>
        <w:t>Entity search UX</w:t>
      </w:r>
    </w:p>
    <w:p>
      <w:pPr>
        <w:pStyle w:val="ListBullet"/>
      </w:pPr>
      <w:r>
        <w:t>Matching normalization rules</w:t>
      </w:r>
    </w:p>
    <w:p>
      <w:pPr>
        <w:pStyle w:val="ListBullet"/>
      </w:pPr>
      <w:r>
        <w:t>Relationship vocabulary seed</w:t>
      </w:r>
    </w:p>
    <w:p>
      <w:pPr>
        <w:pStyle w:val="Heading3"/>
        <w:keepNext/>
      </w:pPr>
      <w:r>
        <w:t>Sprint exit criteria</w:t>
      </w:r>
    </w:p>
    <w:p>
      <w:pPr>
        <w:pStyle w:val="ListBullet"/>
      </w:pPr>
      <w:r>
        <w:t>Same entity can be reused across authorized cases</w:t>
      </w:r>
    </w:p>
    <w:p>
      <w:pPr>
        <w:pStyle w:val="ListBullet"/>
      </w:pPr>
      <w:r>
        <w:t>Conflicting identifiers coexist with provenance</w:t>
      </w:r>
    </w:p>
    <w:p>
      <w:pPr>
        <w:pStyle w:val="ListBullet"/>
      </w:pPr>
      <w:r>
        <w:t>Candidate match explains similarities/conflicts</w:t>
      </w:r>
    </w:p>
    <w:p>
      <w:pPr>
        <w:pStyle w:val="ListBullet"/>
      </w:pPr>
      <w:r>
        <w:t>Merge is evidence-backed and reversible</w:t>
      </w:r>
    </w:p>
    <w:p>
      <w:pPr>
        <w:pStyle w:val="ListBullet"/>
      </w:pPr>
      <w:r>
        <w:t>Relationship edge traces to evidence</w:t>
      </w:r>
    </w:p>
    <w:p>
      <w:pPr>
        <w:pStyle w:val="ListBullet"/>
      </w:pPr>
      <w:r>
        <w:t>Ownership/control/use remain separate</w:t>
      </w:r>
    </w:p>
    <w:p>
      <w:pPr>
        <w:pStyle w:val="Heading3"/>
        <w:keepNext/>
      </w:pPr>
      <w:r>
        <w:t>Required sprint evidence</w:t>
      </w:r>
    </w:p>
    <w:p>
      <w:pPr>
        <w:pStyle w:val="ListBullet"/>
      </w:pPr>
      <w:r>
        <w:t>Merge/unmerge regression</w:t>
      </w:r>
    </w:p>
    <w:p>
      <w:pPr>
        <w:pStyle w:val="ListBullet"/>
      </w:pPr>
      <w:r>
        <w:t>Duplicate-name false merge test</w:t>
      </w:r>
    </w:p>
    <w:p>
      <w:pPr>
        <w:pStyle w:val="ListBullet"/>
      </w:pPr>
      <w:r>
        <w:t>Relationship provenance test</w:t>
      </w:r>
    </w:p>
    <w:p>
      <w:pPr>
        <w:pStyle w:val="ListBullet"/>
      </w:pPr>
      <w:r>
        <w:t>Asset attribution test</w:t>
      </w:r>
    </w:p>
    <w:p>
      <w:pPr>
        <w:pStyle w:val="Heading2"/>
        <w:keepNext/>
      </w:pPr>
      <w:r>
        <w:t>5.5 Sprint 4</w:t>
      </w:r>
    </w:p>
    <w:p>
      <w:r>
        <w:rPr>
          <w:b/>
        </w:rPr>
        <w:t xml:space="preserve">Sprint goal: </w:t>
      </w:r>
      <w:r>
        <w:t>Make chronology and follow-the-value analysis operational.</w:t>
      </w:r>
    </w:p>
    <w:p>
      <w:pPr>
        <w:pStyle w:val="Heading3"/>
        <w:keepNext/>
      </w:pPr>
      <w:r>
        <w:t>Committed scope</w:t>
      </w:r>
    </w:p>
    <w:p>
      <w:pPr>
        <w:pStyle w:val="ListBullet"/>
      </w:pPr>
      <w:r>
        <w:t>ST-E5-01 Events and temporal precision</w:t>
      </w:r>
    </w:p>
    <w:p>
      <w:pPr>
        <w:pStyle w:val="ListBullet"/>
      </w:pPr>
      <w:r>
        <w:t>ST-E5-02 Visual timeline</w:t>
      </w:r>
    </w:p>
    <w:p>
      <w:pPr>
        <w:pStyle w:val="ListBullet"/>
      </w:pPr>
      <w:r>
        <w:t>ST-E5-03 ValueFlow canonical model</w:t>
      </w:r>
    </w:p>
    <w:p>
      <w:pPr>
        <w:pStyle w:val="ListBullet"/>
      </w:pPr>
      <w:r>
        <w:t>ST-E5-04 Multi-leg flow builder</w:t>
      </w:r>
    </w:p>
    <w:p>
      <w:pPr>
        <w:pStyle w:val="ListBullet"/>
      </w:pPr>
      <w:r>
        <w:t>ST-E5-05 Flow visualisation</w:t>
      </w:r>
    </w:p>
    <w:p>
      <w:pPr>
        <w:pStyle w:val="Heading3"/>
        <w:keepNext/>
      </w:pPr>
      <w:r>
        <w:t>Parallel work</w:t>
      </w:r>
    </w:p>
    <w:p>
      <w:pPr>
        <w:pStyle w:val="ListBullet"/>
      </w:pPr>
      <w:r>
        <w:t>Timeline UI</w:t>
      </w:r>
    </w:p>
    <w:p>
      <w:pPr>
        <w:pStyle w:val="ListBullet"/>
      </w:pPr>
      <w:r>
        <w:t>Flow builder UX</w:t>
      </w:r>
    </w:p>
    <w:p>
      <w:pPr>
        <w:pStyle w:val="ListBullet"/>
      </w:pPr>
      <w:r>
        <w:t>Export visual semantics</w:t>
      </w:r>
    </w:p>
    <w:p>
      <w:pPr>
        <w:pStyle w:val="Heading3"/>
        <w:keepNext/>
      </w:pPr>
      <w:r>
        <w:t>Sprint exit criteria</w:t>
      </w:r>
    </w:p>
    <w:p>
      <w:pPr>
        <w:pStyle w:val="ListBullet"/>
      </w:pPr>
      <w:r>
        <w:t>Approximate dates remain approximate</w:t>
      </w:r>
    </w:p>
    <w:p>
      <w:pPr>
        <w:pStyle w:val="ListBullet"/>
      </w:pPr>
      <w:r>
        <w:t>Timeline respects object permissions</w:t>
      </w:r>
    </w:p>
    <w:p>
      <w:pPr>
        <w:pStyle w:val="ListBullet"/>
      </w:pPr>
      <w:r>
        <w:t>Every flow has one of four mandatory classes</w:t>
      </w:r>
    </w:p>
    <w:p>
      <w:pPr>
        <w:pStyle w:val="ListBullet"/>
      </w:pPr>
      <w:r>
        <w:t>Unknown value is not converted to zero</w:t>
      </w:r>
    </w:p>
    <w:p>
      <w:pPr>
        <w:pStyle w:val="ListBullet"/>
      </w:pPr>
      <w:r>
        <w:t>Multi-leg chain preserves per-leg evidence</w:t>
      </w:r>
    </w:p>
    <w:p>
      <w:pPr>
        <w:pStyle w:val="ListBullet"/>
      </w:pPr>
      <w:r>
        <w:t>Flow class remains visible in screenshot/export without color alone</w:t>
      </w:r>
    </w:p>
    <w:p>
      <w:pPr>
        <w:pStyle w:val="Heading3"/>
        <w:keepNext/>
      </w:pPr>
      <w:r>
        <w:t>Required sprint evidence</w:t>
      </w:r>
    </w:p>
    <w:p>
      <w:pPr>
        <w:pStyle w:val="ListBullet"/>
      </w:pPr>
      <w:r>
        <w:t>Temporal precision tests</w:t>
      </w:r>
    </w:p>
    <w:p>
      <w:pPr>
        <w:pStyle w:val="ListBullet"/>
      </w:pPr>
      <w:r>
        <w:t>Flow class validation</w:t>
      </w:r>
    </w:p>
    <w:p>
      <w:pPr>
        <w:pStyle w:val="ListBullet"/>
      </w:pPr>
      <w:r>
        <w:t>Multi-leg lineage test</w:t>
      </w:r>
    </w:p>
    <w:p>
      <w:pPr>
        <w:pStyle w:val="ListBullet"/>
      </w:pPr>
      <w:r>
        <w:t>M2 investigation demonstration</w:t>
      </w:r>
    </w:p>
    <w:p>
      <w:pPr>
        <w:pStyle w:val="Heading2"/>
        <w:keepNext/>
      </w:pPr>
      <w:r>
        <w:t>5.6 Sprint 5</w:t>
      </w:r>
    </w:p>
    <w:p>
      <w:r>
        <w:rPr>
          <w:b/>
        </w:rPr>
        <w:t xml:space="preserve">Sprint goal: </w:t>
      </w:r>
      <w:r>
        <w:t>Complete the analytical reasoning chain from indicator to confidence-rated assessment.</w:t>
      </w:r>
    </w:p>
    <w:p>
      <w:pPr>
        <w:pStyle w:val="Heading3"/>
        <w:keepNext/>
      </w:pPr>
      <w:r>
        <w:t>Committed scope</w:t>
      </w:r>
    </w:p>
    <w:p>
      <w:pPr>
        <w:pStyle w:val="ListBullet"/>
      </w:pPr>
      <w:r>
        <w:t>ST-E6-01 Typology catalogue browser</w:t>
      </w:r>
    </w:p>
    <w:p>
      <w:pPr>
        <w:pStyle w:val="ListBullet"/>
      </w:pPr>
      <w:r>
        <w:t>ST-E6-02 Indicator capture</w:t>
      </w:r>
    </w:p>
    <w:p>
      <w:pPr>
        <w:pStyle w:val="ListBullet"/>
      </w:pPr>
      <w:r>
        <w:t>ST-E6-03 Typology match worksheet</w:t>
      </w:r>
    </w:p>
    <w:p>
      <w:pPr>
        <w:pStyle w:val="ListBullet"/>
      </w:pPr>
      <w:r>
        <w:t>ST-E6-04 Competing hypotheses</w:t>
      </w:r>
    </w:p>
    <w:p>
      <w:pPr>
        <w:pStyle w:val="ListBullet"/>
      </w:pPr>
      <w:r>
        <w:t>ST-E6-05 Intelligence gaps</w:t>
      </w:r>
    </w:p>
    <w:p>
      <w:pPr>
        <w:pStyle w:val="ListBullet"/>
      </w:pPr>
      <w:r>
        <w:t>ST-E6-06 Assessment and confidence</w:t>
      </w:r>
    </w:p>
    <w:p>
      <w:pPr>
        <w:pStyle w:val="Heading3"/>
        <w:keepNext/>
      </w:pPr>
      <w:r>
        <w:t>Parallel work</w:t>
      </w:r>
    </w:p>
    <w:p>
      <w:pPr>
        <w:pStyle w:val="ListBullet"/>
      </w:pPr>
      <w:r>
        <w:t>Catalogue import/versioning</w:t>
      </w:r>
    </w:p>
    <w:p>
      <w:pPr>
        <w:pStyle w:val="ListBullet"/>
      </w:pPr>
      <w:r>
        <w:t>Hypothesis matrix UX</w:t>
      </w:r>
    </w:p>
    <w:p>
      <w:pPr>
        <w:pStyle w:val="ListBullet"/>
      </w:pPr>
      <w:r>
        <w:t>Assessment editor</w:t>
      </w:r>
    </w:p>
    <w:p>
      <w:pPr>
        <w:pStyle w:val="Heading3"/>
        <w:keepNext/>
      </w:pPr>
      <w:r>
        <w:t>Sprint exit criteria</w:t>
      </w:r>
    </w:p>
    <w:p>
      <w:pPr>
        <w:pStyle w:val="ListBullet"/>
      </w:pPr>
      <w:r>
        <w:t>Catalogue version recorded in case analysis</w:t>
      </w:r>
    </w:p>
    <w:p>
      <w:pPr>
        <w:pStyle w:val="ListBullet"/>
      </w:pPr>
      <w:r>
        <w:t>Indicators link to evidence and do not equal proof</w:t>
      </w:r>
    </w:p>
    <w:p>
      <w:pPr>
        <w:pStyle w:val="ListBullet"/>
      </w:pPr>
      <w:r>
        <w:t>Typology match requires analyst rationale</w:t>
      </w:r>
    </w:p>
    <w:p>
      <w:pPr>
        <w:pStyle w:val="ListBullet"/>
      </w:pPr>
      <w:r>
        <w:t>Pilot supports at least two plausible hypotheses</w:t>
      </w:r>
    </w:p>
    <w:p>
      <w:pPr>
        <w:pStyle w:val="ListBullet"/>
      </w:pPr>
      <w:r>
        <w:t>Gaps remain explicit</w:t>
      </w:r>
    </w:p>
    <w:p>
      <w:pPr>
        <w:pStyle w:val="ListBullet"/>
      </w:pPr>
      <w:r>
        <w:t>Assessment traces backward to evidence with confidence basis</w:t>
      </w:r>
    </w:p>
    <w:p>
      <w:pPr>
        <w:pStyle w:val="Heading3"/>
        <w:keepNext/>
      </w:pPr>
      <w:r>
        <w:t>Required sprint evidence</w:t>
      </w:r>
    </w:p>
    <w:p>
      <w:pPr>
        <w:pStyle w:val="ListBullet"/>
      </w:pPr>
      <w:r>
        <w:t>Typology version test</w:t>
      </w:r>
    </w:p>
    <w:p>
      <w:pPr>
        <w:pStyle w:val="ListBullet"/>
      </w:pPr>
      <w:r>
        <w:t>Hypothesis support/contradiction test</w:t>
      </w:r>
    </w:p>
    <w:p>
      <w:pPr>
        <w:pStyle w:val="ListBullet"/>
      </w:pPr>
      <w:r>
        <w:t>Assessment provenance traversal</w:t>
      </w:r>
    </w:p>
    <w:p>
      <w:pPr>
        <w:pStyle w:val="ListBullet"/>
      </w:pPr>
      <w:r>
        <w:t>Confidence validation</w:t>
      </w:r>
    </w:p>
    <w:p>
      <w:pPr>
        <w:pStyle w:val="Heading2"/>
        <w:keepNext/>
      </w:pPr>
      <w:r>
        <w:t>5.7 Sprint 6</w:t>
      </w:r>
    </w:p>
    <w:p>
      <w:r>
        <w:rPr>
          <w:b/>
        </w:rPr>
        <w:t xml:space="preserve">Sprint goal: </w:t>
      </w:r>
      <w:r>
        <w:t>Add permission-aware discovery and graph exploration without creating a second source of truth.</w:t>
      </w:r>
    </w:p>
    <w:p>
      <w:pPr>
        <w:pStyle w:val="Heading3"/>
        <w:keepNext/>
      </w:pPr>
      <w:r>
        <w:t>Committed scope</w:t>
      </w:r>
    </w:p>
    <w:p>
      <w:pPr>
        <w:pStyle w:val="ListBullet"/>
      </w:pPr>
      <w:r>
        <w:t>ST-E7-01 Permission-aware global search</w:t>
      </w:r>
    </w:p>
    <w:p>
      <w:pPr>
        <w:pStyle w:val="ListBullet"/>
      </w:pPr>
      <w:r>
        <w:t>ST-E7-02 Faceted case search</w:t>
      </w:r>
    </w:p>
    <w:p>
      <w:pPr>
        <w:pStyle w:val="ListBullet"/>
      </w:pPr>
      <w:r>
        <w:t>ST-E7-03 Investigation graph</w:t>
      </w:r>
    </w:p>
    <w:p>
      <w:pPr>
        <w:pStyle w:val="Heading3"/>
        <w:keepNext/>
      </w:pPr>
      <w:r>
        <w:t>Parallel work</w:t>
      </w:r>
    </w:p>
    <w:p>
      <w:pPr>
        <w:pStyle w:val="ListBullet"/>
      </w:pPr>
      <w:r>
        <w:t>Search indexing tuning</w:t>
      </w:r>
    </w:p>
    <w:p>
      <w:pPr>
        <w:pStyle w:val="ListBullet"/>
      </w:pPr>
      <w:r>
        <w:t>Graph layout/filters</w:t>
      </w:r>
    </w:p>
    <w:p>
      <w:pPr>
        <w:pStyle w:val="ListBullet"/>
      </w:pPr>
      <w:r>
        <w:t>Authorization leakage testing</w:t>
      </w:r>
    </w:p>
    <w:p>
      <w:pPr>
        <w:pStyle w:val="Heading3"/>
        <w:keepNext/>
      </w:pPr>
      <w:r>
        <w:t>Sprint exit criteria</w:t>
      </w:r>
    </w:p>
    <w:p>
      <w:pPr>
        <w:pStyle w:val="ListBullet"/>
      </w:pPr>
      <w:r>
        <w:t>Unauthorized objects never appear in result counts/snippets</w:t>
      </w:r>
    </w:p>
    <w:p>
      <w:pPr>
        <w:pStyle w:val="ListBullet"/>
      </w:pPr>
      <w:r>
        <w:t>Search result opens canonical object</w:t>
      </w:r>
    </w:p>
    <w:p>
      <w:pPr>
        <w:pStyle w:val="ListBullet"/>
      </w:pPr>
      <w:r>
        <w:t>Graph edge opens canonical relationship and evidence</w:t>
      </w:r>
    </w:p>
    <w:p>
      <w:pPr>
        <w:pStyle w:val="ListBullet"/>
      </w:pPr>
      <w:r>
        <w:t>Graph/search projection can be rebuilt</w:t>
      </w:r>
    </w:p>
    <w:p>
      <w:pPr>
        <w:pStyle w:val="ListBullet"/>
      </w:pPr>
      <w:r>
        <w:t>Graph does not promote inferred edge to verified relationship</w:t>
      </w:r>
    </w:p>
    <w:p>
      <w:pPr>
        <w:pStyle w:val="Heading3"/>
        <w:keepNext/>
      </w:pPr>
      <w:r>
        <w:t>Required sprint evidence</w:t>
      </w:r>
    </w:p>
    <w:p>
      <w:pPr>
        <w:pStyle w:val="ListBullet"/>
      </w:pPr>
      <w:r>
        <w:t>Search leakage test</w:t>
      </w:r>
    </w:p>
    <w:p>
      <w:pPr>
        <w:pStyle w:val="ListBullet"/>
      </w:pPr>
      <w:r>
        <w:t>Graph provenance test</w:t>
      </w:r>
    </w:p>
    <w:p>
      <w:pPr>
        <w:pStyle w:val="ListBullet"/>
      </w:pPr>
      <w:r>
        <w:t>Projection rebuild test</w:t>
      </w:r>
    </w:p>
    <w:p>
      <w:pPr>
        <w:pStyle w:val="ListBullet"/>
      </w:pPr>
      <w:r>
        <w:t>M3 analyst workflow demonstration</w:t>
      </w:r>
    </w:p>
    <w:p>
      <w:pPr>
        <w:pStyle w:val="Heading2"/>
        <w:keepNext/>
      </w:pPr>
      <w:r>
        <w:t>5.8 Sprint 7</w:t>
      </w:r>
    </w:p>
    <w:p>
      <w:r>
        <w:rPr>
          <w:b/>
        </w:rPr>
        <w:t xml:space="preserve">Sprint goal: </w:t>
      </w:r>
      <w:r>
        <w:t>Turn assessments into independently reviewed, versioned and controlled intelligence products.</w:t>
      </w:r>
    </w:p>
    <w:p>
      <w:pPr>
        <w:pStyle w:val="Heading3"/>
        <w:keepNext/>
      </w:pPr>
      <w:r>
        <w:t>Committed scope</w:t>
      </w:r>
    </w:p>
    <w:p>
      <w:pPr>
        <w:pStyle w:val="ListBullet"/>
      </w:pPr>
      <w:r>
        <w:t>ST-E8-01 Intelligence product templates</w:t>
      </w:r>
    </w:p>
    <w:p>
      <w:pPr>
        <w:pStyle w:val="ListBullet"/>
      </w:pPr>
      <w:r>
        <w:t>ST-E8-02 Evidence index generation</w:t>
      </w:r>
    </w:p>
    <w:p>
      <w:pPr>
        <w:pStyle w:val="ListBullet"/>
      </w:pPr>
      <w:r>
        <w:t>ST-E8-03 Peer review workflow</w:t>
      </w:r>
    </w:p>
    <w:p>
      <w:pPr>
        <w:pStyle w:val="ListBullet"/>
      </w:pPr>
      <w:r>
        <w:t>ST-E8-04 Corrections and supersession</w:t>
      </w:r>
    </w:p>
    <w:p>
      <w:pPr>
        <w:pStyle w:val="ListBullet"/>
      </w:pPr>
      <w:r>
        <w:t>ST-E8-05 Dissemination approval and export</w:t>
      </w:r>
    </w:p>
    <w:p>
      <w:pPr>
        <w:pStyle w:val="ListBullet"/>
      </w:pPr>
      <w:r>
        <w:t>ST-E8-06 Referral package and sharing log</w:t>
      </w:r>
    </w:p>
    <w:p>
      <w:pPr>
        <w:pStyle w:val="Heading3"/>
        <w:keepNext/>
      </w:pPr>
      <w:r>
        <w:t>Parallel work</w:t>
      </w:r>
    </w:p>
    <w:p>
      <w:pPr>
        <w:pStyle w:val="ListBullet"/>
      </w:pPr>
      <w:r>
        <w:t>Report rendering/export</w:t>
      </w:r>
    </w:p>
    <w:p>
      <w:pPr>
        <w:pStyle w:val="ListBullet"/>
      </w:pPr>
      <w:r>
        <w:t>Review UX</w:t>
      </w:r>
    </w:p>
    <w:p>
      <w:pPr>
        <w:pStyle w:val="ListBullet"/>
      </w:pPr>
      <w:r>
        <w:t>Export minimization/redaction rules</w:t>
      </w:r>
    </w:p>
    <w:p>
      <w:pPr>
        <w:pStyle w:val="Heading3"/>
        <w:keepNext/>
      </w:pPr>
      <w:r>
        <w:t>Sprint exit criteria</w:t>
      </w:r>
    </w:p>
    <w:p>
      <w:pPr>
        <w:pStyle w:val="ListBullet"/>
      </w:pPr>
      <w:r>
        <w:t>Product has author/reviewer/classification/version</w:t>
      </w:r>
    </w:p>
    <w:p>
      <w:pPr>
        <w:pStyle w:val="ListBullet"/>
      </w:pPr>
      <w:r>
        <w:t>Key findings have evidence index</w:t>
      </w:r>
    </w:p>
    <w:p>
      <w:pPr>
        <w:pStyle w:val="ListBullet"/>
      </w:pPr>
      <w:r>
        <w:t>Independent review enforced where required</w:t>
      </w:r>
    </w:p>
    <w:p>
      <w:pPr>
        <w:pStyle w:val="ListBullet"/>
      </w:pPr>
      <w:r>
        <w:t>Post-approval change creates new version</w:t>
      </w:r>
    </w:p>
    <w:p>
      <w:pPr>
        <w:pStyle w:val="ListBullet"/>
      </w:pPr>
      <w:r>
        <w:t>External export blocked before approval</w:t>
      </w:r>
    </w:p>
    <w:p>
      <w:pPr>
        <w:pStyle w:val="ListBullet"/>
      </w:pPr>
      <w:r>
        <w:t>Sharing log immutable to ordinary analyst</w:t>
      </w:r>
    </w:p>
    <w:p>
      <w:pPr>
        <w:pStyle w:val="Heading3"/>
        <w:keepNext/>
      </w:pPr>
      <w:r>
        <w:t>Required sprint evidence</w:t>
      </w:r>
    </w:p>
    <w:p>
      <w:pPr>
        <w:pStyle w:val="ListBullet"/>
      </w:pPr>
      <w:r>
        <w:t>Peer-review separation test</w:t>
      </w:r>
    </w:p>
    <w:p>
      <w:pPr>
        <w:pStyle w:val="ListBullet"/>
      </w:pPr>
      <w:r>
        <w:t>Evidence index trace test</w:t>
      </w:r>
    </w:p>
    <w:p>
      <w:pPr>
        <w:pStyle w:val="ListBullet"/>
      </w:pPr>
      <w:r>
        <w:t>Export approval negative test</w:t>
      </w:r>
    </w:p>
    <w:p>
      <w:pPr>
        <w:pStyle w:val="ListBullet"/>
      </w:pPr>
      <w:r>
        <w:t>Version supersession test</w:t>
      </w:r>
    </w:p>
    <w:p>
      <w:pPr>
        <w:pStyle w:val="ListBullet"/>
      </w:pPr>
      <w:r>
        <w:t>Referral package sample</w:t>
      </w:r>
    </w:p>
    <w:p>
      <w:pPr>
        <w:pStyle w:val="Heading2"/>
        <w:keepNext/>
      </w:pPr>
      <w:r>
        <w:t>5.9 Sprint 8</w:t>
      </w:r>
    </w:p>
    <w:p>
      <w:r>
        <w:rPr>
          <w:b/>
        </w:rPr>
        <w:t xml:space="preserve">Sprint goal: </w:t>
      </w:r>
      <w:r>
        <w:t>Reach operational release readiness and prove MVP end-to-end.</w:t>
      </w:r>
    </w:p>
    <w:p>
      <w:pPr>
        <w:pStyle w:val="Heading3"/>
        <w:keepNext/>
      </w:pPr>
      <w:r>
        <w:t>Committed scope</w:t>
      </w:r>
    </w:p>
    <w:p>
      <w:pPr>
        <w:pStyle w:val="ListBullet"/>
      </w:pPr>
      <w:r>
        <w:t>ST-E9-01 Controlled vocabulary admin</w:t>
      </w:r>
    </w:p>
    <w:p>
      <w:pPr>
        <w:pStyle w:val="ListBullet"/>
      </w:pPr>
      <w:r>
        <w:t>ST-E9-02 Retention policy engine</w:t>
      </w:r>
    </w:p>
    <w:p>
      <w:pPr>
        <w:pStyle w:val="ListBullet"/>
      </w:pPr>
      <w:r>
        <w:t>ST-E9-03 Backup and restore</w:t>
      </w:r>
    </w:p>
    <w:p>
      <w:pPr>
        <w:pStyle w:val="ListBullet"/>
      </w:pPr>
      <w:r>
        <w:t>ST-E9-04 Operational hardening</w:t>
      </w:r>
    </w:p>
    <w:p>
      <w:pPr>
        <w:pStyle w:val="ListBullet"/>
      </w:pPr>
      <w:r>
        <w:t>ST-E9-05 MVP end-to-end release test</w:t>
      </w:r>
    </w:p>
    <w:p>
      <w:pPr>
        <w:pStyle w:val="Heading3"/>
        <w:keepNext/>
      </w:pPr>
      <w:r>
        <w:t>Parallel work</w:t>
      </w:r>
    </w:p>
    <w:p>
      <w:pPr>
        <w:pStyle w:val="ListBullet"/>
      </w:pPr>
      <w:r>
        <w:t>Security regression</w:t>
      </w:r>
    </w:p>
    <w:p>
      <w:pPr>
        <w:pStyle w:val="ListBullet"/>
      </w:pPr>
      <w:r>
        <w:t>Runbook completion</w:t>
      </w:r>
    </w:p>
    <w:p>
      <w:pPr>
        <w:pStyle w:val="ListBullet"/>
      </w:pPr>
      <w:r>
        <w:t>Pilot data preparation</w:t>
      </w:r>
    </w:p>
    <w:p>
      <w:pPr>
        <w:pStyle w:val="ListBullet"/>
      </w:pPr>
      <w:r>
        <w:t>Known limitations review</w:t>
      </w:r>
    </w:p>
    <w:p>
      <w:pPr>
        <w:pStyle w:val="Heading3"/>
        <w:keepNext/>
      </w:pPr>
      <w:r>
        <w:t>Sprint exit criteria</w:t>
      </w:r>
    </w:p>
    <w:p>
      <w:pPr>
        <w:pStyle w:val="ListBullet"/>
      </w:pPr>
      <w:r>
        <w:t>Retention preview/hold works</w:t>
      </w:r>
    </w:p>
    <w:p>
      <w:pPr>
        <w:pStyle w:val="ListBullet"/>
      </w:pPr>
      <w:r>
        <w:t>Backup/restore succeeds with hash validation</w:t>
      </w:r>
    </w:p>
    <w:p>
      <w:pPr>
        <w:pStyle w:val="ListBullet"/>
      </w:pPr>
      <w:r>
        <w:t>Production hardening baseline passes</w:t>
      </w:r>
    </w:p>
    <w:p>
      <w:pPr>
        <w:pStyle w:val="ListBullet"/>
      </w:pPr>
      <w:r>
        <w:t>Full two-analyst pilot completes case-to-approved-product</w:t>
      </w:r>
    </w:p>
    <w:p>
      <w:pPr>
        <w:pStyle w:val="ListBullet"/>
      </w:pPr>
      <w:r>
        <w:t>Mandatory P0 SRS passes or has explicitly accepted exception</w:t>
      </w:r>
    </w:p>
    <w:p>
      <w:pPr>
        <w:pStyle w:val="ListBullet"/>
      </w:pPr>
      <w:r>
        <w:t>No open critical/high release-blocking defect</w:t>
      </w:r>
    </w:p>
    <w:p>
      <w:pPr>
        <w:pStyle w:val="Heading3"/>
        <w:keepNext/>
      </w:pPr>
      <w:r>
        <w:t>Required sprint evidence</w:t>
      </w:r>
    </w:p>
    <w:p>
      <w:pPr>
        <w:pStyle w:val="ListBullet"/>
      </w:pPr>
      <w:r>
        <w:t>Restore test record</w:t>
      </w:r>
    </w:p>
    <w:p>
      <w:pPr>
        <w:pStyle w:val="ListBullet"/>
      </w:pPr>
      <w:r>
        <w:t>Security regression report</w:t>
      </w:r>
    </w:p>
    <w:p>
      <w:pPr>
        <w:pStyle w:val="ListBullet"/>
      </w:pPr>
      <w:r>
        <w:t>SRS traceability matrix</w:t>
      </w:r>
    </w:p>
    <w:p>
      <w:pPr>
        <w:pStyle w:val="ListBullet"/>
      </w:pPr>
      <w:r>
        <w:t>Two-analyst pilot record</w:t>
      </w:r>
    </w:p>
    <w:p>
      <w:pPr>
        <w:pStyle w:val="ListBullet"/>
      </w:pPr>
      <w:r>
        <w:t>Known limitations/accepted exceptions</w:t>
      </w:r>
    </w:p>
    <w:p>
      <w:pPr>
        <w:pStyle w:val="ListBullet"/>
      </w:pPr>
      <w:r>
        <w:t>M4 release sign-off</w:t>
      </w:r>
    </w:p>
    <w:p>
      <w:pPr>
        <w:pStyle w:val="Heading1"/>
        <w:keepNext/>
      </w:pPr>
      <w:r>
        <w:t>6. Milestone Acceptance Reviews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shd w:fill="1F4E79"/>
            <w:tcMar>
              <w:top w:w="90" w:type="dxa"/>
              <w:start w:w="90" w:type="dxa"/>
              <w:bottom w:w="90" w:type="dxa"/>
              <w:end w:w="90" w:type="dxa"/>
            </w:tcMar>
            <w:vAlign w:val="center"/>
          </w:tcPr>
          <w:p>
            <w:pPr>
              <w:jc w:val="center"/>
            </w:pPr>
            <w:r>
              <w:rPr>
                <w:b/>
                <w:color w:val="FFFFFF"/>
                <w:sz w:val="17"/>
              </w:rPr>
              <w:t>Milestone</w:t>
            </w:r>
          </w:p>
        </w:tc>
        <w:tc>
          <w:tcPr>
            <w:tcW w:type="dxa" w:w="2160"/>
            <w:shd w:fill="1F4E79"/>
            <w:tcMar>
              <w:top w:w="90" w:type="dxa"/>
              <w:start w:w="90" w:type="dxa"/>
              <w:bottom w:w="90" w:type="dxa"/>
              <w:end w:w="90" w:type="dxa"/>
            </w:tcMar>
            <w:vAlign w:val="center"/>
          </w:tcPr>
          <w:p>
            <w:pPr>
              <w:jc w:val="center"/>
            </w:pPr>
            <w:r>
              <w:rPr>
                <w:b/>
                <w:color w:val="FFFFFF"/>
                <w:sz w:val="17"/>
              </w:rPr>
              <w:t>Review Participants</w:t>
            </w:r>
          </w:p>
        </w:tc>
        <w:tc>
          <w:tcPr>
            <w:tcW w:type="dxa" w:w="5616"/>
            <w:shd w:fill="1F4E79"/>
            <w:tcMar>
              <w:top w:w="90" w:type="dxa"/>
              <w:start w:w="90" w:type="dxa"/>
              <w:bottom w:w="90" w:type="dxa"/>
              <w:end w:w="90" w:type="dxa"/>
            </w:tcMar>
            <w:vAlign w:val="center"/>
          </w:tcPr>
          <w:p>
            <w:pPr>
              <w:jc w:val="center"/>
            </w:pPr>
            <w:r>
              <w:rPr>
                <w:b/>
                <w:color w:val="FFFFFF"/>
                <w:sz w:val="17"/>
              </w:rPr>
              <w:t>Mandatory Demonstration</w:t>
            </w:r>
          </w:p>
        </w:tc>
        <w:tc>
          <w:tcPr>
            <w:tcW w:type="dxa" w:w="1440"/>
            <w:shd w:fill="1F4E79"/>
            <w:tcMar>
              <w:top w:w="90" w:type="dxa"/>
              <w:start w:w="90" w:type="dxa"/>
              <w:bottom w:w="90" w:type="dxa"/>
              <w:end w:w="90" w:type="dxa"/>
            </w:tcMar>
            <w:vAlign w:val="center"/>
          </w:tcPr>
          <w:p>
            <w:pPr>
              <w:jc w:val="center"/>
            </w:pPr>
            <w:r>
              <w:rPr>
                <w:b/>
                <w:color w:val="FFFFFF"/>
                <w:sz w:val="17"/>
              </w:rPr>
              <w:t>Decision</w:t>
            </w:r>
          </w:p>
        </w:tc>
      </w:tr>
      <w:tr>
        <w:tc>
          <w:tcPr>
            <w:tcW w:type="dxa" w:w="1008"/>
            <w:tcMar>
              <w:top w:w="85" w:type="dxa"/>
              <w:start w:w="90" w:type="dxa"/>
              <w:bottom w:w="85" w:type="dxa"/>
              <w:end w:w="90" w:type="dxa"/>
            </w:tcMar>
            <w:vAlign w:val="center"/>
          </w:tcPr>
          <w:p>
            <w:pPr>
              <w:jc w:val="left"/>
            </w:pPr>
            <w:r>
              <w:rPr>
                <w:sz w:val="17"/>
              </w:rPr>
              <w:t>M0</w:t>
            </w:r>
          </w:p>
        </w:tc>
        <w:tc>
          <w:tcPr>
            <w:tcW w:type="dxa" w:w="2160"/>
            <w:tcMar>
              <w:top w:w="85" w:type="dxa"/>
              <w:start w:w="90" w:type="dxa"/>
              <w:bottom w:w="85" w:type="dxa"/>
              <w:end w:w="90" w:type="dxa"/>
            </w:tcMar>
            <w:vAlign w:val="center"/>
          </w:tcPr>
          <w:p>
            <w:pPr>
              <w:jc w:val="left"/>
            </w:pPr>
            <w:r>
              <w:rPr>
                <w:sz w:val="17"/>
              </w:rPr>
              <w:t>Tech Lead, Ops, QA</w:t>
            </w:r>
          </w:p>
        </w:tc>
        <w:tc>
          <w:tcPr>
            <w:tcW w:type="dxa" w:w="5616"/>
            <w:tcMar>
              <w:top w:w="85" w:type="dxa"/>
              <w:start w:w="90" w:type="dxa"/>
              <w:bottom w:w="85" w:type="dxa"/>
              <w:end w:w="90" w:type="dxa"/>
            </w:tcMar>
            <w:vAlign w:val="center"/>
          </w:tcPr>
          <w:p>
            <w:pPr>
              <w:jc w:val="left"/>
            </w:pPr>
            <w:r>
              <w:rPr>
                <w:sz w:val="17"/>
              </w:rPr>
              <w:t>Clean checkout → local run → CI → migration → evidence upload → audit → login</w:t>
            </w:r>
          </w:p>
        </w:tc>
        <w:tc>
          <w:tcPr>
            <w:tcW w:type="dxa" w:w="1440"/>
            <w:tcMar>
              <w:top w:w="85" w:type="dxa"/>
              <w:start w:w="90" w:type="dxa"/>
              <w:bottom w:w="85" w:type="dxa"/>
              <w:end w:w="90" w:type="dxa"/>
            </w:tcMar>
            <w:vAlign w:val="center"/>
          </w:tcPr>
          <w:p>
            <w:pPr>
              <w:jc w:val="left"/>
            </w:pPr>
            <w:r>
              <w:rPr>
                <w:sz w:val="17"/>
              </w:rPr>
              <w:t>Proceed / remediate foundation</w:t>
            </w:r>
          </w:p>
        </w:tc>
      </w:tr>
      <w:tr>
        <w:tc>
          <w:tcPr>
            <w:tcW w:type="dxa" w:w="1008"/>
            <w:tcMar>
              <w:top w:w="85" w:type="dxa"/>
              <w:start w:w="90" w:type="dxa"/>
              <w:bottom w:w="85" w:type="dxa"/>
              <w:end w:w="90" w:type="dxa"/>
            </w:tcMar>
            <w:vAlign w:val="center"/>
          </w:tcPr>
          <w:p>
            <w:pPr>
              <w:jc w:val="left"/>
            </w:pPr>
            <w:r>
              <w:rPr>
                <w:sz w:val="17"/>
              </w:rPr>
              <w:t>M1</w:t>
            </w:r>
          </w:p>
        </w:tc>
        <w:tc>
          <w:tcPr>
            <w:tcW w:type="dxa" w:w="2160"/>
            <w:tcMar>
              <w:top w:w="85" w:type="dxa"/>
              <w:start w:w="90" w:type="dxa"/>
              <w:bottom w:w="85" w:type="dxa"/>
              <w:end w:w="90" w:type="dxa"/>
            </w:tcMar>
            <w:vAlign w:val="center"/>
          </w:tcPr>
          <w:p>
            <w:pPr>
              <w:jc w:val="left"/>
            </w:pPr>
            <w:r>
              <w:rPr>
                <w:sz w:val="17"/>
              </w:rPr>
              <w:t>Product, Domain Lead, Security/QA</w:t>
            </w:r>
          </w:p>
        </w:tc>
        <w:tc>
          <w:tcPr>
            <w:tcW w:type="dxa" w:w="5616"/>
            <w:tcMar>
              <w:top w:w="85" w:type="dxa"/>
              <w:start w:w="90" w:type="dxa"/>
              <w:bottom w:w="85" w:type="dxa"/>
              <w:end w:w="90" w:type="dxa"/>
            </w:tcMar>
            <w:vAlign w:val="center"/>
          </w:tcPr>
          <w:p>
            <w:pPr>
              <w:jc w:val="left"/>
            </w:pPr>
            <w:r>
              <w:rPr>
                <w:sz w:val="17"/>
              </w:rPr>
              <w:t>Create restricted case → charter → gate/task → source → evidence → extract/lineage</w:t>
            </w:r>
          </w:p>
        </w:tc>
        <w:tc>
          <w:tcPr>
            <w:tcW w:type="dxa" w:w="1440"/>
            <w:tcMar>
              <w:top w:w="85" w:type="dxa"/>
              <w:start w:w="90" w:type="dxa"/>
              <w:bottom w:w="85" w:type="dxa"/>
              <w:end w:w="90" w:type="dxa"/>
            </w:tcMar>
            <w:vAlign w:val="center"/>
          </w:tcPr>
          <w:p>
            <w:pPr>
              <w:jc w:val="left"/>
            </w:pPr>
            <w:r>
              <w:rPr>
                <w:sz w:val="17"/>
              </w:rPr>
              <w:t>Proceed / narrow scope / remediate governance</w:t>
            </w:r>
          </w:p>
        </w:tc>
      </w:tr>
      <w:tr>
        <w:tc>
          <w:tcPr>
            <w:tcW w:type="dxa" w:w="1008"/>
            <w:tcMar>
              <w:top w:w="85" w:type="dxa"/>
              <w:start w:w="90" w:type="dxa"/>
              <w:bottom w:w="85" w:type="dxa"/>
              <w:end w:w="90" w:type="dxa"/>
            </w:tcMar>
            <w:vAlign w:val="center"/>
          </w:tcPr>
          <w:p>
            <w:pPr>
              <w:jc w:val="left"/>
            </w:pPr>
            <w:r>
              <w:rPr>
                <w:sz w:val="17"/>
              </w:rPr>
              <w:t>M2</w:t>
            </w:r>
          </w:p>
        </w:tc>
        <w:tc>
          <w:tcPr>
            <w:tcW w:type="dxa" w:w="2160"/>
            <w:tcMar>
              <w:top w:w="85" w:type="dxa"/>
              <w:start w:w="90" w:type="dxa"/>
              <w:bottom w:w="85" w:type="dxa"/>
              <w:end w:w="90" w:type="dxa"/>
            </w:tcMar>
            <w:vAlign w:val="center"/>
          </w:tcPr>
          <w:p>
            <w:pPr>
              <w:jc w:val="left"/>
            </w:pPr>
            <w:r>
              <w:rPr>
                <w:sz w:val="17"/>
              </w:rPr>
              <w:t>Product, Analysts, QA</w:t>
            </w:r>
          </w:p>
        </w:tc>
        <w:tc>
          <w:tcPr>
            <w:tcW w:type="dxa" w:w="5616"/>
            <w:tcMar>
              <w:top w:w="85" w:type="dxa"/>
              <w:start w:w="90" w:type="dxa"/>
              <w:bottom w:w="85" w:type="dxa"/>
              <w:end w:w="90" w:type="dxa"/>
            </w:tcMar>
            <w:vAlign w:val="center"/>
          </w:tcPr>
          <w:p>
            <w:pPr>
              <w:jc w:val="left"/>
            </w:pPr>
            <w:r>
              <w:rPr>
                <w:sz w:val="17"/>
              </w:rPr>
              <w:t>Evidence → entities → relationships/assets → timeline → multi-leg value flow</w:t>
            </w:r>
          </w:p>
        </w:tc>
        <w:tc>
          <w:tcPr>
            <w:tcW w:type="dxa" w:w="1440"/>
            <w:tcMar>
              <w:top w:w="85" w:type="dxa"/>
              <w:start w:w="90" w:type="dxa"/>
              <w:bottom w:w="85" w:type="dxa"/>
              <w:end w:w="90" w:type="dxa"/>
            </w:tcMar>
            <w:vAlign w:val="center"/>
          </w:tcPr>
          <w:p>
            <w:pPr>
              <w:jc w:val="left"/>
            </w:pPr>
            <w:r>
              <w:rPr>
                <w:sz w:val="17"/>
              </w:rPr>
              <w:t>Proceed / correct domain model</w:t>
            </w:r>
          </w:p>
        </w:tc>
      </w:tr>
      <w:tr>
        <w:tc>
          <w:tcPr>
            <w:tcW w:type="dxa" w:w="1008"/>
            <w:tcMar>
              <w:top w:w="85" w:type="dxa"/>
              <w:start w:w="90" w:type="dxa"/>
              <w:bottom w:w="85" w:type="dxa"/>
              <w:end w:w="90" w:type="dxa"/>
            </w:tcMar>
            <w:vAlign w:val="center"/>
          </w:tcPr>
          <w:p>
            <w:pPr>
              <w:jc w:val="left"/>
            </w:pPr>
            <w:r>
              <w:rPr>
                <w:sz w:val="17"/>
              </w:rPr>
              <w:t>M3</w:t>
            </w:r>
          </w:p>
        </w:tc>
        <w:tc>
          <w:tcPr>
            <w:tcW w:type="dxa" w:w="2160"/>
            <w:tcMar>
              <w:top w:w="85" w:type="dxa"/>
              <w:start w:w="90" w:type="dxa"/>
              <w:bottom w:w="85" w:type="dxa"/>
              <w:end w:w="90" w:type="dxa"/>
            </w:tcMar>
            <w:vAlign w:val="center"/>
          </w:tcPr>
          <w:p>
            <w:pPr>
              <w:jc w:val="left"/>
            </w:pPr>
            <w:r>
              <w:rPr>
                <w:sz w:val="17"/>
              </w:rPr>
              <w:t>Product, Analysts, Reviewer</w:t>
            </w:r>
          </w:p>
        </w:tc>
        <w:tc>
          <w:tcPr>
            <w:tcW w:type="dxa" w:w="5616"/>
            <w:tcMar>
              <w:top w:w="85" w:type="dxa"/>
              <w:start w:w="90" w:type="dxa"/>
              <w:bottom w:w="85" w:type="dxa"/>
              <w:end w:w="90" w:type="dxa"/>
            </w:tcMar>
            <w:vAlign w:val="center"/>
          </w:tcPr>
          <w:p>
            <w:pPr>
              <w:jc w:val="left"/>
            </w:pPr>
            <w:r>
              <w:rPr>
                <w:sz w:val="17"/>
              </w:rPr>
              <w:t>Typology → competing hypotheses → gaps → assessment → search/graph traversal</w:t>
            </w:r>
          </w:p>
        </w:tc>
        <w:tc>
          <w:tcPr>
            <w:tcW w:type="dxa" w:w="1440"/>
            <w:tcMar>
              <w:top w:w="85" w:type="dxa"/>
              <w:start w:w="90" w:type="dxa"/>
              <w:bottom w:w="85" w:type="dxa"/>
              <w:end w:w="90" w:type="dxa"/>
            </w:tcMar>
            <w:vAlign w:val="center"/>
          </w:tcPr>
          <w:p>
            <w:pPr>
              <w:jc w:val="left"/>
            </w:pPr>
            <w:r>
              <w:rPr>
                <w:sz w:val="17"/>
              </w:rPr>
              <w:t>Proceed / correct analytical UX</w:t>
            </w:r>
          </w:p>
        </w:tc>
      </w:tr>
      <w:tr>
        <w:tc>
          <w:tcPr>
            <w:tcW w:type="dxa" w:w="1008"/>
            <w:tcMar>
              <w:top w:w="85" w:type="dxa"/>
              <w:start w:w="90" w:type="dxa"/>
              <w:bottom w:w="85" w:type="dxa"/>
              <w:end w:w="90" w:type="dxa"/>
            </w:tcMar>
            <w:vAlign w:val="center"/>
          </w:tcPr>
          <w:p>
            <w:pPr>
              <w:jc w:val="left"/>
            </w:pPr>
            <w:r>
              <w:rPr>
                <w:sz w:val="17"/>
              </w:rPr>
              <w:t>M4</w:t>
            </w:r>
          </w:p>
        </w:tc>
        <w:tc>
          <w:tcPr>
            <w:tcW w:type="dxa" w:w="2160"/>
            <w:tcMar>
              <w:top w:w="85" w:type="dxa"/>
              <w:start w:w="90" w:type="dxa"/>
              <w:bottom w:w="85" w:type="dxa"/>
              <w:end w:w="90" w:type="dxa"/>
            </w:tcMar>
            <w:vAlign w:val="center"/>
          </w:tcPr>
          <w:p>
            <w:pPr>
              <w:jc w:val="left"/>
            </w:pPr>
            <w:r>
              <w:rPr>
                <w:sz w:val="17"/>
              </w:rPr>
              <w:t>Product Owner, Reviewer, Security/Ops, QA</w:t>
            </w:r>
          </w:p>
        </w:tc>
        <w:tc>
          <w:tcPr>
            <w:tcW w:type="dxa" w:w="5616"/>
            <w:tcMar>
              <w:top w:w="85" w:type="dxa"/>
              <w:start w:w="90" w:type="dxa"/>
              <w:bottom w:w="85" w:type="dxa"/>
              <w:end w:w="90" w:type="dxa"/>
            </w:tcMar>
            <w:vAlign w:val="center"/>
          </w:tcPr>
          <w:p>
            <w:pPr>
              <w:jc w:val="left"/>
            </w:pPr>
            <w:r>
              <w:rPr>
                <w:sz w:val="17"/>
              </w:rPr>
              <w:t>Full two-analyst case → approved intelligence product → controlled export → restore verification</w:t>
            </w:r>
          </w:p>
        </w:tc>
        <w:tc>
          <w:tcPr>
            <w:tcW w:type="dxa" w:w="1440"/>
            <w:tcMar>
              <w:top w:w="85" w:type="dxa"/>
              <w:start w:w="90" w:type="dxa"/>
              <w:bottom w:w="85" w:type="dxa"/>
              <w:end w:w="90" w:type="dxa"/>
            </w:tcMar>
            <w:vAlign w:val="center"/>
          </w:tcPr>
          <w:p>
            <w:pPr>
              <w:jc w:val="left"/>
            </w:pPr>
            <w:r>
              <w:rPr>
                <w:sz w:val="17"/>
              </w:rPr>
              <w:t>Release / conditional release / no release</w:t>
            </w:r>
          </w:p>
        </w:tc>
      </w:tr>
    </w:tbl>
    <w:p/>
    <w:p>
      <w:pPr>
        <w:pStyle w:val="Heading1"/>
        <w:keepNext/>
      </w:pPr>
      <w:r>
        <w:t>7. Quality and Release Gates</w:t>
      </w:r>
    </w:p>
    <w:p>
      <w:pPr>
        <w:pStyle w:val="Heading2"/>
        <w:keepNext/>
      </w:pPr>
      <w:r>
        <w:t>7.1 Continuous gates in every sprint</w:t>
      </w:r>
    </w:p>
    <w:p>
      <w:pPr>
        <w:pStyle w:val="ListBullet"/>
      </w:pPr>
      <w:r>
        <w:t>Unit and integration tests for new domain behavior.</w:t>
      </w:r>
    </w:p>
    <w:p>
      <w:pPr>
        <w:pStyle w:val="ListBullet"/>
      </w:pPr>
      <w:r>
        <w:t>Negative authorization tests for new protected objects/endpoints.</w:t>
      </w:r>
    </w:p>
    <w:p>
      <w:pPr>
        <w:pStyle w:val="ListBullet"/>
      </w:pPr>
      <w:r>
        <w:t>Audit event verification for material state changes.</w:t>
      </w:r>
    </w:p>
    <w:p>
      <w:pPr>
        <w:pStyle w:val="ListBullet"/>
      </w:pPr>
      <w:r>
        <w:t>Migration forward test against clean and prior schema baseline.</w:t>
      </w:r>
    </w:p>
    <w:p>
      <w:pPr>
        <w:pStyle w:val="ListBullet"/>
      </w:pPr>
      <w:r>
        <w:t>No sensitive evidence content in routine logs, traces, or error responses.</w:t>
      </w:r>
    </w:p>
    <w:p>
      <w:pPr>
        <w:pStyle w:val="ListBullet"/>
      </w:pPr>
      <w:r>
        <w:t>Acceptance criteria demonstrated using realistic fixtures, not only mocked objects.</w:t>
      </w:r>
    </w:p>
    <w:p>
      <w:pPr>
        <w:pStyle w:val="ListBullet"/>
      </w:pPr>
      <w:r>
        <w:t>Updated traceability from SRS/feature ID to implementation and test evidence.</w:t>
      </w:r>
    </w:p>
    <w:p>
      <w:pPr>
        <w:pStyle w:val="Heading2"/>
        <w:keepNext/>
      </w:pPr>
      <w:r>
        <w:t>7.2 Release-blocking defect classes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F4E79"/>
            <w:tcMar>
              <w:top w:w="90" w:type="dxa"/>
              <w:start w:w="90" w:type="dxa"/>
              <w:bottom w:w="90" w:type="dxa"/>
              <w:end w:w="90" w:type="dxa"/>
            </w:tcMar>
            <w:vAlign w:val="center"/>
          </w:tcPr>
          <w:p>
            <w:pPr>
              <w:jc w:val="center"/>
            </w:pPr>
            <w:r>
              <w:rPr>
                <w:b/>
                <w:color w:val="FFFFFF"/>
                <w:sz w:val="17"/>
              </w:rPr>
              <w:t>Severity</w:t>
            </w:r>
          </w:p>
        </w:tc>
        <w:tc>
          <w:tcPr>
            <w:tcW w:type="dxa" w:w="6192"/>
            <w:shd w:fill="1F4E79"/>
            <w:tcMar>
              <w:top w:w="90" w:type="dxa"/>
              <w:start w:w="90" w:type="dxa"/>
              <w:bottom w:w="90" w:type="dxa"/>
              <w:end w:w="90" w:type="dxa"/>
            </w:tcMar>
            <w:vAlign w:val="center"/>
          </w:tcPr>
          <w:p>
            <w:pPr>
              <w:jc w:val="center"/>
            </w:pPr>
            <w:r>
              <w:rPr>
                <w:b/>
                <w:color w:val="FFFFFF"/>
                <w:sz w:val="17"/>
              </w:rPr>
              <w:t>Examples</w:t>
            </w:r>
          </w:p>
        </w:tc>
        <w:tc>
          <w:tcPr>
            <w:tcW w:type="dxa" w:w="2880"/>
            <w:shd w:fill="1F4E79"/>
            <w:tcMar>
              <w:top w:w="90" w:type="dxa"/>
              <w:start w:w="90" w:type="dxa"/>
              <w:bottom w:w="90" w:type="dxa"/>
              <w:end w:w="90" w:type="dxa"/>
            </w:tcMar>
            <w:vAlign w:val="center"/>
          </w:tcPr>
          <w:p>
            <w:pPr>
              <w:jc w:val="center"/>
            </w:pPr>
            <w:r>
              <w:rPr>
                <w:b/>
                <w:color w:val="FFFFFF"/>
                <w:sz w:val="17"/>
              </w:rPr>
              <w:t>Release Treatment</w:t>
            </w:r>
          </w:p>
        </w:tc>
      </w:tr>
      <w:tr>
        <w:tc>
          <w:tcPr>
            <w:tcW w:type="dxa" w:w="1440"/>
            <w:tcMar>
              <w:top w:w="85" w:type="dxa"/>
              <w:start w:w="90" w:type="dxa"/>
              <w:bottom w:w="85" w:type="dxa"/>
              <w:end w:w="90" w:type="dxa"/>
            </w:tcMar>
            <w:vAlign w:val="center"/>
          </w:tcPr>
          <w:p>
            <w:pPr>
              <w:jc w:val="left"/>
            </w:pPr>
            <w:r>
              <w:rPr>
                <w:sz w:val="17"/>
              </w:rPr>
              <w:t>Critical</w:t>
            </w:r>
          </w:p>
        </w:tc>
        <w:tc>
          <w:tcPr>
            <w:tcW w:type="dxa" w:w="6192"/>
            <w:tcMar>
              <w:top w:w="85" w:type="dxa"/>
              <w:start w:w="90" w:type="dxa"/>
              <w:bottom w:w="85" w:type="dxa"/>
              <w:end w:w="90" w:type="dxa"/>
            </w:tcMar>
            <w:vAlign w:val="center"/>
          </w:tcPr>
          <w:p>
            <w:pPr>
              <w:jc w:val="left"/>
            </w:pPr>
            <w:r>
              <w:rPr>
                <w:sz w:val="17"/>
              </w:rPr>
              <w:t>Authorization bypass; source identity exposure; evidence corruption; unrecoverable DB/evidence mismatch</w:t>
            </w:r>
          </w:p>
        </w:tc>
        <w:tc>
          <w:tcPr>
            <w:tcW w:type="dxa" w:w="2880"/>
            <w:tcMar>
              <w:top w:w="85" w:type="dxa"/>
              <w:start w:w="90" w:type="dxa"/>
              <w:bottom w:w="85" w:type="dxa"/>
              <w:end w:w="90" w:type="dxa"/>
            </w:tcMar>
            <w:vAlign w:val="center"/>
          </w:tcPr>
          <w:p>
            <w:pPr>
              <w:jc w:val="left"/>
            </w:pPr>
            <w:r>
              <w:rPr>
                <w:sz w:val="17"/>
              </w:rPr>
              <w:t>Immediate block</w:t>
            </w:r>
          </w:p>
        </w:tc>
      </w:tr>
      <w:tr>
        <w:tc>
          <w:tcPr>
            <w:tcW w:type="dxa" w:w="1440"/>
            <w:tcMar>
              <w:top w:w="85" w:type="dxa"/>
              <w:start w:w="90" w:type="dxa"/>
              <w:bottom w:w="85" w:type="dxa"/>
              <w:end w:w="90" w:type="dxa"/>
            </w:tcMar>
            <w:vAlign w:val="center"/>
          </w:tcPr>
          <w:p>
            <w:pPr>
              <w:jc w:val="left"/>
            </w:pPr>
            <w:r>
              <w:rPr>
                <w:sz w:val="17"/>
              </w:rPr>
              <w:t>High</w:t>
            </w:r>
          </w:p>
        </w:tc>
        <w:tc>
          <w:tcPr>
            <w:tcW w:type="dxa" w:w="6192"/>
            <w:tcMar>
              <w:top w:w="85" w:type="dxa"/>
              <w:start w:w="90" w:type="dxa"/>
              <w:bottom w:w="85" w:type="dxa"/>
              <w:end w:w="90" w:type="dxa"/>
            </w:tcMar>
            <w:vAlign w:val="center"/>
          </w:tcPr>
          <w:p>
            <w:pPr>
              <w:jc w:val="left"/>
            </w:pPr>
            <w:r>
              <w:rPr>
                <w:sz w:val="17"/>
              </w:rPr>
              <w:t>Incorrect merge/unmerge; direct/reconstructed flow confusion; export without approval; broken audit history</w:t>
            </w:r>
          </w:p>
        </w:tc>
        <w:tc>
          <w:tcPr>
            <w:tcW w:type="dxa" w:w="2880"/>
            <w:tcMar>
              <w:top w:w="85" w:type="dxa"/>
              <w:start w:w="90" w:type="dxa"/>
              <w:bottom w:w="85" w:type="dxa"/>
              <w:end w:w="90" w:type="dxa"/>
            </w:tcMar>
            <w:vAlign w:val="center"/>
          </w:tcPr>
          <w:p>
            <w:pPr>
              <w:jc w:val="left"/>
            </w:pPr>
            <w:r>
              <w:rPr>
                <w:sz w:val="17"/>
              </w:rPr>
              <w:t>Block M4 until fixed or formally waived by accountable authority</w:t>
            </w:r>
          </w:p>
        </w:tc>
      </w:tr>
      <w:tr>
        <w:tc>
          <w:tcPr>
            <w:tcW w:type="dxa" w:w="1440"/>
            <w:tcMar>
              <w:top w:w="85" w:type="dxa"/>
              <w:start w:w="90" w:type="dxa"/>
              <w:bottom w:w="85" w:type="dxa"/>
              <w:end w:w="90" w:type="dxa"/>
            </w:tcMar>
            <w:vAlign w:val="center"/>
          </w:tcPr>
          <w:p>
            <w:pPr>
              <w:jc w:val="left"/>
            </w:pPr>
            <w:r>
              <w:rPr>
                <w:sz w:val="17"/>
              </w:rPr>
              <w:t>Medium</w:t>
            </w:r>
          </w:p>
        </w:tc>
        <w:tc>
          <w:tcPr>
            <w:tcW w:type="dxa" w:w="6192"/>
            <w:tcMar>
              <w:top w:w="85" w:type="dxa"/>
              <w:start w:w="90" w:type="dxa"/>
              <w:bottom w:w="85" w:type="dxa"/>
              <w:end w:w="90" w:type="dxa"/>
            </w:tcMar>
            <w:vAlign w:val="center"/>
          </w:tcPr>
          <w:p>
            <w:pPr>
              <w:jc w:val="left"/>
            </w:pPr>
            <w:r>
              <w:rPr>
                <w:sz w:val="17"/>
              </w:rPr>
              <w:t>Workflow defect with safe workaround; non-critical UI/accessibility issue</w:t>
            </w:r>
          </w:p>
        </w:tc>
        <w:tc>
          <w:tcPr>
            <w:tcW w:type="dxa" w:w="2880"/>
            <w:tcMar>
              <w:top w:w="85" w:type="dxa"/>
              <w:start w:w="90" w:type="dxa"/>
              <w:bottom w:w="85" w:type="dxa"/>
              <w:end w:w="90" w:type="dxa"/>
            </w:tcMar>
            <w:vAlign w:val="center"/>
          </w:tcPr>
          <w:p>
            <w:pPr>
              <w:jc w:val="left"/>
            </w:pPr>
            <w:r>
              <w:rPr>
                <w:sz w:val="17"/>
              </w:rPr>
              <w:t>May release with documented limitation and owner/date</w:t>
            </w:r>
          </w:p>
        </w:tc>
      </w:tr>
      <w:tr>
        <w:tc>
          <w:tcPr>
            <w:tcW w:type="dxa" w:w="1440"/>
            <w:tcMar>
              <w:top w:w="85" w:type="dxa"/>
              <w:start w:w="90" w:type="dxa"/>
              <w:bottom w:w="85" w:type="dxa"/>
              <w:end w:w="90" w:type="dxa"/>
            </w:tcMar>
            <w:vAlign w:val="center"/>
          </w:tcPr>
          <w:p>
            <w:pPr>
              <w:jc w:val="left"/>
            </w:pPr>
            <w:r>
              <w:rPr>
                <w:sz w:val="17"/>
              </w:rPr>
              <w:t>Low</w:t>
            </w:r>
          </w:p>
        </w:tc>
        <w:tc>
          <w:tcPr>
            <w:tcW w:type="dxa" w:w="6192"/>
            <w:tcMar>
              <w:top w:w="85" w:type="dxa"/>
              <w:start w:w="90" w:type="dxa"/>
              <w:bottom w:w="85" w:type="dxa"/>
              <w:end w:w="90" w:type="dxa"/>
            </w:tcMar>
            <w:vAlign w:val="center"/>
          </w:tcPr>
          <w:p>
            <w:pPr>
              <w:jc w:val="left"/>
            </w:pPr>
            <w:r>
              <w:rPr>
                <w:sz w:val="17"/>
              </w:rPr>
              <w:t>Cosmetic or minor usability issue</w:t>
            </w:r>
          </w:p>
        </w:tc>
        <w:tc>
          <w:tcPr>
            <w:tcW w:type="dxa" w:w="2880"/>
            <w:tcMar>
              <w:top w:w="85" w:type="dxa"/>
              <w:start w:w="90" w:type="dxa"/>
              <w:bottom w:w="85" w:type="dxa"/>
              <w:end w:w="90" w:type="dxa"/>
            </w:tcMar>
            <w:vAlign w:val="center"/>
          </w:tcPr>
          <w:p>
            <w:pPr>
              <w:jc w:val="left"/>
            </w:pPr>
            <w:r>
              <w:rPr>
                <w:sz w:val="17"/>
              </w:rPr>
              <w:t>Backlog; does not block release</w:t>
            </w:r>
          </w:p>
        </w:tc>
      </w:tr>
    </w:tbl>
    <w:p/>
    <w:p>
      <w:pPr>
        <w:pStyle w:val="Heading1"/>
        <w:keepNext/>
      </w:pPr>
      <w:r>
        <w:t>8. Sprint Ceremonies and Decision Rhythm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4E79"/>
            <w:tcMar>
              <w:top w:w="90" w:type="dxa"/>
              <w:start w:w="90" w:type="dxa"/>
              <w:bottom w:w="90" w:type="dxa"/>
              <w:end w:w="90" w:type="dxa"/>
            </w:tcMar>
            <w:vAlign w:val="center"/>
          </w:tcPr>
          <w:p>
            <w:pPr>
              <w:jc w:val="center"/>
            </w:pPr>
            <w:r>
              <w:rPr>
                <w:b/>
                <w:color w:val="FFFFFF"/>
                <w:sz w:val="17"/>
              </w:rPr>
              <w:t>Cadence</w:t>
            </w:r>
          </w:p>
        </w:tc>
        <w:tc>
          <w:tcPr>
            <w:tcW w:type="dxa" w:w="4464"/>
            <w:shd w:fill="1F4E79"/>
            <w:tcMar>
              <w:top w:w="90" w:type="dxa"/>
              <w:start w:w="90" w:type="dxa"/>
              <w:bottom w:w="90" w:type="dxa"/>
              <w:end w:w="90" w:type="dxa"/>
            </w:tcMar>
            <w:vAlign w:val="center"/>
          </w:tcPr>
          <w:p>
            <w:pPr>
              <w:jc w:val="center"/>
            </w:pPr>
            <w:r>
              <w:rPr>
                <w:b/>
                <w:color w:val="FFFFFF"/>
                <w:sz w:val="17"/>
              </w:rPr>
              <w:t>Purpose</w:t>
            </w:r>
          </w:p>
        </w:tc>
        <w:tc>
          <w:tcPr>
            <w:tcW w:type="dxa" w:w="4032"/>
            <w:shd w:fill="1F4E79"/>
            <w:tcMar>
              <w:top w:w="90" w:type="dxa"/>
              <w:start w:w="90" w:type="dxa"/>
              <w:bottom w:w="90" w:type="dxa"/>
              <w:end w:w="90" w:type="dxa"/>
            </w:tcMar>
            <w:vAlign w:val="center"/>
          </w:tcPr>
          <w:p>
            <w:pPr>
              <w:jc w:val="center"/>
            </w:pPr>
            <w:r>
              <w:rPr>
                <w:b/>
                <w:color w:val="FFFFFF"/>
                <w:sz w:val="17"/>
              </w:rPr>
              <w:t>Required Output</w:t>
            </w:r>
          </w:p>
        </w:tc>
      </w:tr>
      <w:tr>
        <w:tc>
          <w:tcPr>
            <w:tcW w:type="dxa" w:w="2016"/>
            <w:tcMar>
              <w:top w:w="85" w:type="dxa"/>
              <w:start w:w="90" w:type="dxa"/>
              <w:bottom w:w="85" w:type="dxa"/>
              <w:end w:w="90" w:type="dxa"/>
            </w:tcMar>
            <w:vAlign w:val="center"/>
          </w:tcPr>
          <w:p>
            <w:pPr>
              <w:jc w:val="left"/>
            </w:pPr>
            <w:r>
              <w:rPr>
                <w:sz w:val="17"/>
              </w:rPr>
              <w:t>Sprint Planning</w:t>
            </w:r>
          </w:p>
        </w:tc>
        <w:tc>
          <w:tcPr>
            <w:tcW w:type="dxa" w:w="4464"/>
            <w:tcMar>
              <w:top w:w="85" w:type="dxa"/>
              <w:start w:w="90" w:type="dxa"/>
              <w:bottom w:w="85" w:type="dxa"/>
              <w:end w:w="90" w:type="dxa"/>
            </w:tcMar>
            <w:vAlign w:val="center"/>
          </w:tcPr>
          <w:p>
            <w:pPr>
              <w:jc w:val="left"/>
            </w:pPr>
            <w:r>
              <w:rPr>
                <w:sz w:val="17"/>
              </w:rPr>
              <w:t>Confirm committed stories against capacity/dependencies</w:t>
            </w:r>
          </w:p>
        </w:tc>
        <w:tc>
          <w:tcPr>
            <w:tcW w:type="dxa" w:w="4032"/>
            <w:tcMar>
              <w:top w:w="85" w:type="dxa"/>
              <w:start w:w="90" w:type="dxa"/>
              <w:bottom w:w="85" w:type="dxa"/>
              <w:end w:w="90" w:type="dxa"/>
            </w:tcMar>
            <w:vAlign w:val="center"/>
          </w:tcPr>
          <w:p>
            <w:pPr>
              <w:jc w:val="left"/>
            </w:pPr>
            <w:r>
              <w:rPr>
                <w:sz w:val="17"/>
              </w:rPr>
              <w:t>Sprint goal, committed scope, risks</w:t>
            </w:r>
          </w:p>
        </w:tc>
      </w:tr>
      <w:tr>
        <w:tc>
          <w:tcPr>
            <w:tcW w:type="dxa" w:w="2016"/>
            <w:tcMar>
              <w:top w:w="85" w:type="dxa"/>
              <w:start w:w="90" w:type="dxa"/>
              <w:bottom w:w="85" w:type="dxa"/>
              <w:end w:w="90" w:type="dxa"/>
            </w:tcMar>
            <w:vAlign w:val="center"/>
          </w:tcPr>
          <w:p>
            <w:pPr>
              <w:jc w:val="left"/>
            </w:pPr>
            <w:r>
              <w:rPr>
                <w:sz w:val="17"/>
              </w:rPr>
              <w:t>Daily / async check-in</w:t>
            </w:r>
          </w:p>
        </w:tc>
        <w:tc>
          <w:tcPr>
            <w:tcW w:type="dxa" w:w="4464"/>
            <w:tcMar>
              <w:top w:w="85" w:type="dxa"/>
              <w:start w:w="90" w:type="dxa"/>
              <w:bottom w:w="85" w:type="dxa"/>
              <w:end w:w="90" w:type="dxa"/>
            </w:tcMar>
            <w:vAlign w:val="center"/>
          </w:tcPr>
          <w:p>
            <w:pPr>
              <w:jc w:val="left"/>
            </w:pPr>
            <w:r>
              <w:rPr>
                <w:sz w:val="17"/>
              </w:rPr>
              <w:t>Surface blockers and security/data-integrity concerns early</w:t>
            </w:r>
          </w:p>
        </w:tc>
        <w:tc>
          <w:tcPr>
            <w:tcW w:type="dxa" w:w="4032"/>
            <w:tcMar>
              <w:top w:w="85" w:type="dxa"/>
              <w:start w:w="90" w:type="dxa"/>
              <w:bottom w:w="85" w:type="dxa"/>
              <w:end w:w="90" w:type="dxa"/>
            </w:tcMar>
            <w:vAlign w:val="center"/>
          </w:tcPr>
          <w:p>
            <w:pPr>
              <w:jc w:val="left"/>
            </w:pPr>
            <w:r>
              <w:rPr>
                <w:sz w:val="17"/>
              </w:rPr>
              <w:t>Blocker log / owner</w:t>
            </w:r>
          </w:p>
        </w:tc>
      </w:tr>
      <w:tr>
        <w:tc>
          <w:tcPr>
            <w:tcW w:type="dxa" w:w="2016"/>
            <w:tcMar>
              <w:top w:w="85" w:type="dxa"/>
              <w:start w:w="90" w:type="dxa"/>
              <w:bottom w:w="85" w:type="dxa"/>
              <w:end w:w="90" w:type="dxa"/>
            </w:tcMar>
            <w:vAlign w:val="center"/>
          </w:tcPr>
          <w:p>
            <w:pPr>
              <w:jc w:val="left"/>
            </w:pPr>
            <w:r>
              <w:rPr>
                <w:sz w:val="17"/>
              </w:rPr>
              <w:t>Mid-sprint technical review</w:t>
            </w:r>
          </w:p>
        </w:tc>
        <w:tc>
          <w:tcPr>
            <w:tcW w:type="dxa" w:w="4464"/>
            <w:tcMar>
              <w:top w:w="85" w:type="dxa"/>
              <w:start w:w="90" w:type="dxa"/>
              <w:bottom w:w="85" w:type="dxa"/>
              <w:end w:w="90" w:type="dxa"/>
            </w:tcMar>
            <w:vAlign w:val="center"/>
          </w:tcPr>
          <w:p>
            <w:pPr>
              <w:jc w:val="left"/>
            </w:pPr>
            <w:r>
              <w:rPr>
                <w:sz w:val="17"/>
              </w:rPr>
              <w:t>Validate architecture/domain decisions before they harden</w:t>
            </w:r>
          </w:p>
        </w:tc>
        <w:tc>
          <w:tcPr>
            <w:tcW w:type="dxa" w:w="4032"/>
            <w:tcMar>
              <w:top w:w="85" w:type="dxa"/>
              <w:start w:w="90" w:type="dxa"/>
              <w:bottom w:w="85" w:type="dxa"/>
              <w:end w:w="90" w:type="dxa"/>
            </w:tcMar>
            <w:vAlign w:val="center"/>
          </w:tcPr>
          <w:p>
            <w:pPr>
              <w:jc w:val="left"/>
            </w:pPr>
            <w:r>
              <w:rPr>
                <w:sz w:val="17"/>
              </w:rPr>
              <w:t>ADR or implementation adjustment</w:t>
            </w:r>
          </w:p>
        </w:tc>
      </w:tr>
      <w:tr>
        <w:tc>
          <w:tcPr>
            <w:tcW w:type="dxa" w:w="2016"/>
            <w:tcMar>
              <w:top w:w="85" w:type="dxa"/>
              <w:start w:w="90" w:type="dxa"/>
              <w:bottom w:w="85" w:type="dxa"/>
              <w:end w:w="90" w:type="dxa"/>
            </w:tcMar>
            <w:vAlign w:val="center"/>
          </w:tcPr>
          <w:p>
            <w:pPr>
              <w:jc w:val="left"/>
            </w:pPr>
            <w:r>
              <w:rPr>
                <w:sz w:val="17"/>
              </w:rPr>
              <w:t>Sprint Review</w:t>
            </w:r>
          </w:p>
        </w:tc>
        <w:tc>
          <w:tcPr>
            <w:tcW w:type="dxa" w:w="4464"/>
            <w:tcMar>
              <w:top w:w="85" w:type="dxa"/>
              <w:start w:w="90" w:type="dxa"/>
              <w:bottom w:w="85" w:type="dxa"/>
              <w:end w:w="90" w:type="dxa"/>
            </w:tcMar>
            <w:vAlign w:val="center"/>
          </w:tcPr>
          <w:p>
            <w:pPr>
              <w:jc w:val="left"/>
            </w:pPr>
            <w:r>
              <w:rPr>
                <w:sz w:val="17"/>
              </w:rPr>
              <w:t>Demonstrate analyst-visible vertical capability</w:t>
            </w:r>
          </w:p>
        </w:tc>
        <w:tc>
          <w:tcPr>
            <w:tcW w:type="dxa" w:w="4032"/>
            <w:tcMar>
              <w:top w:w="85" w:type="dxa"/>
              <w:start w:w="90" w:type="dxa"/>
              <w:bottom w:w="85" w:type="dxa"/>
              <w:end w:w="90" w:type="dxa"/>
            </w:tcMar>
            <w:vAlign w:val="center"/>
          </w:tcPr>
          <w:p>
            <w:pPr>
              <w:jc w:val="left"/>
            </w:pPr>
            <w:r>
              <w:rPr>
                <w:sz w:val="17"/>
              </w:rPr>
              <w:t>Acceptance evidence + stakeholder notes</w:t>
            </w:r>
          </w:p>
        </w:tc>
      </w:tr>
      <w:tr>
        <w:tc>
          <w:tcPr>
            <w:tcW w:type="dxa" w:w="2016"/>
            <w:tcMar>
              <w:top w:w="85" w:type="dxa"/>
              <w:start w:w="90" w:type="dxa"/>
              <w:bottom w:w="85" w:type="dxa"/>
              <w:end w:w="90" w:type="dxa"/>
            </w:tcMar>
            <w:vAlign w:val="center"/>
          </w:tcPr>
          <w:p>
            <w:pPr>
              <w:jc w:val="left"/>
            </w:pPr>
            <w:r>
              <w:rPr>
                <w:sz w:val="17"/>
              </w:rPr>
              <w:t>Sprint Retrospective</w:t>
            </w:r>
          </w:p>
        </w:tc>
        <w:tc>
          <w:tcPr>
            <w:tcW w:type="dxa" w:w="4464"/>
            <w:tcMar>
              <w:top w:w="85" w:type="dxa"/>
              <w:start w:w="90" w:type="dxa"/>
              <w:bottom w:w="85" w:type="dxa"/>
              <w:end w:w="90" w:type="dxa"/>
            </w:tcMar>
            <w:vAlign w:val="center"/>
          </w:tcPr>
          <w:p>
            <w:pPr>
              <w:jc w:val="left"/>
            </w:pPr>
            <w:r>
              <w:rPr>
                <w:sz w:val="17"/>
              </w:rPr>
              <w:t>Improve delivery process</w:t>
            </w:r>
          </w:p>
        </w:tc>
        <w:tc>
          <w:tcPr>
            <w:tcW w:type="dxa" w:w="4032"/>
            <w:tcMar>
              <w:top w:w="85" w:type="dxa"/>
              <w:start w:w="90" w:type="dxa"/>
              <w:bottom w:w="85" w:type="dxa"/>
              <w:end w:w="90" w:type="dxa"/>
            </w:tcMar>
            <w:vAlign w:val="center"/>
          </w:tcPr>
          <w:p>
            <w:pPr>
              <w:jc w:val="left"/>
            </w:pPr>
            <w:r>
              <w:rPr>
                <w:sz w:val="17"/>
              </w:rPr>
              <w:t>1-3 concrete process actions</w:t>
            </w:r>
          </w:p>
        </w:tc>
      </w:tr>
      <w:tr>
        <w:tc>
          <w:tcPr>
            <w:tcW w:type="dxa" w:w="2016"/>
            <w:tcMar>
              <w:top w:w="85" w:type="dxa"/>
              <w:start w:w="90" w:type="dxa"/>
              <w:bottom w:w="85" w:type="dxa"/>
              <w:end w:w="90" w:type="dxa"/>
            </w:tcMar>
            <w:vAlign w:val="center"/>
          </w:tcPr>
          <w:p>
            <w:pPr>
              <w:jc w:val="left"/>
            </w:pPr>
            <w:r>
              <w:rPr>
                <w:sz w:val="17"/>
              </w:rPr>
              <w:t>Milestone Review</w:t>
            </w:r>
          </w:p>
        </w:tc>
        <w:tc>
          <w:tcPr>
            <w:tcW w:type="dxa" w:w="4464"/>
            <w:tcMar>
              <w:top w:w="85" w:type="dxa"/>
              <w:start w:w="90" w:type="dxa"/>
              <w:bottom w:w="85" w:type="dxa"/>
              <w:end w:w="90" w:type="dxa"/>
            </w:tcMar>
            <w:vAlign w:val="center"/>
          </w:tcPr>
          <w:p>
            <w:pPr>
              <w:jc w:val="left"/>
            </w:pPr>
            <w:r>
              <w:rPr>
                <w:sz w:val="17"/>
              </w:rPr>
              <w:t>Decide whether next dependency layer is safe to start</w:t>
            </w:r>
          </w:p>
        </w:tc>
        <w:tc>
          <w:tcPr>
            <w:tcW w:type="dxa" w:w="4032"/>
            <w:tcMar>
              <w:top w:w="85" w:type="dxa"/>
              <w:start w:w="90" w:type="dxa"/>
              <w:bottom w:w="85" w:type="dxa"/>
              <w:end w:w="90" w:type="dxa"/>
            </w:tcMar>
            <w:vAlign w:val="center"/>
          </w:tcPr>
          <w:p>
            <w:pPr>
              <w:jc w:val="left"/>
            </w:pPr>
            <w:r>
              <w:rPr>
                <w:sz w:val="17"/>
              </w:rPr>
              <w:t>Go / conditional go / no-go record</w:t>
            </w:r>
          </w:p>
        </w:tc>
      </w:tr>
    </w:tbl>
    <w:p/>
    <w:p>
      <w:pPr>
        <w:pStyle w:val="Heading1"/>
        <w:keepNext/>
      </w:pPr>
      <w:r>
        <w:t>9. Epic-to-Sprint Traceability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304"/>
            <w:shd w:fill="1F4E79"/>
            <w:tcMar>
              <w:top w:w="90" w:type="dxa"/>
              <w:start w:w="90" w:type="dxa"/>
              <w:bottom w:w="90" w:type="dxa"/>
              <w:end w:w="90" w:type="dxa"/>
            </w:tcMar>
            <w:vAlign w:val="center"/>
          </w:tcPr>
          <w:p>
            <w:pPr>
              <w:jc w:val="center"/>
            </w:pPr>
            <w:r>
              <w:rPr>
                <w:b/>
                <w:color w:val="FFFFFF"/>
                <w:sz w:val="17"/>
              </w:rPr>
              <w:t>Epic</w:t>
            </w:r>
          </w:p>
        </w:tc>
        <w:tc>
          <w:tcPr>
            <w:tcW w:type="dxa" w:w="1584"/>
            <w:shd w:fill="1F4E79"/>
            <w:tcMar>
              <w:top w:w="90" w:type="dxa"/>
              <w:start w:w="90" w:type="dxa"/>
              <w:bottom w:w="90" w:type="dxa"/>
              <w:end w:w="90" w:type="dxa"/>
            </w:tcMar>
            <w:vAlign w:val="center"/>
          </w:tcPr>
          <w:p>
            <w:pPr>
              <w:jc w:val="center"/>
            </w:pPr>
            <w:r>
              <w:rPr>
                <w:b/>
                <w:color w:val="FFFFFF"/>
                <w:sz w:val="17"/>
              </w:rPr>
              <w:t>Primary Sprint(s)</w:t>
            </w:r>
          </w:p>
        </w:tc>
        <w:tc>
          <w:tcPr>
            <w:tcW w:type="dxa" w:w="1296"/>
            <w:shd w:fill="1F4E79"/>
            <w:tcMar>
              <w:top w:w="90" w:type="dxa"/>
              <w:start w:w="90" w:type="dxa"/>
              <w:bottom w:w="90" w:type="dxa"/>
              <w:end w:w="90" w:type="dxa"/>
            </w:tcMar>
            <w:vAlign w:val="center"/>
          </w:tcPr>
          <w:p>
            <w:pPr>
              <w:jc w:val="center"/>
            </w:pPr>
            <w:r>
              <w:rPr>
                <w:b/>
                <w:color w:val="FFFFFF"/>
                <w:sz w:val="17"/>
              </w:rPr>
              <w:t>Milestone</w:t>
            </w:r>
          </w:p>
        </w:tc>
        <w:tc>
          <w:tcPr>
            <w:tcW w:type="dxa" w:w="5328"/>
            <w:shd w:fill="1F4E79"/>
            <w:tcMar>
              <w:top w:w="90" w:type="dxa"/>
              <w:start w:w="90" w:type="dxa"/>
              <w:bottom w:w="90" w:type="dxa"/>
              <w:end w:w="90" w:type="dxa"/>
            </w:tcMar>
            <w:vAlign w:val="center"/>
          </w:tcPr>
          <w:p>
            <w:pPr>
              <w:jc w:val="center"/>
            </w:pPr>
            <w:r>
              <w:rPr>
                <w:b/>
                <w:color w:val="FFFFFF"/>
                <w:sz w:val="17"/>
              </w:rPr>
              <w:t>Key Release Evidence</w:t>
            </w:r>
          </w:p>
        </w:tc>
      </w:tr>
      <w:tr>
        <w:tc>
          <w:tcPr>
            <w:tcW w:type="dxa" w:w="2304"/>
            <w:tcMar>
              <w:top w:w="85" w:type="dxa"/>
              <w:start w:w="90" w:type="dxa"/>
              <w:bottom w:w="85" w:type="dxa"/>
              <w:end w:w="90" w:type="dxa"/>
            </w:tcMar>
            <w:vAlign w:val="center"/>
          </w:tcPr>
          <w:p>
            <w:pPr>
              <w:jc w:val="left"/>
            </w:pPr>
            <w:r>
              <w:rPr>
                <w:sz w:val="17"/>
              </w:rPr>
              <w:t>E0 Foundation</w:t>
            </w:r>
          </w:p>
        </w:tc>
        <w:tc>
          <w:tcPr>
            <w:tcW w:type="dxa" w:w="1584"/>
            <w:tcMar>
              <w:top w:w="85" w:type="dxa"/>
              <w:start w:w="90" w:type="dxa"/>
              <w:bottom w:w="85" w:type="dxa"/>
              <w:end w:w="90" w:type="dxa"/>
            </w:tcMar>
            <w:vAlign w:val="center"/>
          </w:tcPr>
          <w:p>
            <w:pPr>
              <w:jc w:val="left"/>
            </w:pPr>
            <w:r>
              <w:rPr>
                <w:sz w:val="17"/>
              </w:rPr>
              <w:t>0</w:t>
            </w:r>
          </w:p>
        </w:tc>
        <w:tc>
          <w:tcPr>
            <w:tcW w:type="dxa" w:w="1296"/>
            <w:tcMar>
              <w:top w:w="85" w:type="dxa"/>
              <w:start w:w="90" w:type="dxa"/>
              <w:bottom w:w="85" w:type="dxa"/>
              <w:end w:w="90" w:type="dxa"/>
            </w:tcMar>
            <w:vAlign w:val="center"/>
          </w:tcPr>
          <w:p>
            <w:pPr>
              <w:jc w:val="left"/>
            </w:pPr>
            <w:r>
              <w:rPr>
                <w:sz w:val="17"/>
              </w:rPr>
              <w:t>M0</w:t>
            </w:r>
          </w:p>
        </w:tc>
        <w:tc>
          <w:tcPr>
            <w:tcW w:type="dxa" w:w="5328"/>
            <w:tcMar>
              <w:top w:w="85" w:type="dxa"/>
              <w:start w:w="90" w:type="dxa"/>
              <w:bottom w:w="85" w:type="dxa"/>
              <w:end w:w="90" w:type="dxa"/>
            </w:tcMar>
            <w:vAlign w:val="center"/>
          </w:tcPr>
          <w:p>
            <w:pPr>
              <w:jc w:val="left"/>
            </w:pPr>
            <w:r>
              <w:rPr>
                <w:sz w:val="17"/>
              </w:rPr>
              <w:t>CI, migrations, storage, audit, environment bootstrap</w:t>
            </w:r>
          </w:p>
        </w:tc>
      </w:tr>
      <w:tr>
        <w:tc>
          <w:tcPr>
            <w:tcW w:type="dxa" w:w="2304"/>
            <w:tcMar>
              <w:top w:w="85" w:type="dxa"/>
              <w:start w:w="90" w:type="dxa"/>
              <w:bottom w:w="85" w:type="dxa"/>
              <w:end w:w="90" w:type="dxa"/>
            </w:tcMar>
            <w:vAlign w:val="center"/>
          </w:tcPr>
          <w:p>
            <w:pPr>
              <w:jc w:val="left"/>
            </w:pPr>
            <w:r>
              <w:rPr>
                <w:sz w:val="17"/>
              </w:rPr>
              <w:t>E1 Identity/Access</w:t>
            </w:r>
          </w:p>
        </w:tc>
        <w:tc>
          <w:tcPr>
            <w:tcW w:type="dxa" w:w="1584"/>
            <w:tcMar>
              <w:top w:w="85" w:type="dxa"/>
              <w:start w:w="90" w:type="dxa"/>
              <w:bottom w:w="85" w:type="dxa"/>
              <w:end w:w="90" w:type="dxa"/>
            </w:tcMar>
            <w:vAlign w:val="center"/>
          </w:tcPr>
          <w:p>
            <w:pPr>
              <w:jc w:val="left"/>
            </w:pPr>
            <w:r>
              <w:rPr>
                <w:sz w:val="17"/>
              </w:rPr>
              <w:t>0-1</w:t>
            </w:r>
          </w:p>
        </w:tc>
        <w:tc>
          <w:tcPr>
            <w:tcW w:type="dxa" w:w="1296"/>
            <w:tcMar>
              <w:top w:w="85" w:type="dxa"/>
              <w:start w:w="90" w:type="dxa"/>
              <w:bottom w:w="85" w:type="dxa"/>
              <w:end w:w="90" w:type="dxa"/>
            </w:tcMar>
            <w:vAlign w:val="center"/>
          </w:tcPr>
          <w:p>
            <w:pPr>
              <w:jc w:val="left"/>
            </w:pPr>
            <w:r>
              <w:rPr>
                <w:sz w:val="17"/>
              </w:rPr>
              <w:t>M0/M1</w:t>
            </w:r>
          </w:p>
        </w:tc>
        <w:tc>
          <w:tcPr>
            <w:tcW w:type="dxa" w:w="5328"/>
            <w:tcMar>
              <w:top w:w="85" w:type="dxa"/>
              <w:start w:w="90" w:type="dxa"/>
              <w:bottom w:w="85" w:type="dxa"/>
              <w:end w:w="90" w:type="dxa"/>
            </w:tcMar>
            <w:vAlign w:val="center"/>
          </w:tcPr>
          <w:p>
            <w:pPr>
              <w:jc w:val="left"/>
            </w:pPr>
            <w:r>
              <w:rPr>
                <w:sz w:val="17"/>
              </w:rPr>
              <w:t>OIDC, ACL negative tests, protected-source test</w:t>
            </w:r>
          </w:p>
        </w:tc>
      </w:tr>
      <w:tr>
        <w:tc>
          <w:tcPr>
            <w:tcW w:type="dxa" w:w="2304"/>
            <w:tcMar>
              <w:top w:w="85" w:type="dxa"/>
              <w:start w:w="90" w:type="dxa"/>
              <w:bottom w:w="85" w:type="dxa"/>
              <w:end w:w="90" w:type="dxa"/>
            </w:tcMar>
            <w:vAlign w:val="center"/>
          </w:tcPr>
          <w:p>
            <w:pPr>
              <w:jc w:val="left"/>
            </w:pPr>
            <w:r>
              <w:rPr>
                <w:sz w:val="17"/>
              </w:rPr>
              <w:t>E2 Case Workflow</w:t>
            </w:r>
          </w:p>
        </w:tc>
        <w:tc>
          <w:tcPr>
            <w:tcW w:type="dxa" w:w="1584"/>
            <w:tcMar>
              <w:top w:w="85" w:type="dxa"/>
              <w:start w:w="90" w:type="dxa"/>
              <w:bottom w:w="85" w:type="dxa"/>
              <w:end w:w="90" w:type="dxa"/>
            </w:tcMar>
            <w:vAlign w:val="center"/>
          </w:tcPr>
          <w:p>
            <w:pPr>
              <w:jc w:val="left"/>
            </w:pPr>
            <w:r>
              <w:rPr>
                <w:sz w:val="17"/>
              </w:rPr>
              <w:t>1-2</w:t>
            </w:r>
          </w:p>
        </w:tc>
        <w:tc>
          <w:tcPr>
            <w:tcW w:type="dxa" w:w="1296"/>
            <w:tcMar>
              <w:top w:w="85" w:type="dxa"/>
              <w:start w:w="90" w:type="dxa"/>
              <w:bottom w:w="85" w:type="dxa"/>
              <w:end w:w="90" w:type="dxa"/>
            </w:tcMar>
            <w:vAlign w:val="center"/>
          </w:tcPr>
          <w:p>
            <w:pPr>
              <w:jc w:val="left"/>
            </w:pPr>
            <w:r>
              <w:rPr>
                <w:sz w:val="17"/>
              </w:rPr>
              <w:t>M1</w:t>
            </w:r>
          </w:p>
        </w:tc>
        <w:tc>
          <w:tcPr>
            <w:tcW w:type="dxa" w:w="5328"/>
            <w:tcMar>
              <w:top w:w="85" w:type="dxa"/>
              <w:start w:w="90" w:type="dxa"/>
              <w:bottom w:w="85" w:type="dxa"/>
              <w:end w:w="90" w:type="dxa"/>
            </w:tcMar>
            <w:vAlign w:val="center"/>
          </w:tcPr>
          <w:p>
            <w:pPr>
              <w:jc w:val="left"/>
            </w:pPr>
            <w:r>
              <w:rPr>
                <w:sz w:val="17"/>
              </w:rPr>
              <w:t>Case/charter/gates/tasks/activity demonstration</w:t>
            </w:r>
          </w:p>
        </w:tc>
      </w:tr>
      <w:tr>
        <w:tc>
          <w:tcPr>
            <w:tcW w:type="dxa" w:w="2304"/>
            <w:tcMar>
              <w:top w:w="85" w:type="dxa"/>
              <w:start w:w="90" w:type="dxa"/>
              <w:bottom w:w="85" w:type="dxa"/>
              <w:end w:w="90" w:type="dxa"/>
            </w:tcMar>
            <w:vAlign w:val="center"/>
          </w:tcPr>
          <w:p>
            <w:pPr>
              <w:jc w:val="left"/>
            </w:pPr>
            <w:r>
              <w:rPr>
                <w:sz w:val="17"/>
              </w:rPr>
              <w:t>E3 Evidence Intake</w:t>
            </w:r>
          </w:p>
        </w:tc>
        <w:tc>
          <w:tcPr>
            <w:tcW w:type="dxa" w:w="1584"/>
            <w:tcMar>
              <w:top w:w="85" w:type="dxa"/>
              <w:start w:w="90" w:type="dxa"/>
              <w:bottom w:w="85" w:type="dxa"/>
              <w:end w:w="90" w:type="dxa"/>
            </w:tcMar>
            <w:vAlign w:val="center"/>
          </w:tcPr>
          <w:p>
            <w:pPr>
              <w:jc w:val="left"/>
            </w:pPr>
            <w:r>
              <w:rPr>
                <w:sz w:val="17"/>
              </w:rPr>
              <w:t>2</w:t>
            </w:r>
          </w:p>
        </w:tc>
        <w:tc>
          <w:tcPr>
            <w:tcW w:type="dxa" w:w="1296"/>
            <w:tcMar>
              <w:top w:w="85" w:type="dxa"/>
              <w:start w:w="90" w:type="dxa"/>
              <w:bottom w:w="85" w:type="dxa"/>
              <w:end w:w="90" w:type="dxa"/>
            </w:tcMar>
            <w:vAlign w:val="center"/>
          </w:tcPr>
          <w:p>
            <w:pPr>
              <w:jc w:val="left"/>
            </w:pPr>
            <w:r>
              <w:rPr>
                <w:sz w:val="17"/>
              </w:rPr>
              <w:t>M1</w:t>
            </w:r>
          </w:p>
        </w:tc>
        <w:tc>
          <w:tcPr>
            <w:tcW w:type="dxa" w:w="5328"/>
            <w:tcMar>
              <w:top w:w="85" w:type="dxa"/>
              <w:start w:w="90" w:type="dxa"/>
              <w:bottom w:w="85" w:type="dxa"/>
              <w:end w:w="90" w:type="dxa"/>
            </w:tcMar>
            <w:vAlign w:val="center"/>
          </w:tcPr>
          <w:p>
            <w:pPr>
              <w:jc w:val="left"/>
            </w:pPr>
            <w:r>
              <w:rPr>
                <w:sz w:val="17"/>
              </w:rPr>
              <w:t>Hash, provenance, extract, lineage evidence</w:t>
            </w:r>
          </w:p>
        </w:tc>
      </w:tr>
      <w:tr>
        <w:tc>
          <w:tcPr>
            <w:tcW w:type="dxa" w:w="2304"/>
            <w:tcMar>
              <w:top w:w="85" w:type="dxa"/>
              <w:start w:w="90" w:type="dxa"/>
              <w:bottom w:w="85" w:type="dxa"/>
              <w:end w:w="90" w:type="dxa"/>
            </w:tcMar>
            <w:vAlign w:val="center"/>
          </w:tcPr>
          <w:p>
            <w:pPr>
              <w:jc w:val="left"/>
            </w:pPr>
            <w:r>
              <w:rPr>
                <w:sz w:val="17"/>
              </w:rPr>
              <w:t>E4 Entity/Relationship</w:t>
            </w:r>
          </w:p>
        </w:tc>
        <w:tc>
          <w:tcPr>
            <w:tcW w:type="dxa" w:w="1584"/>
            <w:tcMar>
              <w:top w:w="85" w:type="dxa"/>
              <w:start w:w="90" w:type="dxa"/>
              <w:bottom w:w="85" w:type="dxa"/>
              <w:end w:w="90" w:type="dxa"/>
            </w:tcMar>
            <w:vAlign w:val="center"/>
          </w:tcPr>
          <w:p>
            <w:pPr>
              <w:jc w:val="left"/>
            </w:pPr>
            <w:r>
              <w:rPr>
                <w:sz w:val="17"/>
              </w:rPr>
              <w:t>3</w:t>
            </w:r>
          </w:p>
        </w:tc>
        <w:tc>
          <w:tcPr>
            <w:tcW w:type="dxa" w:w="1296"/>
            <w:tcMar>
              <w:top w:w="85" w:type="dxa"/>
              <w:start w:w="90" w:type="dxa"/>
              <w:bottom w:w="85" w:type="dxa"/>
              <w:end w:w="90" w:type="dxa"/>
            </w:tcMar>
            <w:vAlign w:val="center"/>
          </w:tcPr>
          <w:p>
            <w:pPr>
              <w:jc w:val="left"/>
            </w:pPr>
            <w:r>
              <w:rPr>
                <w:sz w:val="17"/>
              </w:rPr>
              <w:t>M2</w:t>
            </w:r>
          </w:p>
        </w:tc>
        <w:tc>
          <w:tcPr>
            <w:tcW w:type="dxa" w:w="5328"/>
            <w:tcMar>
              <w:top w:w="85" w:type="dxa"/>
              <w:start w:w="90" w:type="dxa"/>
              <w:bottom w:w="85" w:type="dxa"/>
              <w:end w:w="90" w:type="dxa"/>
            </w:tcMar>
            <w:vAlign w:val="center"/>
          </w:tcPr>
          <w:p>
            <w:pPr>
              <w:jc w:val="left"/>
            </w:pPr>
            <w:r>
              <w:rPr>
                <w:sz w:val="17"/>
              </w:rPr>
              <w:t>Merge/unmerge, relationship provenance, asset attribution</w:t>
            </w:r>
          </w:p>
        </w:tc>
      </w:tr>
      <w:tr>
        <w:tc>
          <w:tcPr>
            <w:tcW w:type="dxa" w:w="2304"/>
            <w:tcMar>
              <w:top w:w="85" w:type="dxa"/>
              <w:start w:w="90" w:type="dxa"/>
              <w:bottom w:w="85" w:type="dxa"/>
              <w:end w:w="90" w:type="dxa"/>
            </w:tcMar>
            <w:vAlign w:val="center"/>
          </w:tcPr>
          <w:p>
            <w:pPr>
              <w:jc w:val="left"/>
            </w:pPr>
            <w:r>
              <w:rPr>
                <w:sz w:val="17"/>
              </w:rPr>
              <w:t>E5 Timeline/ValueFlow</w:t>
            </w:r>
          </w:p>
        </w:tc>
        <w:tc>
          <w:tcPr>
            <w:tcW w:type="dxa" w:w="1584"/>
            <w:tcMar>
              <w:top w:w="85" w:type="dxa"/>
              <w:start w:w="90" w:type="dxa"/>
              <w:bottom w:w="85" w:type="dxa"/>
              <w:end w:w="90" w:type="dxa"/>
            </w:tcMar>
            <w:vAlign w:val="center"/>
          </w:tcPr>
          <w:p>
            <w:pPr>
              <w:jc w:val="left"/>
            </w:pPr>
            <w:r>
              <w:rPr>
                <w:sz w:val="17"/>
              </w:rPr>
              <w:t>4</w:t>
            </w:r>
          </w:p>
        </w:tc>
        <w:tc>
          <w:tcPr>
            <w:tcW w:type="dxa" w:w="1296"/>
            <w:tcMar>
              <w:top w:w="85" w:type="dxa"/>
              <w:start w:w="90" w:type="dxa"/>
              <w:bottom w:w="85" w:type="dxa"/>
              <w:end w:w="90" w:type="dxa"/>
            </w:tcMar>
            <w:vAlign w:val="center"/>
          </w:tcPr>
          <w:p>
            <w:pPr>
              <w:jc w:val="left"/>
            </w:pPr>
            <w:r>
              <w:rPr>
                <w:sz w:val="17"/>
              </w:rPr>
              <w:t>M2</w:t>
            </w:r>
          </w:p>
        </w:tc>
        <w:tc>
          <w:tcPr>
            <w:tcW w:type="dxa" w:w="5328"/>
            <w:tcMar>
              <w:top w:w="85" w:type="dxa"/>
              <w:start w:w="90" w:type="dxa"/>
              <w:bottom w:w="85" w:type="dxa"/>
              <w:end w:w="90" w:type="dxa"/>
            </w:tcMar>
            <w:vAlign w:val="center"/>
          </w:tcPr>
          <w:p>
            <w:pPr>
              <w:jc w:val="left"/>
            </w:pPr>
            <w:r>
              <w:rPr>
                <w:sz w:val="17"/>
              </w:rPr>
              <w:t>Temporal precision, four-class flow export</w:t>
            </w:r>
          </w:p>
        </w:tc>
      </w:tr>
      <w:tr>
        <w:tc>
          <w:tcPr>
            <w:tcW w:type="dxa" w:w="2304"/>
            <w:tcMar>
              <w:top w:w="85" w:type="dxa"/>
              <w:start w:w="90" w:type="dxa"/>
              <w:bottom w:w="85" w:type="dxa"/>
              <w:end w:w="90" w:type="dxa"/>
            </w:tcMar>
            <w:vAlign w:val="center"/>
          </w:tcPr>
          <w:p>
            <w:pPr>
              <w:jc w:val="left"/>
            </w:pPr>
            <w:r>
              <w:rPr>
                <w:sz w:val="17"/>
              </w:rPr>
              <w:t>E6 Analytical Reasoning</w:t>
            </w:r>
          </w:p>
        </w:tc>
        <w:tc>
          <w:tcPr>
            <w:tcW w:type="dxa" w:w="1584"/>
            <w:tcMar>
              <w:top w:w="85" w:type="dxa"/>
              <w:start w:w="90" w:type="dxa"/>
              <w:bottom w:w="85" w:type="dxa"/>
              <w:end w:w="90" w:type="dxa"/>
            </w:tcMar>
            <w:vAlign w:val="center"/>
          </w:tcPr>
          <w:p>
            <w:pPr>
              <w:jc w:val="left"/>
            </w:pPr>
            <w:r>
              <w:rPr>
                <w:sz w:val="17"/>
              </w:rPr>
              <w:t>5</w:t>
            </w:r>
          </w:p>
        </w:tc>
        <w:tc>
          <w:tcPr>
            <w:tcW w:type="dxa" w:w="1296"/>
            <w:tcMar>
              <w:top w:w="85" w:type="dxa"/>
              <w:start w:w="90" w:type="dxa"/>
              <w:bottom w:w="85" w:type="dxa"/>
              <w:end w:w="90" w:type="dxa"/>
            </w:tcMar>
            <w:vAlign w:val="center"/>
          </w:tcPr>
          <w:p>
            <w:pPr>
              <w:jc w:val="left"/>
            </w:pPr>
            <w:r>
              <w:rPr>
                <w:sz w:val="17"/>
              </w:rPr>
              <w:t>M3</w:t>
            </w:r>
          </w:p>
        </w:tc>
        <w:tc>
          <w:tcPr>
            <w:tcW w:type="dxa" w:w="5328"/>
            <w:tcMar>
              <w:top w:w="85" w:type="dxa"/>
              <w:start w:w="90" w:type="dxa"/>
              <w:bottom w:w="85" w:type="dxa"/>
              <w:end w:w="90" w:type="dxa"/>
            </w:tcMar>
            <w:vAlign w:val="center"/>
          </w:tcPr>
          <w:p>
            <w:pPr>
              <w:jc w:val="left"/>
            </w:pPr>
            <w:r>
              <w:rPr>
                <w:sz w:val="17"/>
              </w:rPr>
              <w:t>Hypothesis matrix, typology version, assessment trace</w:t>
            </w:r>
          </w:p>
        </w:tc>
      </w:tr>
      <w:tr>
        <w:tc>
          <w:tcPr>
            <w:tcW w:type="dxa" w:w="2304"/>
            <w:tcMar>
              <w:top w:w="85" w:type="dxa"/>
              <w:start w:w="90" w:type="dxa"/>
              <w:bottom w:w="85" w:type="dxa"/>
              <w:end w:w="90" w:type="dxa"/>
            </w:tcMar>
            <w:vAlign w:val="center"/>
          </w:tcPr>
          <w:p>
            <w:pPr>
              <w:jc w:val="left"/>
            </w:pPr>
            <w:r>
              <w:rPr>
                <w:sz w:val="17"/>
              </w:rPr>
              <w:t>E7 Search/Graph</w:t>
            </w:r>
          </w:p>
        </w:tc>
        <w:tc>
          <w:tcPr>
            <w:tcW w:type="dxa" w:w="1584"/>
            <w:tcMar>
              <w:top w:w="85" w:type="dxa"/>
              <w:start w:w="90" w:type="dxa"/>
              <w:bottom w:w="85" w:type="dxa"/>
              <w:end w:w="90" w:type="dxa"/>
            </w:tcMar>
            <w:vAlign w:val="center"/>
          </w:tcPr>
          <w:p>
            <w:pPr>
              <w:jc w:val="left"/>
            </w:pPr>
            <w:r>
              <w:rPr>
                <w:sz w:val="17"/>
              </w:rPr>
              <w:t>6</w:t>
            </w:r>
          </w:p>
        </w:tc>
        <w:tc>
          <w:tcPr>
            <w:tcW w:type="dxa" w:w="1296"/>
            <w:tcMar>
              <w:top w:w="85" w:type="dxa"/>
              <w:start w:w="90" w:type="dxa"/>
              <w:bottom w:w="85" w:type="dxa"/>
              <w:end w:w="90" w:type="dxa"/>
            </w:tcMar>
            <w:vAlign w:val="center"/>
          </w:tcPr>
          <w:p>
            <w:pPr>
              <w:jc w:val="left"/>
            </w:pPr>
            <w:r>
              <w:rPr>
                <w:sz w:val="17"/>
              </w:rPr>
              <w:t>M3</w:t>
            </w:r>
          </w:p>
        </w:tc>
        <w:tc>
          <w:tcPr>
            <w:tcW w:type="dxa" w:w="5328"/>
            <w:tcMar>
              <w:top w:w="85" w:type="dxa"/>
              <w:start w:w="90" w:type="dxa"/>
              <w:bottom w:w="85" w:type="dxa"/>
              <w:end w:w="90" w:type="dxa"/>
            </w:tcMar>
            <w:vAlign w:val="center"/>
          </w:tcPr>
          <w:p>
            <w:pPr>
              <w:jc w:val="left"/>
            </w:pPr>
            <w:r>
              <w:rPr>
                <w:sz w:val="17"/>
              </w:rPr>
              <w:t>Leakage test, graph provenance, rebuild test</w:t>
            </w:r>
          </w:p>
        </w:tc>
      </w:tr>
      <w:tr>
        <w:tc>
          <w:tcPr>
            <w:tcW w:type="dxa" w:w="2304"/>
            <w:tcMar>
              <w:top w:w="85" w:type="dxa"/>
              <w:start w:w="90" w:type="dxa"/>
              <w:bottom w:w="85" w:type="dxa"/>
              <w:end w:w="90" w:type="dxa"/>
            </w:tcMar>
            <w:vAlign w:val="center"/>
          </w:tcPr>
          <w:p>
            <w:pPr>
              <w:jc w:val="left"/>
            </w:pPr>
            <w:r>
              <w:rPr>
                <w:sz w:val="17"/>
              </w:rPr>
              <w:t>E8 Products/Review/Dissemination</w:t>
            </w:r>
          </w:p>
        </w:tc>
        <w:tc>
          <w:tcPr>
            <w:tcW w:type="dxa" w:w="1584"/>
            <w:tcMar>
              <w:top w:w="85" w:type="dxa"/>
              <w:start w:w="90" w:type="dxa"/>
              <w:bottom w:w="85" w:type="dxa"/>
              <w:end w:w="90" w:type="dxa"/>
            </w:tcMar>
            <w:vAlign w:val="center"/>
          </w:tcPr>
          <w:p>
            <w:pPr>
              <w:jc w:val="left"/>
            </w:pPr>
            <w:r>
              <w:rPr>
                <w:sz w:val="17"/>
              </w:rPr>
              <w:t>7</w:t>
            </w:r>
          </w:p>
        </w:tc>
        <w:tc>
          <w:tcPr>
            <w:tcW w:type="dxa" w:w="1296"/>
            <w:tcMar>
              <w:top w:w="85" w:type="dxa"/>
              <w:start w:w="90" w:type="dxa"/>
              <w:bottom w:w="85" w:type="dxa"/>
              <w:end w:w="90" w:type="dxa"/>
            </w:tcMar>
            <w:vAlign w:val="center"/>
          </w:tcPr>
          <w:p>
            <w:pPr>
              <w:jc w:val="left"/>
            </w:pPr>
            <w:r>
              <w:rPr>
                <w:sz w:val="17"/>
              </w:rPr>
              <w:t>M4</w:t>
            </w:r>
          </w:p>
        </w:tc>
        <w:tc>
          <w:tcPr>
            <w:tcW w:type="dxa" w:w="5328"/>
            <w:tcMar>
              <w:top w:w="85" w:type="dxa"/>
              <w:start w:w="90" w:type="dxa"/>
              <w:bottom w:w="85" w:type="dxa"/>
              <w:end w:w="90" w:type="dxa"/>
            </w:tcMar>
            <w:vAlign w:val="center"/>
          </w:tcPr>
          <w:p>
            <w:pPr>
              <w:jc w:val="left"/>
            </w:pPr>
            <w:r>
              <w:rPr>
                <w:sz w:val="17"/>
              </w:rPr>
              <w:t>Review separation, evidence index, approved export, sharing log</w:t>
            </w:r>
          </w:p>
        </w:tc>
      </w:tr>
      <w:tr>
        <w:tc>
          <w:tcPr>
            <w:tcW w:type="dxa" w:w="2304"/>
            <w:tcMar>
              <w:top w:w="85" w:type="dxa"/>
              <w:start w:w="90" w:type="dxa"/>
              <w:bottom w:w="85" w:type="dxa"/>
              <w:end w:w="90" w:type="dxa"/>
            </w:tcMar>
            <w:vAlign w:val="center"/>
          </w:tcPr>
          <w:p>
            <w:pPr>
              <w:jc w:val="left"/>
            </w:pPr>
            <w:r>
              <w:rPr>
                <w:sz w:val="17"/>
              </w:rPr>
              <w:t>E9 Operations/Release</w:t>
            </w:r>
          </w:p>
        </w:tc>
        <w:tc>
          <w:tcPr>
            <w:tcW w:type="dxa" w:w="1584"/>
            <w:tcMar>
              <w:top w:w="85" w:type="dxa"/>
              <w:start w:w="90" w:type="dxa"/>
              <w:bottom w:w="85" w:type="dxa"/>
              <w:end w:w="90" w:type="dxa"/>
            </w:tcMar>
            <w:vAlign w:val="center"/>
          </w:tcPr>
          <w:p>
            <w:pPr>
              <w:jc w:val="left"/>
            </w:pPr>
            <w:r>
              <w:rPr>
                <w:sz w:val="17"/>
              </w:rPr>
              <w:t>8</w:t>
            </w:r>
          </w:p>
        </w:tc>
        <w:tc>
          <w:tcPr>
            <w:tcW w:type="dxa" w:w="1296"/>
            <w:tcMar>
              <w:top w:w="85" w:type="dxa"/>
              <w:start w:w="90" w:type="dxa"/>
              <w:bottom w:w="85" w:type="dxa"/>
              <w:end w:w="90" w:type="dxa"/>
            </w:tcMar>
            <w:vAlign w:val="center"/>
          </w:tcPr>
          <w:p>
            <w:pPr>
              <w:jc w:val="left"/>
            </w:pPr>
            <w:r>
              <w:rPr>
                <w:sz w:val="17"/>
              </w:rPr>
              <w:t>M4</w:t>
            </w:r>
          </w:p>
        </w:tc>
        <w:tc>
          <w:tcPr>
            <w:tcW w:type="dxa" w:w="5328"/>
            <w:tcMar>
              <w:top w:w="85" w:type="dxa"/>
              <w:start w:w="90" w:type="dxa"/>
              <w:bottom w:w="85" w:type="dxa"/>
              <w:end w:w="90" w:type="dxa"/>
            </w:tcMar>
            <w:vAlign w:val="center"/>
          </w:tcPr>
          <w:p>
            <w:pPr>
              <w:jc w:val="left"/>
            </w:pPr>
            <w:r>
              <w:rPr>
                <w:sz w:val="17"/>
              </w:rPr>
              <w:t>Retention, restore, hardening, full pilot and traceability matrix</w:t>
            </w:r>
          </w:p>
        </w:tc>
      </w:tr>
    </w:tbl>
    <w:p/>
    <w:p>
      <w:pPr>
        <w:pStyle w:val="Heading1"/>
        <w:keepNext/>
      </w:pPr>
      <w:r>
        <w:t>10. Capacity Adjustment and Scope Change Rules</w:t>
      </w:r>
    </w:p>
    <w:p>
      <w:r>
        <w:t>If actual team capacity differs from the baseline, preserve dependency order and milestone exit criteria. Adjust sprint count rather than compressing critical security, evidence, review, or restore work.</w:t>
      </w:r>
    </w:p>
    <w:p>
      <w:pPr>
        <w:pStyle w:val="ListBullet"/>
      </w:pPr>
      <w:r>
        <w:t>If capacity is lower: split a sprint by vertical outcome; do not split security from the feature it protects.</w:t>
      </w:r>
    </w:p>
    <w:p>
      <w:pPr>
        <w:pStyle w:val="ListBullet"/>
      </w:pPr>
      <w:r>
        <w:t>If capacity is higher: parallelize frontend/backend/test work inside the same epic or begin non-dependent next-sprint scaffolding.</w:t>
      </w:r>
    </w:p>
    <w:p>
      <w:pPr>
        <w:pStyle w:val="ListBullet"/>
      </w:pPr>
      <w:r>
        <w:t>P1/P2 features SHALL NOT enter MVP sprints if they jeopardize P0 exit criteria.</w:t>
      </w:r>
    </w:p>
    <w:p>
      <w:pPr>
        <w:pStyle w:val="ListBullet"/>
      </w:pPr>
      <w:r>
        <w:t>A new requirement affecting canonical data, authorization, provenance, value-flow semantics, or dissemination requires impact review against SRS and architecture.</w:t>
      </w:r>
    </w:p>
    <w:p>
      <w:pPr>
        <w:pStyle w:val="ListBullet"/>
      </w:pPr>
      <w:r>
        <w:t>Any scope cut from P0 requires explicit product-owner acceptance and must appear in Known Limitations / Accepted Exceptions.</w:t>
      </w:r>
    </w:p>
    <w:p>
      <w:pPr>
        <w:pStyle w:val="Heading1"/>
        <w:keepNext/>
      </w:pPr>
      <w:r>
        <w:t>11. MVP Release Evidence Package</w:t>
      </w:r>
    </w:p>
    <w:p>
      <w:pPr>
        <w:pStyle w:val="ListBullet"/>
      </w:pPr>
      <w:r>
        <w:t>SRS traceability matrix with implementation status and linked test evidence.</w:t>
      </w:r>
    </w:p>
    <w:p>
      <w:pPr>
        <w:pStyle w:val="ListBullet"/>
      </w:pPr>
      <w:r>
        <w:t>Two-analyst end-to-end pilot record from case creation to approved intelligence product.</w:t>
      </w:r>
    </w:p>
    <w:p>
      <w:pPr>
        <w:pStyle w:val="ListBullet"/>
      </w:pPr>
      <w:r>
        <w:t>Role/object-level authorization test results, including negative tests.</w:t>
      </w:r>
    </w:p>
    <w:p>
      <w:pPr>
        <w:pStyle w:val="ListBullet"/>
      </w:pPr>
      <w:r>
        <w:t>Protected-source compartment verification.</w:t>
      </w:r>
    </w:p>
    <w:p>
      <w:pPr>
        <w:pStyle w:val="ListBullet"/>
      </w:pPr>
      <w:r>
        <w:t>Evidence hash and derivative-lineage verification.</w:t>
      </w:r>
    </w:p>
    <w:p>
      <w:pPr>
        <w:pStyle w:val="ListBullet"/>
      </w:pPr>
      <w:r>
        <w:t>Entity merge/unmerge test record.</w:t>
      </w:r>
    </w:p>
    <w:p>
      <w:pPr>
        <w:pStyle w:val="ListBullet"/>
      </w:pPr>
      <w:r>
        <w:t>Value-flow class persistence test across DB/API/UI/export.</w:t>
      </w:r>
    </w:p>
    <w:p>
      <w:pPr>
        <w:pStyle w:val="ListBullet"/>
      </w:pPr>
      <w:r>
        <w:t>Typology/hypothesis/assessment provenance demonstration.</w:t>
      </w:r>
    </w:p>
    <w:p>
      <w:pPr>
        <w:pStyle w:val="ListBullet"/>
      </w:pPr>
      <w:r>
        <w:t>Peer-review separation and dissemination-approval test.</w:t>
      </w:r>
    </w:p>
    <w:p>
      <w:pPr>
        <w:pStyle w:val="ListBullet"/>
      </w:pPr>
      <w:r>
        <w:t>Backup/restore test with evidence hash validation.</w:t>
      </w:r>
    </w:p>
    <w:p>
      <w:pPr>
        <w:pStyle w:val="ListBullet"/>
      </w:pPr>
      <w:r>
        <w:t>Known limitations and formally accepted exceptions.</w:t>
      </w:r>
    </w:p>
    <w:p>
      <w:pPr>
        <w:pStyle w:val="ListBullet"/>
      </w:pPr>
      <w:r>
        <w:t>Release sign-off and version/build identifiers.</w:t>
      </w:r>
    </w:p>
    <w:p>
      <w:pPr>
        <w:pStyle w:val="Heading1"/>
        <w:keepNext/>
      </w:pPr>
      <w:r>
        <w:t>12. Canonical End-to-End Release Scenario</w:t>
      </w:r>
    </w:p>
    <w:p>
      <w:pPr>
        <w:pStyle w:val="ListNumber"/>
      </w:pPr>
      <w:r>
        <w:t>Analyst A authenticates through OIDC and creates a restricted case with an investigation question and charter.</w:t>
      </w:r>
    </w:p>
    <w:p>
      <w:pPr>
        <w:pStyle w:val="ListNumber"/>
      </w:pPr>
      <w:r>
        <w:t>Case owner assigns Analyst B as reviewer but not author and records lifecycle gate requirements.</w:t>
      </w:r>
    </w:p>
    <w:p>
      <w:pPr>
        <w:pStyle w:val="ListNumber"/>
      </w:pPr>
      <w:r>
        <w:t>Analyst A registers two sources, uploads evidence, verifies hashes, creates extracts, and records source reliability / information credibility separately.</w:t>
      </w:r>
    </w:p>
    <w:p>
      <w:pPr>
        <w:pStyle w:val="ListNumber"/>
      </w:pPr>
      <w:r>
        <w:t>Analyst A creates entities and identifiers, reviews a duplicate candidate, performs an evidence-backed merge, and verifies unmerge reversibility.</w:t>
      </w:r>
    </w:p>
    <w:p>
      <w:pPr>
        <w:pStyle w:val="ListNumber"/>
      </w:pPr>
      <w:r>
        <w:t>Analyst A records ownership/control relationships and an asset, each linked to evidence.</w:t>
      </w:r>
    </w:p>
    <w:p>
      <w:pPr>
        <w:pStyle w:val="ListNumber"/>
      </w:pPr>
      <w:r>
        <w:t>Analyst A creates events and a timeline, then builds a multi-leg value flow containing at least one documented and one reconstructed leg.</w:t>
      </w:r>
    </w:p>
    <w:p>
      <w:pPr>
        <w:pStyle w:val="ListNumber"/>
      </w:pPr>
      <w:r>
        <w:t>Analyst A maps indicators and counter-indicators to a versioned typology and records at least two plausible competing hypotheses.</w:t>
      </w:r>
    </w:p>
    <w:p>
      <w:pPr>
        <w:pStyle w:val="ListNumber"/>
      </w:pPr>
      <w:r>
        <w:t>Analyst A records unresolved intelligence gaps and writes a confidence-rated assessment traceable back to evidence.</w:t>
      </w:r>
    </w:p>
    <w:p>
      <w:pPr>
        <w:pStyle w:val="ListNumber"/>
      </w:pPr>
      <w:r>
        <w:t>Analyst A uses permission-aware search/graph to navigate the case; no unauthorized object is exposed.</w:t>
      </w:r>
    </w:p>
    <w:p>
      <w:pPr>
        <w:pStyle w:val="ListNumber"/>
      </w:pPr>
      <w:r>
        <w:t>Analyst A generates an intelligence product and evidence index. Analyst B independently reviews and requests one change before approval.</w:t>
      </w:r>
    </w:p>
    <w:p>
      <w:pPr>
        <w:pStyle w:val="ListNumber"/>
      </w:pPr>
      <w:r>
        <w:t>After approval, the case owner creates a dissemination record and exports a minimized referral package. The sharing log records recipient, version, purpose and restrictions.</w:t>
      </w:r>
    </w:p>
    <w:p>
      <w:pPr>
        <w:pStyle w:val="ListNumber"/>
      </w:pPr>
      <w:r>
        <w:t>Operations restores the release candidate dataset from backup and verifies evidence hashes and key canonical object links.</w:t>
      </w:r>
    </w:p>
    <w:tbl>
      <w:tblPr>
        <w:tblW w:type="auto" w:w="0"/>
        <w:jc w:val="center"/>
        <w:tblLayout w:type="autofit"/>
        <w:tblLook w:firstColumn="1" w:firstRow="1" w:lastColumn="0" w:lastRow="0" w:noHBand="0" w:noVBand="1" w:val="04A0"/>
      </w:tblPr>
      <w:tblGrid>
        <w:gridCol w:w="10080"/>
      </w:tblGrid>
      <w:tr>
        <w:tc>
          <w:tcPr>
            <w:tcW w:type="dxa" w:w="10080"/>
            <w:shd w:fill="FCE8E6"/>
            <w:tcMar>
              <w:top w:w="140" w:type="dxa"/>
              <w:start w:w="160" w:type="dxa"/>
              <w:bottom w:w="140" w:type="dxa"/>
              <w:end w:w="160" w:type="dxa"/>
            </w:tcMar>
          </w:tcPr>
          <w:p>
            <w:r>
              <w:rPr>
                <w:b/>
                <w:color w:val="1F4E79"/>
              </w:rPr>
              <w:t>Release decision rule</w:t>
              <w:br/>
            </w:r>
            <w:r>
              <w:t>MVP 0.1 is releasable only when this scenario passes end-to-end, mandatory P0 SRS requirements are verified, and no unresolved Critical or release-blocking High defect remains.</w:t>
            </w:r>
          </w:p>
        </w:tc>
      </w:tr>
    </w:tbl>
    <w:p/>
    <w:p>
      <w:pPr>
        <w:pStyle w:val="Heading1"/>
        <w:keepNext/>
      </w:pPr>
      <w:r>
        <w:t>13. Post-MVP Planning Boundary</w:t>
      </w:r>
    </w:p>
    <w:p>
      <w:r>
        <w:t>The following items remain outside MVP 0.1 unless promoted through formal scope change: dedicated OpenSearch; Neo4j/Memgraph; OCR/entity extraction automation; OpenAleph/OpenSanctions/GraphSense integrations; AI assistant; federation/partner workspace; advanced beneficial-ownership calculations; network metrics; Kubernetes; microservices; event bus. Their planning begins only after M4 evidence is reviewed and operational pain points justify the added complexity.</w:t>
      </w:r>
    </w:p>
    <w:p>
      <w:pPr>
        <w:pStyle w:val="Heading1"/>
        <w:keepNext/>
      </w:pPr>
      <w:r>
        <w:t>Annex A — Sprint Planning Checklist</w:t>
      </w:r>
    </w:p>
    <w:p>
      <w:pPr>
        <w:pStyle w:val="ListBullet"/>
      </w:pPr>
      <w:r>
        <w:t>Sprint goal maps to one analyst-visible outcome.</w:t>
      </w:r>
    </w:p>
    <w:p>
      <w:pPr>
        <w:pStyle w:val="ListBullet"/>
      </w:pPr>
      <w:r>
        <w:t>All committed stories satisfy Definition of Ready.</w:t>
      </w:r>
    </w:p>
    <w:p>
      <w:pPr>
        <w:pStyle w:val="ListBullet"/>
      </w:pPr>
      <w:r>
        <w:t>Dependencies from prior sprint are accepted, not merely coded.</w:t>
      </w:r>
    </w:p>
    <w:p>
      <w:pPr>
        <w:pStyle w:val="ListBullet"/>
      </w:pPr>
      <w:r>
        <w:t>Security/privacy/provenance tests are included in estimates.</w:t>
      </w:r>
    </w:p>
    <w:p>
      <w:pPr>
        <w:pStyle w:val="ListBullet"/>
      </w:pPr>
      <w:r>
        <w:t>Acceptance dataset/fixtures are available.</w:t>
      </w:r>
    </w:p>
    <w:p>
      <w:pPr>
        <w:pStyle w:val="ListBullet"/>
      </w:pPr>
      <w:r>
        <w:t>Traceability IDs are attached to stories/tasks/tests.</w:t>
      </w:r>
    </w:p>
    <w:p>
      <w:pPr>
        <w:pStyle w:val="ListBullet"/>
      </w:pPr>
      <w:r>
        <w:t>Release evidence owner is assigned.</w:t>
      </w:r>
    </w:p>
    <w:p>
      <w:pPr>
        <w:pStyle w:val="ListBullet"/>
      </w:pPr>
      <w:r>
        <w:t>Known risks and fallback plan are visible.</w:t>
      </w:r>
    </w:p>
    <w:p>
      <w:pPr>
        <w:pStyle w:val="Heading1"/>
        <w:keepNext/>
      </w:pPr>
      <w:r>
        <w:t>Annex B — Sprint Review Checklist</w:t>
      </w:r>
    </w:p>
    <w:p>
      <w:pPr>
        <w:pStyle w:val="ListBullet"/>
      </w:pPr>
      <w:r>
        <w:t>Demonstrate capability using realistic investigation fixtures.</w:t>
      </w:r>
    </w:p>
    <w:p>
      <w:pPr>
        <w:pStyle w:val="ListBullet"/>
      </w:pPr>
      <w:r>
        <w:t>Show at least one negative authorization or misuse test.</w:t>
      </w:r>
    </w:p>
    <w:p>
      <w:pPr>
        <w:pStyle w:val="ListBullet"/>
      </w:pPr>
      <w:r>
        <w:t>Show provenance/audit path for newly created material records.</w:t>
      </w:r>
    </w:p>
    <w:p>
      <w:pPr>
        <w:pStyle w:val="ListBullet"/>
      </w:pPr>
      <w:r>
        <w:t>Review open defects by severity.</w:t>
      </w:r>
    </w:p>
    <w:p>
      <w:pPr>
        <w:pStyle w:val="ListBullet"/>
      </w:pPr>
      <w:r>
        <w:t>Confirm milestone exit criteria if applicable.</w:t>
      </w:r>
    </w:p>
    <w:p>
      <w:pPr>
        <w:pStyle w:val="ListBullet"/>
      </w:pPr>
      <w:r>
        <w:t>Record stakeholder acceptance or remediation actions.</w:t>
      </w:r>
    </w:p>
    <w:p>
      <w:pPr>
        <w:pStyle w:val="Heading1"/>
        <w:keepNext/>
      </w:pPr>
      <w:r>
        <w:t>Annex C — Milestone Decision Record Template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8"/>
              </w:rPr>
              <w:t>Field</w:t>
            </w:r>
          </w:p>
        </w:tc>
        <w:tc>
          <w:tcPr>
            <w:tcW w:type="dxa" w:w="7344"/>
            <w:shd w:fill="1F4E79"/>
            <w:tcMar>
              <w:top w:w="90" w:type="dxa"/>
              <w:start w:w="90" w:type="dxa"/>
              <w:bottom w:w="90" w:type="dxa"/>
              <w:end w:w="90" w:type="dxa"/>
            </w:tcMar>
            <w:vAlign w:val="center"/>
          </w:tcPr>
          <w:p>
            <w:pPr>
              <w:jc w:val="center"/>
            </w:pPr>
            <w:r>
              <w:rPr>
                <w:b/>
                <w:color w:val="FFFFFF"/>
                <w:sz w:val="18"/>
              </w:rPr>
              <w:t>Record</w:t>
            </w:r>
          </w:p>
        </w:tc>
      </w:tr>
      <w:tr>
        <w:tc>
          <w:tcPr>
            <w:tcW w:type="dxa" w:w="2880"/>
            <w:tcMar>
              <w:top w:w="85" w:type="dxa"/>
              <w:start w:w="90" w:type="dxa"/>
              <w:bottom w:w="85" w:type="dxa"/>
              <w:end w:w="90" w:type="dxa"/>
            </w:tcMar>
            <w:vAlign w:val="center"/>
          </w:tcPr>
          <w:p>
            <w:pPr>
              <w:jc w:val="left"/>
            </w:pPr>
            <w:r>
              <w:rPr>
                <w:sz w:val="18"/>
              </w:rPr>
              <w:t>Milestone</w:t>
            </w:r>
          </w:p>
        </w:tc>
        <w:tc>
          <w:tcPr>
            <w:tcW w:type="dxa" w:w="7344"/>
            <w:tcMar>
              <w:top w:w="85" w:type="dxa"/>
              <w:start w:w="90" w:type="dxa"/>
              <w:bottom w:w="85" w:type="dxa"/>
              <w:end w:w="90" w:type="dxa"/>
            </w:tcMar>
            <w:vAlign w:val="center"/>
          </w:tcPr>
          <w:p>
            <w:pPr>
              <w:jc w:val="left"/>
            </w:pPr>
            <w:r>
              <w:rPr>
                <w:sz w:val="18"/>
              </w:rPr>
            </w:r>
          </w:p>
        </w:tc>
      </w:tr>
      <w:tr>
        <w:tc>
          <w:tcPr>
            <w:tcW w:type="dxa" w:w="2880"/>
            <w:tcMar>
              <w:top w:w="85" w:type="dxa"/>
              <w:start w:w="90" w:type="dxa"/>
              <w:bottom w:w="85" w:type="dxa"/>
              <w:end w:w="90" w:type="dxa"/>
            </w:tcMar>
            <w:vAlign w:val="center"/>
          </w:tcPr>
          <w:p>
            <w:pPr>
              <w:jc w:val="left"/>
            </w:pPr>
            <w:r>
              <w:rPr>
                <w:sz w:val="18"/>
              </w:rPr>
              <w:t>Date</w:t>
            </w:r>
          </w:p>
        </w:tc>
        <w:tc>
          <w:tcPr>
            <w:tcW w:type="dxa" w:w="7344"/>
            <w:tcMar>
              <w:top w:w="85" w:type="dxa"/>
              <w:start w:w="90" w:type="dxa"/>
              <w:bottom w:w="85" w:type="dxa"/>
              <w:end w:w="90" w:type="dxa"/>
            </w:tcMar>
            <w:vAlign w:val="center"/>
          </w:tcPr>
          <w:p>
            <w:pPr>
              <w:jc w:val="left"/>
            </w:pPr>
            <w:r>
              <w:rPr>
                <w:sz w:val="18"/>
              </w:rPr>
            </w:r>
          </w:p>
        </w:tc>
      </w:tr>
      <w:tr>
        <w:tc>
          <w:tcPr>
            <w:tcW w:type="dxa" w:w="2880"/>
            <w:tcMar>
              <w:top w:w="85" w:type="dxa"/>
              <w:start w:w="90" w:type="dxa"/>
              <w:bottom w:w="85" w:type="dxa"/>
              <w:end w:w="90" w:type="dxa"/>
            </w:tcMar>
            <w:vAlign w:val="center"/>
          </w:tcPr>
          <w:p>
            <w:pPr>
              <w:jc w:val="left"/>
            </w:pPr>
            <w:r>
              <w:rPr>
                <w:sz w:val="18"/>
              </w:rPr>
              <w:t>Build/version</w:t>
            </w:r>
          </w:p>
        </w:tc>
        <w:tc>
          <w:tcPr>
            <w:tcW w:type="dxa" w:w="7344"/>
            <w:tcMar>
              <w:top w:w="85" w:type="dxa"/>
              <w:start w:w="90" w:type="dxa"/>
              <w:bottom w:w="85" w:type="dxa"/>
              <w:end w:w="90" w:type="dxa"/>
            </w:tcMar>
            <w:vAlign w:val="center"/>
          </w:tcPr>
          <w:p>
            <w:pPr>
              <w:jc w:val="left"/>
            </w:pPr>
            <w:r>
              <w:rPr>
                <w:sz w:val="18"/>
              </w:rPr>
            </w:r>
          </w:p>
        </w:tc>
      </w:tr>
      <w:tr>
        <w:tc>
          <w:tcPr>
            <w:tcW w:type="dxa" w:w="2880"/>
            <w:tcMar>
              <w:top w:w="85" w:type="dxa"/>
              <w:start w:w="90" w:type="dxa"/>
              <w:bottom w:w="85" w:type="dxa"/>
              <w:end w:w="90" w:type="dxa"/>
            </w:tcMar>
            <w:vAlign w:val="center"/>
          </w:tcPr>
          <w:p>
            <w:pPr>
              <w:jc w:val="left"/>
            </w:pPr>
            <w:r>
              <w:rPr>
                <w:sz w:val="18"/>
              </w:rPr>
              <w:t>Participants</w:t>
            </w:r>
          </w:p>
        </w:tc>
        <w:tc>
          <w:tcPr>
            <w:tcW w:type="dxa" w:w="7344"/>
            <w:tcMar>
              <w:top w:w="85" w:type="dxa"/>
              <w:start w:w="90" w:type="dxa"/>
              <w:bottom w:w="85" w:type="dxa"/>
              <w:end w:w="90" w:type="dxa"/>
            </w:tcMar>
            <w:vAlign w:val="center"/>
          </w:tcPr>
          <w:p>
            <w:pPr>
              <w:jc w:val="left"/>
            </w:pPr>
            <w:r>
              <w:rPr>
                <w:sz w:val="18"/>
              </w:rPr>
            </w:r>
          </w:p>
        </w:tc>
      </w:tr>
      <w:tr>
        <w:tc>
          <w:tcPr>
            <w:tcW w:type="dxa" w:w="2880"/>
            <w:tcMar>
              <w:top w:w="85" w:type="dxa"/>
              <w:start w:w="90" w:type="dxa"/>
              <w:bottom w:w="85" w:type="dxa"/>
              <w:end w:w="90" w:type="dxa"/>
            </w:tcMar>
            <w:vAlign w:val="center"/>
          </w:tcPr>
          <w:p>
            <w:pPr>
              <w:jc w:val="left"/>
            </w:pPr>
            <w:r>
              <w:rPr>
                <w:sz w:val="18"/>
              </w:rPr>
              <w:t>Exit criteria result</w:t>
            </w:r>
          </w:p>
        </w:tc>
        <w:tc>
          <w:tcPr>
            <w:tcW w:type="dxa" w:w="7344"/>
            <w:tcMar>
              <w:top w:w="85" w:type="dxa"/>
              <w:start w:w="90" w:type="dxa"/>
              <w:bottom w:w="85" w:type="dxa"/>
              <w:end w:w="90" w:type="dxa"/>
            </w:tcMar>
            <w:vAlign w:val="center"/>
          </w:tcPr>
          <w:p>
            <w:pPr>
              <w:jc w:val="left"/>
            </w:pPr>
            <w:r>
              <w:rPr>
                <w:sz w:val="18"/>
              </w:rPr>
            </w:r>
          </w:p>
        </w:tc>
      </w:tr>
      <w:tr>
        <w:tc>
          <w:tcPr>
            <w:tcW w:type="dxa" w:w="2880"/>
            <w:tcMar>
              <w:top w:w="85" w:type="dxa"/>
              <w:start w:w="90" w:type="dxa"/>
              <w:bottom w:w="85" w:type="dxa"/>
              <w:end w:w="90" w:type="dxa"/>
            </w:tcMar>
            <w:vAlign w:val="center"/>
          </w:tcPr>
          <w:p>
            <w:pPr>
              <w:jc w:val="left"/>
            </w:pPr>
            <w:r>
              <w:rPr>
                <w:sz w:val="18"/>
              </w:rPr>
              <w:t>Critical/high defects</w:t>
            </w:r>
          </w:p>
        </w:tc>
        <w:tc>
          <w:tcPr>
            <w:tcW w:type="dxa" w:w="7344"/>
            <w:tcMar>
              <w:top w:w="85" w:type="dxa"/>
              <w:start w:w="90" w:type="dxa"/>
              <w:bottom w:w="85" w:type="dxa"/>
              <w:end w:w="90" w:type="dxa"/>
            </w:tcMar>
            <w:vAlign w:val="center"/>
          </w:tcPr>
          <w:p>
            <w:pPr>
              <w:jc w:val="left"/>
            </w:pPr>
            <w:r>
              <w:rPr>
                <w:sz w:val="18"/>
              </w:rPr>
            </w:r>
          </w:p>
        </w:tc>
      </w:tr>
      <w:tr>
        <w:tc>
          <w:tcPr>
            <w:tcW w:type="dxa" w:w="2880"/>
            <w:tcMar>
              <w:top w:w="85" w:type="dxa"/>
              <w:start w:w="90" w:type="dxa"/>
              <w:bottom w:w="85" w:type="dxa"/>
              <w:end w:w="90" w:type="dxa"/>
            </w:tcMar>
            <w:vAlign w:val="center"/>
          </w:tcPr>
          <w:p>
            <w:pPr>
              <w:jc w:val="left"/>
            </w:pPr>
            <w:r>
              <w:rPr>
                <w:sz w:val="18"/>
              </w:rPr>
              <w:t>Accepted exceptions</w:t>
            </w:r>
          </w:p>
        </w:tc>
        <w:tc>
          <w:tcPr>
            <w:tcW w:type="dxa" w:w="7344"/>
            <w:tcMar>
              <w:top w:w="85" w:type="dxa"/>
              <w:start w:w="90" w:type="dxa"/>
              <w:bottom w:w="85" w:type="dxa"/>
              <w:end w:w="90" w:type="dxa"/>
            </w:tcMar>
            <w:vAlign w:val="center"/>
          </w:tcPr>
          <w:p>
            <w:pPr>
              <w:jc w:val="left"/>
            </w:pPr>
            <w:r>
              <w:rPr>
                <w:sz w:val="18"/>
              </w:rPr>
            </w:r>
          </w:p>
        </w:tc>
      </w:tr>
      <w:tr>
        <w:tc>
          <w:tcPr>
            <w:tcW w:type="dxa" w:w="2880"/>
            <w:tcMar>
              <w:top w:w="85" w:type="dxa"/>
              <w:start w:w="90" w:type="dxa"/>
              <w:bottom w:w="85" w:type="dxa"/>
              <w:end w:w="90" w:type="dxa"/>
            </w:tcMar>
            <w:vAlign w:val="center"/>
          </w:tcPr>
          <w:p>
            <w:pPr>
              <w:jc w:val="left"/>
            </w:pPr>
            <w:r>
              <w:rPr>
                <w:sz w:val="18"/>
              </w:rPr>
              <w:t>Decision</w:t>
            </w:r>
          </w:p>
        </w:tc>
        <w:tc>
          <w:tcPr>
            <w:tcW w:type="dxa" w:w="7344"/>
            <w:tcMar>
              <w:top w:w="85" w:type="dxa"/>
              <w:start w:w="90" w:type="dxa"/>
              <w:bottom w:w="85" w:type="dxa"/>
              <w:end w:w="90" w:type="dxa"/>
            </w:tcMar>
            <w:vAlign w:val="center"/>
          </w:tcPr>
          <w:p>
            <w:pPr>
              <w:jc w:val="left"/>
            </w:pPr>
            <w:r>
              <w:rPr>
                <w:sz w:val="18"/>
              </w:rPr>
              <w:t>GO / CONDITIONAL GO / NO-GO</w:t>
            </w:r>
          </w:p>
        </w:tc>
      </w:tr>
      <w:tr>
        <w:tc>
          <w:tcPr>
            <w:tcW w:type="dxa" w:w="2880"/>
            <w:tcMar>
              <w:top w:w="85" w:type="dxa"/>
              <w:start w:w="90" w:type="dxa"/>
              <w:bottom w:w="85" w:type="dxa"/>
              <w:end w:w="90" w:type="dxa"/>
            </w:tcMar>
            <w:vAlign w:val="center"/>
          </w:tcPr>
          <w:p>
            <w:pPr>
              <w:jc w:val="left"/>
            </w:pPr>
            <w:r>
              <w:rPr>
                <w:sz w:val="18"/>
              </w:rPr>
              <w:t>Required remediation</w:t>
            </w:r>
          </w:p>
        </w:tc>
        <w:tc>
          <w:tcPr>
            <w:tcW w:type="dxa" w:w="7344"/>
            <w:tcMar>
              <w:top w:w="85" w:type="dxa"/>
              <w:start w:w="90" w:type="dxa"/>
              <w:bottom w:w="85" w:type="dxa"/>
              <w:end w:w="90" w:type="dxa"/>
            </w:tcMar>
            <w:vAlign w:val="center"/>
          </w:tcPr>
          <w:p>
            <w:pPr>
              <w:jc w:val="left"/>
            </w:pPr>
            <w:r>
              <w:rPr>
                <w:sz w:val="18"/>
              </w:rPr>
            </w:r>
          </w:p>
        </w:tc>
      </w:tr>
      <w:tr>
        <w:tc>
          <w:tcPr>
            <w:tcW w:type="dxa" w:w="2880"/>
            <w:tcMar>
              <w:top w:w="85" w:type="dxa"/>
              <w:start w:w="90" w:type="dxa"/>
              <w:bottom w:w="85" w:type="dxa"/>
              <w:end w:w="90" w:type="dxa"/>
            </w:tcMar>
            <w:vAlign w:val="center"/>
          </w:tcPr>
          <w:p>
            <w:pPr>
              <w:jc w:val="left"/>
            </w:pPr>
            <w:r>
              <w:rPr>
                <w:sz w:val="18"/>
              </w:rPr>
              <w:t>Approver</w:t>
            </w:r>
          </w:p>
        </w:tc>
        <w:tc>
          <w:tcPr>
            <w:tcW w:type="dxa" w:w="7344"/>
            <w:tcMar>
              <w:top w:w="85" w:type="dxa"/>
              <w:start w:w="90" w:type="dxa"/>
              <w:bottom w:w="85" w:type="dxa"/>
              <w:end w:w="90" w:type="dxa"/>
            </w:tcMar>
            <w:vAlign w:val="center"/>
          </w:tcPr>
          <w:p>
            <w:pPr>
              <w:jc w:val="left"/>
            </w:pPr>
            <w:r>
              <w:rPr>
                <w:sz w:val="18"/>
              </w:rPr>
            </w:r>
          </w:p>
        </w:tc>
      </w:tr>
    </w:tbl>
    <w:p>
      <w:pPr>
        <w:spacing w:before="0" w:after="0" w:line="20" w:lineRule="exact"/>
      </w:pPr>
      <w:r>
        <w:rPr>
          <w:sz w:val="2"/>
        </w:rPr>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CS-AML | Engineering Delivery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CS-AML Sprint &amp; Milestone Plan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