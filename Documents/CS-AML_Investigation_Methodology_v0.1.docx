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b/>
          <w:color w:val="16324F"/>
          <w:sz w:val="50"/>
        </w:rPr>
        <w:t>CS-AML</w:t>
        <w:br/>
        <w:t>INVESTIGATION METHODOLOGY</w:t>
      </w:r>
    </w:p>
    <w:p>
      <w:pPr>
        <w:jc w:val="center"/>
      </w:pPr>
      <w:r>
        <w:rPr>
          <w:color w:val="2F5597"/>
          <w:sz w:val="26"/>
        </w:rPr>
        <w:t>Official Derived Methodology · Version 0.1</w:t>
      </w:r>
    </w:p>
    <w:p>
      <w:pPr>
        <w:spacing w:before="360"/>
        <w:jc w:val="center"/>
      </w:pPr>
      <w:r>
        <w:rPr>
          <w:sz w:val="22"/>
        </w:rPr>
        <w:t>Civil Society Anti-Money Laundering &amp; Financial Intelligence Framework</w:t>
      </w:r>
    </w:p>
    <w:p>
      <w:pPr>
        <w:spacing w:before="1300"/>
        <w:jc w:val="center"/>
      </w:pPr>
      <w:r>
        <w:rPr>
          <w:color w:val="5A5A5A"/>
          <w:sz w:val="20"/>
        </w:rPr>
        <w:t>Normative Draft · October 2026</w:t>
      </w:r>
    </w:p>
    <w:p>
      <w:r>
        <w:br w:type="page"/>
      </w:r>
    </w:p>
    <w:p>
      <w:r>
        <w:t>Civil Society Anti-Money Laundering &amp; Financial Intelligence Framework — Official Derived Methodology</w:t>
      </w:r>
    </w:p>
    <w:p>
      <w:r>
        <w:t>Status: Normative Draft / Derived Standard | Version: 0.1 | Date: October 2026</w:t>
      </w:r>
    </w:p>
    <w:p>
      <w:pPr>
        <w:pStyle w:val="Heading1"/>
        <w:keepNext/>
      </w:pPr>
      <w:r>
        <w:t>0. Document Control</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20"/>
            <w:shd w:fill="D9E4F2"/>
            <w:tcMar>
              <w:top w:w="90" w:type="dxa"/>
              <w:start w:w="90" w:type="dxa"/>
              <w:bottom w:w="90" w:type="dxa"/>
              <w:end w:w="90" w:type="dxa"/>
            </w:tcMar>
            <w:vAlign w:val="center"/>
          </w:tcPr>
          <w:p>
            <w:r>
              <w:rPr>
                <w:b/>
                <w:sz w:val="18"/>
              </w:rPr>
              <w:t>Field</w:t>
            </w:r>
          </w:p>
        </w:tc>
        <w:tc>
          <w:tcPr>
            <w:tcW w:type="dxa" w:w="7560"/>
            <w:shd w:fill="D9E4F2"/>
            <w:tcMar>
              <w:top w:w="90" w:type="dxa"/>
              <w:start w:w="90" w:type="dxa"/>
              <w:bottom w:w="90" w:type="dxa"/>
              <w:end w:w="90" w:type="dxa"/>
            </w:tcMar>
            <w:vAlign w:val="center"/>
          </w:tcPr>
          <w:p>
            <w:r>
              <w:rPr>
                <w:b/>
                <w:sz w:val="18"/>
              </w:rPr>
              <w:t>Value</w:t>
            </w:r>
          </w:p>
        </w:tc>
      </w:tr>
      <w:tr>
        <w:tc>
          <w:tcPr>
            <w:tcW w:type="dxa" w:w="2520"/>
            <w:tcMar>
              <w:top w:w="90" w:type="dxa"/>
              <w:start w:w="90" w:type="dxa"/>
              <w:bottom w:w="90" w:type="dxa"/>
              <w:end w:w="90" w:type="dxa"/>
            </w:tcMar>
            <w:vAlign w:val="center"/>
          </w:tcPr>
          <w:p>
            <w:pPr>
              <w:spacing w:after="0" w:line="240" w:lineRule="auto"/>
            </w:pPr>
            <w:r>
              <w:rPr>
                <w:sz w:val="17"/>
              </w:rPr>
              <w:t>Document title</w:t>
            </w:r>
          </w:p>
        </w:tc>
        <w:tc>
          <w:tcPr>
            <w:tcW w:type="dxa" w:w="7560"/>
            <w:tcMar>
              <w:top w:w="90" w:type="dxa"/>
              <w:start w:w="90" w:type="dxa"/>
              <w:bottom w:w="90" w:type="dxa"/>
              <w:end w:w="90" w:type="dxa"/>
            </w:tcMar>
            <w:vAlign w:val="center"/>
          </w:tcPr>
          <w:p>
            <w:pPr>
              <w:spacing w:after="0" w:line="240" w:lineRule="auto"/>
            </w:pPr>
            <w:r>
              <w:rPr>
                <w:sz w:val="17"/>
              </w:rPr>
              <w:t>CS-AML Investigation Methodology v0.1</w:t>
            </w:r>
          </w:p>
        </w:tc>
      </w:tr>
      <w:tr>
        <w:tc>
          <w:tcPr>
            <w:tcW w:type="dxa" w:w="2520"/>
            <w:tcMar>
              <w:top w:w="90" w:type="dxa"/>
              <w:start w:w="90" w:type="dxa"/>
              <w:bottom w:w="90" w:type="dxa"/>
              <w:end w:w="90" w:type="dxa"/>
            </w:tcMar>
            <w:vAlign w:val="center"/>
          </w:tcPr>
          <w:p>
            <w:pPr>
              <w:spacing w:after="0" w:line="240" w:lineRule="auto"/>
            </w:pPr>
            <w:r>
              <w:rPr>
                <w:sz w:val="17"/>
              </w:rPr>
              <w:t>Parent standard</w:t>
            </w:r>
          </w:p>
        </w:tc>
        <w:tc>
          <w:tcPr>
            <w:tcW w:type="dxa" w:w="7560"/>
            <w:tcMar>
              <w:top w:w="90" w:type="dxa"/>
              <w:start w:w="90" w:type="dxa"/>
              <w:bottom w:w="90" w:type="dxa"/>
              <w:end w:w="90" w:type="dxa"/>
            </w:tcMar>
            <w:vAlign w:val="center"/>
          </w:tcPr>
          <w:p>
            <w:pPr>
              <w:spacing w:after="0" w:line="240" w:lineRule="auto"/>
            </w:pPr>
            <w:r>
              <w:rPr>
                <w:sz w:val="17"/>
              </w:rPr>
              <w:t>CS-AML Framework v0.1</w:t>
            </w:r>
          </w:p>
        </w:tc>
      </w:tr>
      <w:tr>
        <w:tc>
          <w:tcPr>
            <w:tcW w:type="dxa" w:w="2520"/>
            <w:tcMar>
              <w:top w:w="90" w:type="dxa"/>
              <w:start w:w="90" w:type="dxa"/>
              <w:bottom w:w="90" w:type="dxa"/>
              <w:end w:w="90" w:type="dxa"/>
            </w:tcMar>
            <w:vAlign w:val="center"/>
          </w:tcPr>
          <w:p>
            <w:pPr>
              <w:spacing w:after="0" w:line="240" w:lineRule="auto"/>
            </w:pPr>
            <w:r>
              <w:rPr>
                <w:sz w:val="17"/>
              </w:rPr>
              <w:t>Companion standard</w:t>
            </w:r>
          </w:p>
        </w:tc>
        <w:tc>
          <w:tcPr>
            <w:tcW w:type="dxa" w:w="7560"/>
            <w:tcMar>
              <w:top w:w="90" w:type="dxa"/>
              <w:start w:w="90" w:type="dxa"/>
              <w:bottom w:w="90" w:type="dxa"/>
              <w:end w:w="90" w:type="dxa"/>
            </w:tcMar>
            <w:vAlign w:val="center"/>
          </w:tcPr>
          <w:p>
            <w:pPr>
              <w:spacing w:after="0" w:line="240" w:lineRule="auto"/>
            </w:pPr>
            <w:r>
              <w:rPr>
                <w:sz w:val="17"/>
              </w:rPr>
              <w:t>CS-AML Typology Catalogue v0.1</w:t>
            </w:r>
          </w:p>
        </w:tc>
      </w:tr>
      <w:tr>
        <w:tc>
          <w:tcPr>
            <w:tcW w:type="dxa" w:w="2520"/>
            <w:tcMar>
              <w:top w:w="90" w:type="dxa"/>
              <w:start w:w="90" w:type="dxa"/>
              <w:bottom w:w="90" w:type="dxa"/>
              <w:end w:w="90" w:type="dxa"/>
            </w:tcMar>
            <w:vAlign w:val="center"/>
          </w:tcPr>
          <w:p>
            <w:pPr>
              <w:spacing w:after="0" w:line="240" w:lineRule="auto"/>
            </w:pPr>
            <w:r>
              <w:rPr>
                <w:sz w:val="17"/>
              </w:rPr>
              <w:t>Status</w:t>
            </w:r>
          </w:p>
        </w:tc>
        <w:tc>
          <w:tcPr>
            <w:tcW w:type="dxa" w:w="7560"/>
            <w:tcMar>
              <w:top w:w="90" w:type="dxa"/>
              <w:start w:w="90" w:type="dxa"/>
              <w:bottom w:w="90" w:type="dxa"/>
              <w:end w:w="90" w:type="dxa"/>
            </w:tcMar>
            <w:vAlign w:val="center"/>
          </w:tcPr>
          <w:p>
            <w:pPr>
              <w:spacing w:after="0" w:line="240" w:lineRule="auto"/>
            </w:pPr>
            <w:r>
              <w:rPr>
                <w:sz w:val="17"/>
              </w:rPr>
              <w:t>Normative Draft / Official Derived Methodology</w:t>
            </w:r>
          </w:p>
        </w:tc>
      </w:tr>
      <w:tr>
        <w:tc>
          <w:tcPr>
            <w:tcW w:type="dxa" w:w="2520"/>
            <w:tcMar>
              <w:top w:w="90" w:type="dxa"/>
              <w:start w:w="90" w:type="dxa"/>
              <w:bottom w:w="90" w:type="dxa"/>
              <w:end w:w="90" w:type="dxa"/>
            </w:tcMar>
            <w:vAlign w:val="center"/>
          </w:tcPr>
          <w:p>
            <w:pPr>
              <w:spacing w:after="0" w:line="240" w:lineRule="auto"/>
            </w:pPr>
            <w:r>
              <w:rPr>
                <w:sz w:val="17"/>
              </w:rPr>
              <w:t>Primary audience</w:t>
            </w:r>
          </w:p>
        </w:tc>
        <w:tc>
          <w:tcPr>
            <w:tcW w:type="dxa" w:w="7560"/>
            <w:tcMar>
              <w:top w:w="90" w:type="dxa"/>
              <w:start w:w="90" w:type="dxa"/>
              <w:bottom w:w="90" w:type="dxa"/>
              <w:end w:w="90" w:type="dxa"/>
            </w:tcMar>
            <w:vAlign w:val="center"/>
          </w:tcPr>
          <w:p>
            <w:pPr>
              <w:spacing w:after="0" w:line="240" w:lineRule="auto"/>
            </w:pPr>
            <w:r>
              <w:rPr>
                <w:sz w:val="17"/>
              </w:rPr>
              <w:t>Civil society organisations, investigative journalists, public-interest researchers, anti-corruption organisations, environmental and human-rights organisations, digital-rights organisations, research institutions, and trusted technical partners.</w:t>
            </w:r>
          </w:p>
        </w:tc>
      </w:tr>
      <w:tr>
        <w:tc>
          <w:tcPr>
            <w:tcW w:type="dxa" w:w="2520"/>
            <w:tcMar>
              <w:top w:w="90" w:type="dxa"/>
              <w:start w:w="90" w:type="dxa"/>
              <w:bottom w:w="90" w:type="dxa"/>
              <w:end w:w="90" w:type="dxa"/>
            </w:tcMar>
            <w:vAlign w:val="center"/>
          </w:tcPr>
          <w:p>
            <w:pPr>
              <w:spacing w:after="0" w:line="240" w:lineRule="auto"/>
            </w:pPr>
            <w:r>
              <w:rPr>
                <w:sz w:val="17"/>
              </w:rPr>
              <w:t>Primary use</w:t>
            </w:r>
          </w:p>
        </w:tc>
        <w:tc>
          <w:tcPr>
            <w:tcW w:type="dxa" w:w="7560"/>
            <w:tcMar>
              <w:top w:w="90" w:type="dxa"/>
              <w:start w:w="90" w:type="dxa"/>
              <w:bottom w:w="90" w:type="dxa"/>
              <w:end w:w="90" w:type="dxa"/>
            </w:tcMar>
            <w:vAlign w:val="center"/>
          </w:tcPr>
          <w:p>
            <w:pPr>
              <w:spacing w:after="0" w:line="240" w:lineRule="auto"/>
            </w:pPr>
            <w:r>
              <w:rPr>
                <w:sz w:val="17"/>
              </w:rPr>
              <w:t>Lawful, evidence-based financial investigation and intelligence analysis performed without coercive state powers or privileged access to regulated financial systems.</w:t>
            </w:r>
          </w:p>
        </w:tc>
      </w:tr>
      <w:tr>
        <w:tc>
          <w:tcPr>
            <w:tcW w:type="dxa" w:w="2520"/>
            <w:tcMar>
              <w:top w:w="90" w:type="dxa"/>
              <w:start w:w="90" w:type="dxa"/>
              <w:bottom w:w="90" w:type="dxa"/>
              <w:end w:w="90" w:type="dxa"/>
            </w:tcMar>
            <w:vAlign w:val="center"/>
          </w:tcPr>
          <w:p>
            <w:pPr>
              <w:spacing w:after="0" w:line="240" w:lineRule="auto"/>
            </w:pPr>
            <w:r>
              <w:rPr>
                <w:sz w:val="17"/>
              </w:rPr>
              <w:t>Normative language</w:t>
            </w:r>
          </w:p>
        </w:tc>
        <w:tc>
          <w:tcPr>
            <w:tcW w:type="dxa" w:w="7560"/>
            <w:tcMar>
              <w:top w:w="90" w:type="dxa"/>
              <w:start w:w="90" w:type="dxa"/>
              <w:bottom w:w="90" w:type="dxa"/>
              <w:end w:w="90" w:type="dxa"/>
            </w:tcMar>
            <w:vAlign w:val="center"/>
          </w:tcPr>
          <w:p>
            <w:pPr>
              <w:spacing w:after="0" w:line="240" w:lineRule="auto"/>
            </w:pPr>
            <w:r>
              <w:rPr>
                <w:sz w:val="17"/>
              </w:rPr>
              <w:t>MUST/SHALL = mandatory; SHOULD = recommended unless documented justification exists; MAY = optional capability.</w:t>
            </w:r>
          </w:p>
        </w:tc>
      </w:tr>
    </w:tbl>
    <w:p>
      <w:pPr>
        <w:spacing w:after="40"/>
      </w:pPr>
    </w:p>
    <w:p>
      <w:r>
        <w:t>This methodology specifies HOW a CS-AML investigation SHALL be conducted. It operationalises the parent framework’s analytical chain and translates the Typology Catalogue into a controlled case workflow.</w:t>
      </w:r>
    </w:p>
    <w:p>
      <w:pPr>
        <w:pStyle w:val="Callout"/>
        <w:shd w:fill="F2F6FA"/>
      </w:pPr>
      <w:r>
        <w:rPr>
          <w:b/>
        </w:rPr>
        <w:t xml:space="preserve">Normative analytical chain: </w:t>
      </w:r>
      <w:r>
        <w:t>SOURCE → EVIDENCE → CLAIM → FACT → INDICATOR → HYPOTHESIS → ASSESSMENT → INTELLIGENCE PRODUCT</w:t>
      </w:r>
    </w:p>
    <w:p>
      <w:r>
        <w:t>A material allegation, referral, or publication decision SHALL NOT bypass the stages needed to demonstrate provenance, corroboration, competing explanations, confidence, and uncertainty.</w:t>
      </w:r>
    </w:p>
    <w:p>
      <w:pPr>
        <w:pStyle w:val="Heading1"/>
        <w:keepNext/>
      </w:pPr>
      <w:r>
        <w:t>1. Purpose, Status, and Methodological Objectives</w:t>
      </w:r>
    </w:p>
    <w:p>
      <w:r>
        <w:t>The purpose of this methodology is to create a repeatable, reviewable, auditable, and rights-respecting method for civil society financial investigations. It is designed for investigations where analysts may have rich public-source, corporate, procurement, legal, property, digital, or documentary information but do not possess compulsory powers, bank secrecy overrides, subpoena authority, or routine access to account-level financial records.</w:t>
      </w:r>
    </w:p>
    <w:p>
      <w:pPr>
        <w:pStyle w:val="Heading2"/>
        <w:keepNext/>
      </w:pPr>
      <w:r>
        <w:t>1.1 Primary methodological goal</w:t>
      </w:r>
    </w:p>
    <w:p>
      <w:r>
        <w:t>The primary goal is to convert lawfully obtained information into decision-useful financial intelligence without converting suspicion into accusation prematurely.</w:t>
      </w:r>
    </w:p>
    <w:p>
      <w:pPr>
        <w:pStyle w:val="Heading2"/>
        <w:keepNext/>
      </w:pPr>
      <w:r>
        <w:t>1.2 Operational objectives</w:t>
      </w:r>
    </w:p>
    <w:p>
      <w:pPr>
        <w:pStyle w:val="ListBullet"/>
      </w:pPr>
      <w:r>
        <w:t>Frame investigations around answerable questions rather than predetermined guilt narratives.</w:t>
      </w:r>
    </w:p>
    <w:p>
      <w:pPr>
        <w:pStyle w:val="ListBullet"/>
      </w:pPr>
      <w:r>
        <w:t>Prioritise collection according to analytical value, legality, proportionality, and risk.</w:t>
      </w:r>
    </w:p>
    <w:p>
      <w:pPr>
        <w:pStyle w:val="ListBullet"/>
      </w:pPr>
      <w:r>
        <w:t>Preserve source provenance and evidence integrity sufficiently for peer review and referral.</w:t>
      </w:r>
    </w:p>
    <w:p>
      <w:pPr>
        <w:pStyle w:val="ListBullet"/>
      </w:pPr>
      <w:r>
        <w:t>Resolve identities and relationships before relying on network patterns.</w:t>
      </w:r>
    </w:p>
    <w:p>
      <w:pPr>
        <w:pStyle w:val="ListBullet"/>
      </w:pPr>
      <w:r>
        <w:t>Reconstruct economic value flows when direct transaction data are unavailable.</w:t>
      </w:r>
    </w:p>
    <w:p>
      <w:pPr>
        <w:pStyle w:val="ListBullet"/>
      </w:pPr>
      <w:r>
        <w:t>Use AML typologies as analytical lenses rather than proof templates.</w:t>
      </w:r>
    </w:p>
    <w:p>
      <w:pPr>
        <w:pStyle w:val="ListBullet"/>
      </w:pPr>
      <w:r>
        <w:t>Test competing hypotheses and actively search for disconfirming evidence.</w:t>
      </w:r>
    </w:p>
    <w:p>
      <w:pPr>
        <w:pStyle w:val="ListBullet"/>
      </w:pPr>
      <w:r>
        <w:t>State confidence, uncertainty, and intelligence gaps explicitly.</w:t>
      </w:r>
    </w:p>
    <w:p>
      <w:pPr>
        <w:pStyle w:val="ListBullet"/>
      </w:pPr>
      <w:r>
        <w:t>Separate internal analytical judgements from externally publishable allegations.</w:t>
      </w:r>
    </w:p>
    <w:p>
      <w:pPr>
        <w:pStyle w:val="ListBullet"/>
      </w:pPr>
      <w:r>
        <w:t>Create outputs that can be understood and re-evaluated by another qualified analyst.</w:t>
      </w:r>
    </w:p>
    <w:p>
      <w:pPr>
        <w:pStyle w:val="Heading2"/>
        <w:keepNext/>
      </w:pPr>
      <w:r>
        <w:t>1.3 Methodological boundaries</w:t>
      </w:r>
    </w:p>
    <w:p>
      <w:r>
        <w:t>This methodology does not authorise hacking, covert interception, credential theft, deception to obtain protected financial data, unlawful processing of personal data, automated guilt scoring, or the representation of civil society analysis as an official FIU or law-enforcement determination.</w:t>
      </w:r>
    </w:p>
    <w:p>
      <w:pPr>
        <w:pStyle w:val="Heading1"/>
        <w:keepNext/>
      </w:pPr>
      <w:r>
        <w:t>2. Foundations and External Alignment</w:t>
      </w:r>
    </w:p>
    <w:p>
      <w:r>
        <w:t>CS-AML adopts a risk-based and evidence-based approach. FATF standards treat understanding of money-laundering risk as central to prioritising resources. FATF financial-investigation guidance recognises financial investigation and asset tracing as core operational elements for competent authorities, while UNODC recognises that civil society can support asset tracing through open-source investigation, financial investigation, forensic auditing, and legal analysis. PPATK has publicly recognised that information from NGO/CSO and the public can support early detection and financial-intelligence analysis. CS-AML adapts these ideas to a non-coercive civil-society setting.</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780"/>
            <w:shd w:fill="D9E4F2"/>
            <w:tcMar>
              <w:top w:w="90" w:type="dxa"/>
              <w:start w:w="90" w:type="dxa"/>
              <w:bottom w:w="90" w:type="dxa"/>
              <w:end w:w="90" w:type="dxa"/>
            </w:tcMar>
            <w:vAlign w:val="center"/>
          </w:tcPr>
          <w:p>
            <w:r>
              <w:rPr>
                <w:b/>
                <w:sz w:val="18"/>
              </w:rPr>
              <w:t>Reference lineage</w:t>
            </w:r>
          </w:p>
        </w:tc>
        <w:tc>
          <w:tcPr>
            <w:tcW w:type="dxa" w:w="6300"/>
            <w:shd w:fill="D9E4F2"/>
            <w:tcMar>
              <w:top w:w="90" w:type="dxa"/>
              <w:start w:w="90" w:type="dxa"/>
              <w:bottom w:w="90" w:type="dxa"/>
              <w:end w:w="90" w:type="dxa"/>
            </w:tcMar>
            <w:vAlign w:val="center"/>
          </w:tcPr>
          <w:p>
            <w:r>
              <w:rPr>
                <w:b/>
                <w:sz w:val="18"/>
              </w:rPr>
              <w:t>Methodological implication</w:t>
            </w:r>
          </w:p>
        </w:tc>
      </w:tr>
      <w:tr>
        <w:tc>
          <w:tcPr>
            <w:tcW w:type="dxa" w:w="3780"/>
            <w:tcMar>
              <w:top w:w="90" w:type="dxa"/>
              <w:start w:w="90" w:type="dxa"/>
              <w:bottom w:w="90" w:type="dxa"/>
              <w:end w:w="90" w:type="dxa"/>
            </w:tcMar>
            <w:vAlign w:val="center"/>
          </w:tcPr>
          <w:p>
            <w:pPr>
              <w:spacing w:after="0" w:line="240" w:lineRule="auto"/>
            </w:pPr>
            <w:r>
              <w:rPr>
                <w:sz w:val="17"/>
              </w:rPr>
              <w:t>FATF Recommendations (amended June 2026)</w:t>
            </w:r>
          </w:p>
        </w:tc>
        <w:tc>
          <w:tcPr>
            <w:tcW w:type="dxa" w:w="6300"/>
            <w:tcMar>
              <w:top w:w="90" w:type="dxa"/>
              <w:start w:w="90" w:type="dxa"/>
              <w:bottom w:w="90" w:type="dxa"/>
              <w:end w:w="90" w:type="dxa"/>
            </w:tcMar>
            <w:vAlign w:val="center"/>
          </w:tcPr>
          <w:p>
            <w:pPr>
              <w:spacing w:after="0" w:line="240" w:lineRule="auto"/>
            </w:pPr>
            <w:r>
              <w:rPr>
                <w:sz w:val="17"/>
              </w:rPr>
              <w:t>Risk-based proportionality; focus resources on higher-risk areas; distinguish technical controls from effectiveness.</w:t>
            </w:r>
          </w:p>
        </w:tc>
      </w:tr>
      <w:tr>
        <w:tc>
          <w:tcPr>
            <w:tcW w:type="dxa" w:w="3780"/>
            <w:tcMar>
              <w:top w:w="90" w:type="dxa"/>
              <w:start w:w="90" w:type="dxa"/>
              <w:bottom w:w="90" w:type="dxa"/>
              <w:end w:w="90" w:type="dxa"/>
            </w:tcMar>
            <w:vAlign w:val="center"/>
          </w:tcPr>
          <w:p>
            <w:pPr>
              <w:spacing w:after="0" w:line="240" w:lineRule="auto"/>
            </w:pPr>
            <w:r>
              <w:rPr>
                <w:sz w:val="17"/>
              </w:rPr>
              <w:t>FATF Money Laundering National Risk Assessment Guidance (updated 2025)</w:t>
            </w:r>
          </w:p>
        </w:tc>
        <w:tc>
          <w:tcPr>
            <w:tcW w:type="dxa" w:w="6300"/>
            <w:tcMar>
              <w:top w:w="90" w:type="dxa"/>
              <w:start w:w="90" w:type="dxa"/>
              <w:bottom w:w="90" w:type="dxa"/>
              <w:end w:w="90" w:type="dxa"/>
            </w:tcMar>
            <w:vAlign w:val="center"/>
          </w:tcPr>
          <w:p>
            <w:pPr>
              <w:spacing w:after="0" w:line="240" w:lineRule="auto"/>
            </w:pPr>
            <w:r>
              <w:rPr>
                <w:sz w:val="17"/>
              </w:rPr>
              <w:t>Use structured, evidence-based, dynamic risk understanding; document assumptions and changing context.</w:t>
            </w:r>
          </w:p>
        </w:tc>
      </w:tr>
      <w:tr>
        <w:tc>
          <w:tcPr>
            <w:tcW w:type="dxa" w:w="3780"/>
            <w:tcMar>
              <w:top w:w="90" w:type="dxa"/>
              <w:start w:w="90" w:type="dxa"/>
              <w:bottom w:w="90" w:type="dxa"/>
              <w:end w:w="90" w:type="dxa"/>
            </w:tcMar>
            <w:vAlign w:val="center"/>
          </w:tcPr>
          <w:p>
            <w:pPr>
              <w:spacing w:after="0" w:line="240" w:lineRule="auto"/>
            </w:pPr>
            <w:r>
              <w:rPr>
                <w:sz w:val="17"/>
              </w:rPr>
              <w:t>FATF Financial Investigations Guidance</w:t>
            </w:r>
          </w:p>
        </w:tc>
        <w:tc>
          <w:tcPr>
            <w:tcW w:type="dxa" w:w="6300"/>
            <w:tcMar>
              <w:top w:w="90" w:type="dxa"/>
              <w:start w:w="90" w:type="dxa"/>
              <w:bottom w:w="90" w:type="dxa"/>
              <w:end w:w="90" w:type="dxa"/>
            </w:tcMar>
            <w:vAlign w:val="center"/>
          </w:tcPr>
          <w:p>
            <w:pPr>
              <w:spacing w:after="0" w:line="240" w:lineRule="auto"/>
            </w:pPr>
            <w:r>
              <w:rPr>
                <w:sz w:val="17"/>
              </w:rPr>
              <w:t>Treat financial investigation and asset tracing as structured operational disciplines; maintain links between evidence, proceeds, assets, and offences.</w:t>
            </w:r>
          </w:p>
        </w:tc>
      </w:tr>
      <w:tr>
        <w:tc>
          <w:tcPr>
            <w:tcW w:type="dxa" w:w="3780"/>
            <w:tcMar>
              <w:top w:w="90" w:type="dxa"/>
              <w:start w:w="90" w:type="dxa"/>
              <w:bottom w:w="90" w:type="dxa"/>
              <w:end w:w="90" w:type="dxa"/>
            </w:tcMar>
            <w:vAlign w:val="center"/>
          </w:tcPr>
          <w:p>
            <w:pPr>
              <w:spacing w:after="0" w:line="240" w:lineRule="auto"/>
            </w:pPr>
            <w:r>
              <w:rPr>
                <w:sz w:val="17"/>
              </w:rPr>
              <w:t>UNODC asset tracing / civil-society guidance</w:t>
            </w:r>
          </w:p>
        </w:tc>
        <w:tc>
          <w:tcPr>
            <w:tcW w:type="dxa" w:w="6300"/>
            <w:tcMar>
              <w:top w:w="90" w:type="dxa"/>
              <w:start w:w="90" w:type="dxa"/>
              <w:bottom w:w="90" w:type="dxa"/>
              <w:end w:w="90" w:type="dxa"/>
            </w:tcMar>
            <w:vAlign w:val="center"/>
          </w:tcPr>
          <w:p>
            <w:pPr>
              <w:spacing w:after="0" w:line="240" w:lineRule="auto"/>
            </w:pPr>
            <w:r>
              <w:rPr>
                <w:sz w:val="17"/>
              </w:rPr>
              <w:t>Use public records and lawful sources; generate information on assets, origin, ownership, and control; distinguish access authority from analytical usefulness.</w:t>
            </w:r>
          </w:p>
        </w:tc>
      </w:tr>
      <w:tr>
        <w:tc>
          <w:tcPr>
            <w:tcW w:type="dxa" w:w="3780"/>
            <w:tcMar>
              <w:top w:w="90" w:type="dxa"/>
              <w:start w:w="90" w:type="dxa"/>
              <w:bottom w:w="90" w:type="dxa"/>
              <w:end w:w="90" w:type="dxa"/>
            </w:tcMar>
            <w:vAlign w:val="center"/>
          </w:tcPr>
          <w:p>
            <w:pPr>
              <w:spacing w:after="0" w:line="240" w:lineRule="auto"/>
            </w:pPr>
            <w:r>
              <w:rPr>
                <w:sz w:val="17"/>
              </w:rPr>
              <w:t>PPATK NGO/CSO public complaint initiative (2025)</w:t>
            </w:r>
          </w:p>
        </w:tc>
        <w:tc>
          <w:tcPr>
            <w:tcW w:type="dxa" w:w="6300"/>
            <w:tcMar>
              <w:top w:w="90" w:type="dxa"/>
              <w:start w:w="90" w:type="dxa"/>
              <w:bottom w:w="90" w:type="dxa"/>
              <w:end w:w="90" w:type="dxa"/>
            </w:tcMar>
            <w:vAlign w:val="center"/>
          </w:tcPr>
          <w:p>
            <w:pPr>
              <w:spacing w:after="0" w:line="240" w:lineRule="auto"/>
            </w:pPr>
            <w:r>
              <w:rPr>
                <w:sz w:val="17"/>
              </w:rPr>
              <w:t>Improve quality, structure, and supporting information in civil-society referrals.</w:t>
            </w:r>
          </w:p>
        </w:tc>
      </w:tr>
    </w:tbl>
    <w:p>
      <w:pPr>
        <w:spacing w:after="40"/>
      </w:pPr>
    </w:p>
    <w:p>
      <w:pPr>
        <w:pStyle w:val="Heading1"/>
        <w:keepNext/>
      </w:pPr>
      <w:r>
        <w:t>3. Investigation Lifecycle</w:t>
      </w:r>
    </w:p>
    <w:p>
      <w:pPr>
        <w:pStyle w:val="Callout"/>
        <w:shd w:fill="F2F6FA"/>
      </w:pPr>
      <w:r>
        <w:rPr>
          <w:b/>
        </w:rPr>
        <w:t xml:space="preserve">Standard lifecycle: </w:t>
      </w:r>
      <w:r>
        <w:t>INTAKE → TRIAGE → CHARTER → RISK REVIEW → COLLECTION PLAN → COLLECTION → STRUCTURE → ANALYSIS → HYPOTHESIS TESTING → ASSESSMENT → REVIEW → DISSEMINATION → CLOSURE / MONITORING</w:t>
      </w:r>
    </w:p>
    <w:p>
      <w:r>
        <w:t>The lifecycle is iterative. Analysts MAY return to earlier stages when new information changes scope or hypotheses. However, material decisions SHALL pass the applicable control gate before proceeding.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086"/>
            <w:shd w:fill="D9E4F2"/>
            <w:tcMar>
              <w:top w:w="90" w:type="dxa"/>
              <w:start w:w="90" w:type="dxa"/>
              <w:bottom w:w="90" w:type="dxa"/>
              <w:end w:w="90" w:type="dxa"/>
            </w:tcMar>
            <w:vAlign w:val="center"/>
          </w:tcPr>
          <w:p>
            <w:r>
              <w:rPr>
                <w:b/>
                <w:sz w:val="18"/>
              </w:rPr>
              <w:t>Gate</w:t>
            </w:r>
          </w:p>
        </w:tc>
        <w:tc>
          <w:tcPr>
            <w:tcW w:type="dxa" w:w="2791"/>
            <w:shd w:fill="D9E4F2"/>
            <w:tcMar>
              <w:top w:w="90" w:type="dxa"/>
              <w:start w:w="90" w:type="dxa"/>
              <w:bottom w:w="90" w:type="dxa"/>
              <w:end w:w="90" w:type="dxa"/>
            </w:tcMar>
            <w:vAlign w:val="center"/>
          </w:tcPr>
          <w:p>
            <w:r>
              <w:rPr>
                <w:b/>
                <w:sz w:val="18"/>
              </w:rPr>
              <w:t>Decision</w:t>
            </w:r>
          </w:p>
        </w:tc>
        <w:tc>
          <w:tcPr>
            <w:tcW w:type="dxa" w:w="6203"/>
            <w:shd w:fill="D9E4F2"/>
            <w:tcMar>
              <w:top w:w="90" w:type="dxa"/>
              <w:start w:w="90" w:type="dxa"/>
              <w:bottom w:w="90" w:type="dxa"/>
              <w:end w:w="90" w:type="dxa"/>
            </w:tcMar>
            <w:vAlign w:val="center"/>
          </w:tcPr>
          <w:p>
            <w:r>
              <w:rPr>
                <w:b/>
                <w:sz w:val="18"/>
              </w:rPr>
              <w:t>Minimum evidence of readiness</w:t>
            </w:r>
          </w:p>
        </w:tc>
      </w:tr>
      <w:tr>
        <w:tc>
          <w:tcPr>
            <w:tcW w:type="dxa" w:w="1086"/>
            <w:tcMar>
              <w:top w:w="90" w:type="dxa"/>
              <w:start w:w="90" w:type="dxa"/>
              <w:bottom w:w="90" w:type="dxa"/>
              <w:end w:w="90" w:type="dxa"/>
            </w:tcMar>
            <w:vAlign w:val="center"/>
          </w:tcPr>
          <w:p>
            <w:pPr>
              <w:spacing w:after="0" w:line="240" w:lineRule="auto"/>
            </w:pPr>
            <w:r>
              <w:rPr>
                <w:sz w:val="17"/>
              </w:rPr>
              <w:t>G0 Intake legitimacy</w:t>
            </w:r>
          </w:p>
        </w:tc>
        <w:tc>
          <w:tcPr>
            <w:tcW w:type="dxa" w:w="2791"/>
            <w:tcMar>
              <w:top w:w="90" w:type="dxa"/>
              <w:start w:w="90" w:type="dxa"/>
              <w:bottom w:w="90" w:type="dxa"/>
              <w:end w:w="90" w:type="dxa"/>
            </w:tcMar>
            <w:vAlign w:val="center"/>
          </w:tcPr>
          <w:p>
            <w:pPr>
              <w:spacing w:after="0" w:line="240" w:lineRule="auto"/>
            </w:pPr>
            <w:r>
              <w:rPr>
                <w:sz w:val="17"/>
              </w:rPr>
              <w:t>Is the matter suitable for CS-AML work?</w:t>
            </w:r>
          </w:p>
        </w:tc>
        <w:tc>
          <w:tcPr>
            <w:tcW w:type="dxa" w:w="6203"/>
            <w:tcMar>
              <w:top w:w="90" w:type="dxa"/>
              <w:start w:w="90" w:type="dxa"/>
              <w:bottom w:w="90" w:type="dxa"/>
              <w:end w:w="90" w:type="dxa"/>
            </w:tcMar>
            <w:vAlign w:val="center"/>
          </w:tcPr>
          <w:p>
            <w:pPr>
              <w:spacing w:after="0" w:line="240" w:lineRule="auto"/>
            </w:pPr>
            <w:r>
              <w:rPr>
                <w:sz w:val="17"/>
              </w:rPr>
              <w:t>Trigger, public-interest rationale, preliminary legal/safety concerns, no prohibited purpose.</w:t>
            </w:r>
          </w:p>
        </w:tc>
      </w:tr>
      <w:tr>
        <w:tc>
          <w:tcPr>
            <w:tcW w:type="dxa" w:w="1086"/>
            <w:tcMar>
              <w:top w:w="90" w:type="dxa"/>
              <w:start w:w="90" w:type="dxa"/>
              <w:bottom w:w="90" w:type="dxa"/>
              <w:end w:w="90" w:type="dxa"/>
            </w:tcMar>
            <w:vAlign w:val="center"/>
          </w:tcPr>
          <w:p>
            <w:pPr>
              <w:spacing w:after="0" w:line="240" w:lineRule="auto"/>
            </w:pPr>
            <w:r>
              <w:rPr>
                <w:sz w:val="17"/>
              </w:rPr>
              <w:t>G1 Charter approval</w:t>
            </w:r>
          </w:p>
        </w:tc>
        <w:tc>
          <w:tcPr>
            <w:tcW w:type="dxa" w:w="2791"/>
            <w:tcMar>
              <w:top w:w="90" w:type="dxa"/>
              <w:start w:w="90" w:type="dxa"/>
              <w:bottom w:w="90" w:type="dxa"/>
              <w:end w:w="90" w:type="dxa"/>
            </w:tcMar>
            <w:vAlign w:val="center"/>
          </w:tcPr>
          <w:p>
            <w:pPr>
              <w:spacing w:after="0" w:line="240" w:lineRule="auto"/>
            </w:pPr>
            <w:r>
              <w:rPr>
                <w:sz w:val="17"/>
              </w:rPr>
              <w:t>Is the investigation question bounded and proportionate?</w:t>
            </w:r>
          </w:p>
        </w:tc>
        <w:tc>
          <w:tcPr>
            <w:tcW w:type="dxa" w:w="6203"/>
            <w:tcMar>
              <w:top w:w="90" w:type="dxa"/>
              <w:start w:w="90" w:type="dxa"/>
              <w:bottom w:w="90" w:type="dxa"/>
              <w:end w:w="90" w:type="dxa"/>
            </w:tcMar>
            <w:vAlign w:val="center"/>
          </w:tcPr>
          <w:p>
            <w:pPr>
              <w:spacing w:after="0" w:line="240" w:lineRule="auto"/>
            </w:pPr>
            <w:r>
              <w:rPr>
                <w:sz w:val="17"/>
              </w:rPr>
              <w:t>Approved charter, scope, subjects, period, jurisdictions, initial hypotheses, expected outputs.</w:t>
            </w:r>
          </w:p>
        </w:tc>
      </w:tr>
      <w:tr>
        <w:tc>
          <w:tcPr>
            <w:tcW w:type="dxa" w:w="1086"/>
            <w:tcMar>
              <w:top w:w="90" w:type="dxa"/>
              <w:start w:w="90" w:type="dxa"/>
              <w:bottom w:w="90" w:type="dxa"/>
              <w:end w:w="90" w:type="dxa"/>
            </w:tcMar>
            <w:vAlign w:val="center"/>
          </w:tcPr>
          <w:p>
            <w:pPr>
              <w:spacing w:after="0" w:line="240" w:lineRule="auto"/>
            </w:pPr>
            <w:r>
              <w:rPr>
                <w:sz w:val="17"/>
              </w:rPr>
              <w:t>G2 Collection approval</w:t>
            </w:r>
          </w:p>
        </w:tc>
        <w:tc>
          <w:tcPr>
            <w:tcW w:type="dxa" w:w="2791"/>
            <w:tcMar>
              <w:top w:w="90" w:type="dxa"/>
              <w:start w:w="90" w:type="dxa"/>
              <w:bottom w:w="90" w:type="dxa"/>
              <w:end w:w="90" w:type="dxa"/>
            </w:tcMar>
            <w:vAlign w:val="center"/>
          </w:tcPr>
          <w:p>
            <w:pPr>
              <w:spacing w:after="0" w:line="240" w:lineRule="auto"/>
            </w:pPr>
            <w:r>
              <w:rPr>
                <w:sz w:val="17"/>
              </w:rPr>
              <w:t>May planned data be collected and retained?</w:t>
            </w:r>
          </w:p>
        </w:tc>
        <w:tc>
          <w:tcPr>
            <w:tcW w:type="dxa" w:w="6203"/>
            <w:tcMar>
              <w:top w:w="90" w:type="dxa"/>
              <w:start w:w="90" w:type="dxa"/>
              <w:bottom w:w="90" w:type="dxa"/>
              <w:end w:w="90" w:type="dxa"/>
            </w:tcMar>
            <w:vAlign w:val="center"/>
          </w:tcPr>
          <w:p>
            <w:pPr>
              <w:spacing w:after="0" w:line="240" w:lineRule="auto"/>
            </w:pPr>
            <w:r>
              <w:rPr>
                <w:sz w:val="17"/>
              </w:rPr>
              <w:t>Collection plan, data classes, lawful basis/access route, necessity, safeguards, source-risk assessment.</w:t>
            </w:r>
          </w:p>
        </w:tc>
      </w:tr>
      <w:tr>
        <w:tc>
          <w:tcPr>
            <w:tcW w:type="dxa" w:w="1086"/>
            <w:tcMar>
              <w:top w:w="90" w:type="dxa"/>
              <w:start w:w="90" w:type="dxa"/>
              <w:bottom w:w="90" w:type="dxa"/>
              <w:end w:w="90" w:type="dxa"/>
            </w:tcMar>
            <w:vAlign w:val="center"/>
          </w:tcPr>
          <w:p>
            <w:pPr>
              <w:spacing w:after="0" w:line="240" w:lineRule="auto"/>
            </w:pPr>
            <w:r>
              <w:rPr>
                <w:sz w:val="17"/>
              </w:rPr>
              <w:t>G3 Analytical readiness</w:t>
            </w:r>
          </w:p>
        </w:tc>
        <w:tc>
          <w:tcPr>
            <w:tcW w:type="dxa" w:w="2791"/>
            <w:tcMar>
              <w:top w:w="90" w:type="dxa"/>
              <w:start w:w="90" w:type="dxa"/>
              <w:bottom w:w="90" w:type="dxa"/>
              <w:end w:w="90" w:type="dxa"/>
            </w:tcMar>
            <w:vAlign w:val="center"/>
          </w:tcPr>
          <w:p>
            <w:pPr>
              <w:spacing w:after="0" w:line="240" w:lineRule="auto"/>
            </w:pPr>
            <w:r>
              <w:rPr>
                <w:sz w:val="17"/>
              </w:rPr>
              <w:t>Is the case sufficiently structured for material analysis?</w:t>
            </w:r>
          </w:p>
        </w:tc>
        <w:tc>
          <w:tcPr>
            <w:tcW w:type="dxa" w:w="6203"/>
            <w:tcMar>
              <w:top w:w="90" w:type="dxa"/>
              <w:start w:w="90" w:type="dxa"/>
              <w:bottom w:w="90" w:type="dxa"/>
              <w:end w:w="90" w:type="dxa"/>
            </w:tcMar>
            <w:vAlign w:val="center"/>
          </w:tcPr>
          <w:p>
            <w:pPr>
              <w:spacing w:after="0" w:line="240" w:lineRule="auto"/>
            </w:pPr>
            <w:r>
              <w:rPr>
                <w:sz w:val="17"/>
              </w:rPr>
              <w:t>Core entities resolved, provenance linked, source conflicts logged, major gaps identified.</w:t>
            </w:r>
          </w:p>
        </w:tc>
      </w:tr>
      <w:tr>
        <w:tc>
          <w:tcPr>
            <w:tcW w:type="dxa" w:w="1086"/>
            <w:tcMar>
              <w:top w:w="90" w:type="dxa"/>
              <w:start w:w="90" w:type="dxa"/>
              <w:bottom w:w="90" w:type="dxa"/>
              <w:end w:w="90" w:type="dxa"/>
            </w:tcMar>
            <w:vAlign w:val="center"/>
          </w:tcPr>
          <w:p>
            <w:pPr>
              <w:spacing w:after="0" w:line="240" w:lineRule="auto"/>
            </w:pPr>
            <w:r>
              <w:rPr>
                <w:sz w:val="17"/>
              </w:rPr>
              <w:t>G4 Assessment quality</w:t>
            </w:r>
          </w:p>
        </w:tc>
        <w:tc>
          <w:tcPr>
            <w:tcW w:type="dxa" w:w="2791"/>
            <w:tcMar>
              <w:top w:w="90" w:type="dxa"/>
              <w:start w:w="90" w:type="dxa"/>
              <w:bottom w:w="90" w:type="dxa"/>
              <w:end w:w="90" w:type="dxa"/>
            </w:tcMar>
            <w:vAlign w:val="center"/>
          </w:tcPr>
          <w:p>
            <w:pPr>
              <w:spacing w:after="0" w:line="240" w:lineRule="auto"/>
            </w:pPr>
            <w:r>
              <w:rPr>
                <w:sz w:val="17"/>
              </w:rPr>
              <w:t>Is the judgement analytically supportable?</w:t>
            </w:r>
          </w:p>
        </w:tc>
        <w:tc>
          <w:tcPr>
            <w:tcW w:type="dxa" w:w="6203"/>
            <w:tcMar>
              <w:top w:w="90" w:type="dxa"/>
              <w:start w:w="90" w:type="dxa"/>
              <w:bottom w:w="90" w:type="dxa"/>
              <w:end w:w="90" w:type="dxa"/>
            </w:tcMar>
            <w:vAlign w:val="center"/>
          </w:tcPr>
          <w:p>
            <w:pPr>
              <w:spacing w:after="0" w:line="240" w:lineRule="auto"/>
            </w:pPr>
            <w:r>
              <w:rPr>
                <w:sz w:val="17"/>
              </w:rPr>
              <w:t>Supporting and contradicting evidence, alternatives, typology analysis, confidence, gaps, assumptions.</w:t>
            </w:r>
          </w:p>
        </w:tc>
      </w:tr>
      <w:tr>
        <w:tc>
          <w:tcPr>
            <w:tcW w:type="dxa" w:w="1086"/>
            <w:tcMar>
              <w:top w:w="90" w:type="dxa"/>
              <w:start w:w="90" w:type="dxa"/>
              <w:bottom w:w="90" w:type="dxa"/>
              <w:end w:w="90" w:type="dxa"/>
            </w:tcMar>
            <w:vAlign w:val="center"/>
          </w:tcPr>
          <w:p>
            <w:pPr>
              <w:spacing w:after="0" w:line="240" w:lineRule="auto"/>
            </w:pPr>
            <w:r>
              <w:rPr>
                <w:sz w:val="17"/>
              </w:rPr>
              <w:t>G5 Dissemination approval</w:t>
            </w:r>
          </w:p>
        </w:tc>
        <w:tc>
          <w:tcPr>
            <w:tcW w:type="dxa" w:w="2791"/>
            <w:tcMar>
              <w:top w:w="90" w:type="dxa"/>
              <w:start w:w="90" w:type="dxa"/>
              <w:bottom w:w="90" w:type="dxa"/>
              <w:end w:w="90" w:type="dxa"/>
            </w:tcMar>
            <w:vAlign w:val="center"/>
          </w:tcPr>
          <w:p>
            <w:pPr>
              <w:spacing w:after="0" w:line="240" w:lineRule="auto"/>
            </w:pPr>
            <w:r>
              <w:rPr>
                <w:sz w:val="17"/>
              </w:rPr>
              <w:t>Can the product be shared, referred, or published?</w:t>
            </w:r>
          </w:p>
        </w:tc>
        <w:tc>
          <w:tcPr>
            <w:tcW w:type="dxa" w:w="6203"/>
            <w:tcMar>
              <w:top w:w="90" w:type="dxa"/>
              <w:start w:w="90" w:type="dxa"/>
              <w:bottom w:w="90" w:type="dxa"/>
              <w:end w:w="90" w:type="dxa"/>
            </w:tcMar>
            <w:vAlign w:val="center"/>
          </w:tcPr>
          <w:p>
            <w:pPr>
              <w:spacing w:after="0" w:line="240" w:lineRule="auto"/>
            </w:pPr>
            <w:r>
              <w:rPr>
                <w:sz w:val="17"/>
              </w:rPr>
              <w:t>Peer review, legal/privacy review where needed, handling classification, redactions, approval.</w:t>
            </w:r>
          </w:p>
        </w:tc>
      </w:tr>
      <w:tr>
        <w:tc>
          <w:tcPr>
            <w:tcW w:type="dxa" w:w="1086"/>
            <w:tcMar>
              <w:top w:w="90" w:type="dxa"/>
              <w:start w:w="90" w:type="dxa"/>
              <w:bottom w:w="90" w:type="dxa"/>
              <w:end w:w="90" w:type="dxa"/>
            </w:tcMar>
            <w:vAlign w:val="center"/>
          </w:tcPr>
          <w:p>
            <w:pPr>
              <w:spacing w:after="0" w:line="240" w:lineRule="auto"/>
            </w:pPr>
            <w:r>
              <w:rPr>
                <w:sz w:val="17"/>
              </w:rPr>
              <w:t>G6 Closure/monitoring</w:t>
            </w:r>
          </w:p>
        </w:tc>
        <w:tc>
          <w:tcPr>
            <w:tcW w:type="dxa" w:w="2791"/>
            <w:tcMar>
              <w:top w:w="90" w:type="dxa"/>
              <w:start w:w="90" w:type="dxa"/>
              <w:bottom w:w="90" w:type="dxa"/>
              <w:end w:w="90" w:type="dxa"/>
            </w:tcMar>
            <w:vAlign w:val="center"/>
          </w:tcPr>
          <w:p>
            <w:pPr>
              <w:spacing w:after="0" w:line="240" w:lineRule="auto"/>
            </w:pPr>
            <w:r>
              <w:rPr>
                <w:sz w:val="17"/>
              </w:rPr>
              <w:t>Can active investigation stop or change status?</w:t>
            </w:r>
          </w:p>
        </w:tc>
        <w:tc>
          <w:tcPr>
            <w:tcW w:type="dxa" w:w="6203"/>
            <w:tcMar>
              <w:top w:w="90" w:type="dxa"/>
              <w:start w:w="90" w:type="dxa"/>
              <w:bottom w:w="90" w:type="dxa"/>
              <w:end w:w="90" w:type="dxa"/>
            </w:tcMar>
            <w:vAlign w:val="center"/>
          </w:tcPr>
          <w:p>
            <w:pPr>
              <w:spacing w:after="0" w:line="240" w:lineRule="auto"/>
            </w:pPr>
            <w:r>
              <w:rPr>
                <w:sz w:val="17"/>
              </w:rPr>
              <w:t>Outcome, unresolved gaps, retention decision, monitoring rationale, lessons learned.</w:t>
            </w:r>
          </w:p>
        </w:tc>
      </w:tr>
    </w:tbl>
    <w:p>
      <w:pPr>
        <w:spacing w:after="40"/>
      </w:pPr>
    </w:p>
    <w:p>
      <w:pPr>
        <w:pStyle w:val="Heading1"/>
        <w:keepNext/>
      </w:pPr>
      <w:r>
        <w:t>4. Stage 1 — Intake and Triage</w:t>
      </w:r>
    </w:p>
    <w:p>
      <w:pPr>
        <w:pStyle w:val="Heading2"/>
        <w:keepNext/>
      </w:pPr>
      <w:r>
        <w:t>4.1 Intake sources</w:t>
      </w:r>
    </w:p>
    <w:p>
      <w:r>
        <w:t>A case may originate from a whistleblower report, media investigation, public database anomaly, procurement analysis, court record, partner referral, internal research lead, leaked material lawfully received, or prior-case correlation. Intake source type does not determine truthfulness.</w:t>
      </w:r>
    </w:p>
    <w:p>
      <w:pPr>
        <w:pStyle w:val="Heading2"/>
        <w:keepNext/>
      </w:pPr>
      <w:r>
        <w:t>4.2 Intake record requirements</w:t>
      </w:r>
    </w:p>
    <w:p>
      <w:pPr>
        <w:pStyle w:val="ListBullet"/>
      </w:pPr>
      <w:r>
        <w:t>Unique intake identifier and date/time.</w:t>
      </w:r>
    </w:p>
    <w:p>
      <w:pPr>
        <w:pStyle w:val="ListBullet"/>
      </w:pPr>
      <w:r>
        <w:t>Origin and channel.</w:t>
      </w:r>
    </w:p>
    <w:p>
      <w:pPr>
        <w:pStyle w:val="ListBullet"/>
      </w:pPr>
      <w:r>
        <w:t>Raw allegation or question preserved separately from analyst interpretation.</w:t>
      </w:r>
    </w:p>
    <w:p>
      <w:pPr>
        <w:pStyle w:val="ListBullet"/>
      </w:pPr>
      <w:r>
        <w:t>Named subjects or entities, if any.</w:t>
      </w:r>
    </w:p>
    <w:p>
      <w:pPr>
        <w:pStyle w:val="ListBullet"/>
      </w:pPr>
      <w:r>
        <w:t>Immediate safety, privacy, source-protection, or legal concerns.</w:t>
      </w:r>
    </w:p>
    <w:p>
      <w:pPr>
        <w:pStyle w:val="ListBullet"/>
      </w:pPr>
      <w:r>
        <w:t>Initial public-interest rationale.</w:t>
      </w:r>
    </w:p>
    <w:p>
      <w:pPr>
        <w:pStyle w:val="ListBullet"/>
      </w:pPr>
      <w:r>
        <w:t>Initial data sensitivity classification.</w:t>
      </w:r>
    </w:p>
    <w:p>
      <w:pPr>
        <w:pStyle w:val="ListBullet"/>
      </w:pPr>
      <w:r>
        <w:t>Disposition: reject, hold, preliminary research, or open case.</w:t>
      </w:r>
    </w:p>
    <w:p>
      <w:pPr>
        <w:pStyle w:val="Heading2"/>
        <w:keepNext/>
      </w:pPr>
      <w:r>
        <w:t>4.3 Triage questions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937"/>
            <w:shd w:fill="D9E4F2"/>
            <w:tcMar>
              <w:top w:w="90" w:type="dxa"/>
              <w:start w:w="90" w:type="dxa"/>
              <w:bottom w:w="90" w:type="dxa"/>
              <w:end w:w="90" w:type="dxa"/>
            </w:tcMar>
            <w:vAlign w:val="center"/>
          </w:tcPr>
          <w:p>
            <w:r>
              <w:rPr>
                <w:b/>
                <w:sz w:val="18"/>
              </w:rPr>
              <w:t>Question</w:t>
            </w:r>
          </w:p>
        </w:tc>
        <w:tc>
          <w:tcPr>
            <w:tcW w:type="dxa" w:w="6142"/>
            <w:shd w:fill="D9E4F2"/>
            <w:tcMar>
              <w:top w:w="90" w:type="dxa"/>
              <w:start w:w="90" w:type="dxa"/>
              <w:bottom w:w="90" w:type="dxa"/>
              <w:end w:w="90" w:type="dxa"/>
            </w:tcMar>
            <w:vAlign w:val="center"/>
          </w:tcPr>
          <w:p>
            <w:r>
              <w:rPr>
                <w:b/>
                <w:sz w:val="18"/>
              </w:rPr>
              <w:t>Why it matters</w:t>
            </w:r>
          </w:p>
        </w:tc>
      </w:tr>
      <w:tr>
        <w:tc>
          <w:tcPr>
            <w:tcW w:type="dxa" w:w="3937"/>
            <w:tcMar>
              <w:top w:w="90" w:type="dxa"/>
              <w:start w:w="90" w:type="dxa"/>
              <w:bottom w:w="90" w:type="dxa"/>
              <w:end w:w="90" w:type="dxa"/>
            </w:tcMar>
            <w:vAlign w:val="center"/>
          </w:tcPr>
          <w:p>
            <w:pPr>
              <w:spacing w:after="0" w:line="240" w:lineRule="auto"/>
            </w:pPr>
            <w:r>
              <w:rPr>
                <w:sz w:val="17"/>
              </w:rPr>
              <w:t>What exactly is being alleged or questioned?</w:t>
            </w:r>
          </w:p>
        </w:tc>
        <w:tc>
          <w:tcPr>
            <w:tcW w:type="dxa" w:w="6142"/>
            <w:tcMar>
              <w:top w:w="90" w:type="dxa"/>
              <w:start w:w="90" w:type="dxa"/>
              <w:bottom w:w="90" w:type="dxa"/>
              <w:end w:w="90" w:type="dxa"/>
            </w:tcMar>
            <w:vAlign w:val="center"/>
          </w:tcPr>
          <w:p>
            <w:pPr>
              <w:spacing w:after="0" w:line="240" w:lineRule="auto"/>
            </w:pPr>
            <w:r>
              <w:rPr>
                <w:sz w:val="17"/>
              </w:rPr>
              <w:t>Prevents scope drift and conflation of separate allegations.</w:t>
            </w:r>
          </w:p>
        </w:tc>
      </w:tr>
      <w:tr>
        <w:tc>
          <w:tcPr>
            <w:tcW w:type="dxa" w:w="3937"/>
            <w:tcMar>
              <w:top w:w="90" w:type="dxa"/>
              <w:start w:w="90" w:type="dxa"/>
              <w:bottom w:w="90" w:type="dxa"/>
              <w:end w:w="90" w:type="dxa"/>
            </w:tcMar>
            <w:vAlign w:val="center"/>
          </w:tcPr>
          <w:p>
            <w:pPr>
              <w:spacing w:after="0" w:line="240" w:lineRule="auto"/>
            </w:pPr>
            <w:r>
              <w:rPr>
                <w:sz w:val="17"/>
              </w:rPr>
              <w:t>What would make the issue a financial-intelligence matter?</w:t>
            </w:r>
          </w:p>
        </w:tc>
        <w:tc>
          <w:tcPr>
            <w:tcW w:type="dxa" w:w="6142"/>
            <w:tcMar>
              <w:top w:w="90" w:type="dxa"/>
              <w:start w:w="90" w:type="dxa"/>
              <w:bottom w:w="90" w:type="dxa"/>
              <w:end w:w="90" w:type="dxa"/>
            </w:tcMar>
            <w:vAlign w:val="center"/>
          </w:tcPr>
          <w:p>
            <w:pPr>
              <w:spacing w:after="0" w:line="240" w:lineRule="auto"/>
            </w:pPr>
            <w:r>
              <w:rPr>
                <w:sz w:val="17"/>
              </w:rPr>
              <w:t>Ensures there is an ownership, asset, contract, value-flow, proceeds, or control dimension.</w:t>
            </w:r>
          </w:p>
        </w:tc>
      </w:tr>
      <w:tr>
        <w:tc>
          <w:tcPr>
            <w:tcW w:type="dxa" w:w="3937"/>
            <w:tcMar>
              <w:top w:w="90" w:type="dxa"/>
              <w:start w:w="90" w:type="dxa"/>
              <w:bottom w:w="90" w:type="dxa"/>
              <w:end w:w="90" w:type="dxa"/>
            </w:tcMar>
            <w:vAlign w:val="center"/>
          </w:tcPr>
          <w:p>
            <w:pPr>
              <w:spacing w:after="0" w:line="240" w:lineRule="auto"/>
            </w:pPr>
            <w:r>
              <w:rPr>
                <w:sz w:val="17"/>
              </w:rPr>
              <w:t>What is already known from credible sources?</w:t>
            </w:r>
          </w:p>
        </w:tc>
        <w:tc>
          <w:tcPr>
            <w:tcW w:type="dxa" w:w="6142"/>
            <w:tcMar>
              <w:top w:w="90" w:type="dxa"/>
              <w:start w:w="90" w:type="dxa"/>
              <w:bottom w:w="90" w:type="dxa"/>
              <w:end w:w="90" w:type="dxa"/>
            </w:tcMar>
            <w:vAlign w:val="center"/>
          </w:tcPr>
          <w:p>
            <w:pPr>
              <w:spacing w:after="0" w:line="240" w:lineRule="auto"/>
            </w:pPr>
            <w:r>
              <w:rPr>
                <w:sz w:val="17"/>
              </w:rPr>
              <w:t>Avoids duplicating basic validation work.</w:t>
            </w:r>
          </w:p>
        </w:tc>
      </w:tr>
      <w:tr>
        <w:tc>
          <w:tcPr>
            <w:tcW w:type="dxa" w:w="3937"/>
            <w:tcMar>
              <w:top w:w="90" w:type="dxa"/>
              <w:start w:w="90" w:type="dxa"/>
              <w:bottom w:w="90" w:type="dxa"/>
              <w:end w:w="90" w:type="dxa"/>
            </w:tcMar>
            <w:vAlign w:val="center"/>
          </w:tcPr>
          <w:p>
            <w:pPr>
              <w:spacing w:after="0" w:line="240" w:lineRule="auto"/>
            </w:pPr>
            <w:r>
              <w:rPr>
                <w:sz w:val="17"/>
              </w:rPr>
              <w:t>What is the potential harm if wrong?</w:t>
            </w:r>
          </w:p>
        </w:tc>
        <w:tc>
          <w:tcPr>
            <w:tcW w:type="dxa" w:w="6142"/>
            <w:tcMar>
              <w:top w:w="90" w:type="dxa"/>
              <w:start w:w="90" w:type="dxa"/>
              <w:bottom w:w="90" w:type="dxa"/>
              <w:end w:w="90" w:type="dxa"/>
            </w:tcMar>
            <w:vAlign w:val="center"/>
          </w:tcPr>
          <w:p>
            <w:pPr>
              <w:spacing w:after="0" w:line="240" w:lineRule="auto"/>
            </w:pPr>
            <w:r>
              <w:rPr>
                <w:sz w:val="17"/>
              </w:rPr>
              <w:t>Drives proportionality, review, and publication thresholds.</w:t>
            </w:r>
          </w:p>
        </w:tc>
      </w:tr>
      <w:tr>
        <w:tc>
          <w:tcPr>
            <w:tcW w:type="dxa" w:w="3937"/>
            <w:tcMar>
              <w:top w:w="90" w:type="dxa"/>
              <w:start w:w="90" w:type="dxa"/>
              <w:bottom w:w="90" w:type="dxa"/>
              <w:end w:w="90" w:type="dxa"/>
            </w:tcMar>
            <w:vAlign w:val="center"/>
          </w:tcPr>
          <w:p>
            <w:pPr>
              <w:spacing w:after="0" w:line="240" w:lineRule="auto"/>
            </w:pPr>
            <w:r>
              <w:rPr>
                <w:sz w:val="17"/>
              </w:rPr>
              <w:t>Is there a plausible lawful path to useful evidence?</w:t>
            </w:r>
          </w:p>
        </w:tc>
        <w:tc>
          <w:tcPr>
            <w:tcW w:type="dxa" w:w="6142"/>
            <w:tcMar>
              <w:top w:w="90" w:type="dxa"/>
              <w:start w:w="90" w:type="dxa"/>
              <w:bottom w:w="90" w:type="dxa"/>
              <w:end w:w="90" w:type="dxa"/>
            </w:tcMar>
            <w:vAlign w:val="center"/>
          </w:tcPr>
          <w:p>
            <w:pPr>
              <w:spacing w:after="0" w:line="240" w:lineRule="auto"/>
            </w:pPr>
            <w:r>
              <w:rPr>
                <w:sz w:val="17"/>
              </w:rPr>
              <w:t>Prevents investigations that would depend on prohibited access.</w:t>
            </w:r>
          </w:p>
        </w:tc>
      </w:tr>
      <w:tr>
        <w:tc>
          <w:tcPr>
            <w:tcW w:type="dxa" w:w="3937"/>
            <w:tcMar>
              <w:top w:w="90" w:type="dxa"/>
              <w:start w:w="90" w:type="dxa"/>
              <w:bottom w:w="90" w:type="dxa"/>
              <w:end w:w="90" w:type="dxa"/>
            </w:tcMar>
            <w:vAlign w:val="center"/>
          </w:tcPr>
          <w:p>
            <w:pPr>
              <w:spacing w:after="0" w:line="240" w:lineRule="auto"/>
            </w:pPr>
            <w:r>
              <w:rPr>
                <w:sz w:val="17"/>
              </w:rPr>
              <w:t>Is there an urgent preservation need?</w:t>
            </w:r>
          </w:p>
        </w:tc>
        <w:tc>
          <w:tcPr>
            <w:tcW w:type="dxa" w:w="6142"/>
            <w:tcMar>
              <w:top w:w="90" w:type="dxa"/>
              <w:start w:w="90" w:type="dxa"/>
              <w:bottom w:w="90" w:type="dxa"/>
              <w:end w:w="90" w:type="dxa"/>
            </w:tcMar>
            <w:vAlign w:val="center"/>
          </w:tcPr>
          <w:p>
            <w:pPr>
              <w:spacing w:after="0" w:line="240" w:lineRule="auto"/>
            </w:pPr>
            <w:r>
              <w:rPr>
                <w:sz w:val="17"/>
              </w:rPr>
              <w:t>Identifies disappearing web pages, documents, source risk, or volatile digital material.</w:t>
            </w:r>
          </w:p>
        </w:tc>
      </w:tr>
    </w:tbl>
    <w:p>
      <w:pPr>
        <w:spacing w:after="40"/>
      </w:pPr>
    </w:p>
    <w:p>
      <w:pPr>
        <w:pStyle w:val="Heading2"/>
        <w:keepNext/>
      </w:pPr>
      <w:r>
        <w:t>4.4 Intake rejection criteria</w:t>
      </w:r>
    </w:p>
    <w:p>
      <w:r>
        <w:t>A matter SHOULD be rejected or deferred when it is primarily based on protected characteristics, partisan retaliation, personal vendetta, speculative association, absence of public-interest rationale, impossible lawful collection, or demands for unlawful surveillance. Rejection SHALL be documented without destroying the original intake record if retention is justified.</w:t>
      </w:r>
    </w:p>
    <w:p>
      <w:pPr>
        <w:pStyle w:val="Heading1"/>
        <w:keepNext/>
      </w:pPr>
      <w:r>
        <w:t>5. Stage 2 — Investigation Charter and Question Design</w:t>
      </w:r>
    </w:p>
    <w:p>
      <w:r>
        <w:t>Every Investigation or Network Investigation SHALL have an Investigation Charter. The charter is the control against open-ended surveillance and confirmation bias.</w:t>
      </w:r>
    </w:p>
    <w:p>
      <w:pPr>
        <w:pStyle w:val="Heading2"/>
        <w:keepNext/>
      </w:pPr>
      <w:r>
        <w:t>5.1 Investigation question</w:t>
      </w:r>
    </w:p>
    <w:p>
      <w:r>
        <w:t>The investigation question SHALL be answerable through evidence and SHALL NOT presuppose criminal guilt. Preferred formulations ask who controls, who benefits, what changed, where value moved, whether declared and observed structures are consistent, and what explanations fit the evidence.</w:t>
      </w:r>
    </w:p>
    <w:p>
      <w:pPr>
        <w:pStyle w:val="Callout"/>
        <w:shd w:fill="F2F6FA"/>
      </w:pPr>
      <w:r>
        <w:rPr>
          <w:b/>
        </w:rPr>
        <w:t xml:space="preserve">Poor question: </w:t>
      </w:r>
      <w:r>
        <w:t>“How is Person X laundering money?”</w:t>
      </w:r>
    </w:p>
    <w:p>
      <w:pPr>
        <w:pStyle w:val="Callout"/>
        <w:shd w:fill="F2F6FA"/>
      </w:pPr>
      <w:r>
        <w:rPr>
          <w:b/>
        </w:rPr>
        <w:t xml:space="preserve">Preferred question: </w:t>
      </w:r>
      <w:r>
        <w:t>“What ownership, control, asset, contract, and value-flow relationships link Person X and the identified entities during the defined period, and which legitimate or illicit explanations are consistent with the evidence?”</w:t>
      </w:r>
    </w:p>
    <w:p>
      <w:pPr>
        <w:pStyle w:val="Heading2"/>
        <w:keepNext/>
      </w:pPr>
      <w:r>
        <w:t>5.2 Charter fields</w:t>
      </w:r>
    </w:p>
    <w:p>
      <w:pPr>
        <w:pStyle w:val="ListBullet"/>
      </w:pPr>
      <w:r>
        <w:t>Case ID and title.</w:t>
      </w:r>
    </w:p>
    <w:p>
      <w:pPr>
        <w:pStyle w:val="ListBullet"/>
      </w:pPr>
      <w:r>
        <w:t>Public-interest purpose.</w:t>
      </w:r>
    </w:p>
    <w:p>
      <w:pPr>
        <w:pStyle w:val="ListBullet"/>
      </w:pPr>
      <w:r>
        <w:t>Primary and secondary investigation questions.</w:t>
      </w:r>
    </w:p>
    <w:p>
      <w:pPr>
        <w:pStyle w:val="ListBullet"/>
      </w:pPr>
      <w:r>
        <w:t>Subjects and excluded subjects.</w:t>
      </w:r>
    </w:p>
    <w:p>
      <w:pPr>
        <w:pStyle w:val="ListBullet"/>
      </w:pPr>
      <w:r>
        <w:t>Time period.</w:t>
      </w:r>
    </w:p>
    <w:p>
      <w:pPr>
        <w:pStyle w:val="ListBullet"/>
      </w:pPr>
      <w:r>
        <w:t>Jurisdictions.</w:t>
      </w:r>
    </w:p>
    <w:p>
      <w:pPr>
        <w:pStyle w:val="ListBullet"/>
      </w:pPr>
      <w:r>
        <w:t>Predicate issue(s), if any, described as alleged or established.</w:t>
      </w:r>
    </w:p>
    <w:p>
      <w:pPr>
        <w:pStyle w:val="ListBullet"/>
      </w:pPr>
      <w:r>
        <w:t>Initial hypotheses, including at least one non-criminal alternative when plausible.</w:t>
      </w:r>
    </w:p>
    <w:p>
      <w:pPr>
        <w:pStyle w:val="ListBullet"/>
      </w:pPr>
      <w:r>
        <w:t>Expected data classes and high-risk data classes.</w:t>
      </w:r>
    </w:p>
    <w:p>
      <w:pPr>
        <w:pStyle w:val="ListBullet"/>
      </w:pPr>
      <w:r>
        <w:t>Expected outputs and intended audiences.</w:t>
      </w:r>
    </w:p>
    <w:p>
      <w:pPr>
        <w:pStyle w:val="ListBullet"/>
      </w:pPr>
      <w:r>
        <w:t>Risk classification and required reviewers.</w:t>
      </w:r>
    </w:p>
    <w:p>
      <w:pPr>
        <w:pStyle w:val="ListBullet"/>
      </w:pPr>
      <w:r>
        <w:t>Stop conditions and review date.</w:t>
      </w:r>
    </w:p>
    <w:p>
      <w:pPr>
        <w:pStyle w:val="Heading2"/>
        <w:keepNext/>
      </w:pPr>
      <w:r>
        <w:t>5.3 Scope change control</w:t>
      </w:r>
    </w:p>
    <w:p>
      <w:r>
        <w:t>Material expansion to new persons, jurisdictions, sensitive data classes, or alleged predicate offences SHALL be documented as a scope amendment and reassessed for necessity, legal risk, and proportionality.</w:t>
      </w:r>
    </w:p>
    <w:p>
      <w:pPr>
        <w:pStyle w:val="Heading1"/>
        <w:keepNext/>
      </w:pPr>
      <w:r>
        <w:t>6. Stage 3 — Investigation Risk and Harm Assessment</w:t>
      </w:r>
    </w:p>
    <w:p>
      <w:r>
        <w:t>Risk assessment in CS-AML concerns both the subject matter and the conduct of the investigation. It SHALL NOT be reduced to “risk of money laundering”.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27"/>
            <w:shd w:fill="D9E4F2"/>
            <w:tcMar>
              <w:top w:w="90" w:type="dxa"/>
              <w:start w:w="90" w:type="dxa"/>
              <w:bottom w:w="90" w:type="dxa"/>
              <w:end w:w="90" w:type="dxa"/>
            </w:tcMar>
            <w:vAlign w:val="center"/>
          </w:tcPr>
          <w:p>
            <w:r>
              <w:rPr>
                <w:b/>
                <w:sz w:val="18"/>
              </w:rPr>
              <w:t>Risk domain</w:t>
            </w:r>
          </w:p>
        </w:tc>
        <w:tc>
          <w:tcPr>
            <w:tcW w:type="dxa" w:w="3558"/>
            <w:shd w:fill="D9E4F2"/>
            <w:tcMar>
              <w:top w:w="90" w:type="dxa"/>
              <w:start w:w="90" w:type="dxa"/>
              <w:bottom w:w="90" w:type="dxa"/>
              <w:end w:w="90" w:type="dxa"/>
            </w:tcMar>
            <w:vAlign w:val="center"/>
          </w:tcPr>
          <w:p>
            <w:r>
              <w:rPr>
                <w:b/>
                <w:sz w:val="18"/>
              </w:rPr>
              <w:t>Examples</w:t>
            </w:r>
          </w:p>
        </w:tc>
        <w:tc>
          <w:tcPr>
            <w:tcW w:type="dxa" w:w="4595"/>
            <w:shd w:fill="D9E4F2"/>
            <w:tcMar>
              <w:top w:w="90" w:type="dxa"/>
              <w:start w:w="90" w:type="dxa"/>
              <w:bottom w:w="90" w:type="dxa"/>
              <w:end w:w="90" w:type="dxa"/>
            </w:tcMar>
            <w:vAlign w:val="center"/>
          </w:tcPr>
          <w:p>
            <w:r>
              <w:rPr>
                <w:b/>
                <w:sz w:val="18"/>
              </w:rPr>
              <w:t>Required response</w:t>
            </w:r>
          </w:p>
        </w:tc>
      </w:tr>
      <w:tr>
        <w:tc>
          <w:tcPr>
            <w:tcW w:type="dxa" w:w="1927"/>
            <w:tcMar>
              <w:top w:w="90" w:type="dxa"/>
              <w:start w:w="90" w:type="dxa"/>
              <w:bottom w:w="90" w:type="dxa"/>
              <w:end w:w="90" w:type="dxa"/>
            </w:tcMar>
            <w:vAlign w:val="center"/>
          </w:tcPr>
          <w:p>
            <w:pPr>
              <w:spacing w:after="0" w:line="240" w:lineRule="auto"/>
            </w:pPr>
            <w:r>
              <w:rPr>
                <w:sz w:val="17"/>
              </w:rPr>
              <w:t>Legal/regulatory</w:t>
            </w:r>
          </w:p>
        </w:tc>
        <w:tc>
          <w:tcPr>
            <w:tcW w:type="dxa" w:w="3558"/>
            <w:tcMar>
              <w:top w:w="90" w:type="dxa"/>
              <w:start w:w="90" w:type="dxa"/>
              <w:bottom w:w="90" w:type="dxa"/>
              <w:end w:w="90" w:type="dxa"/>
            </w:tcMar>
            <w:vAlign w:val="center"/>
          </w:tcPr>
          <w:p>
            <w:pPr>
              <w:spacing w:after="0" w:line="240" w:lineRule="auto"/>
            </w:pPr>
            <w:r>
              <w:rPr>
                <w:sz w:val="17"/>
              </w:rPr>
              <w:t>Privacy, defamation, secrecy restrictions, court orders, cross-border data law</w:t>
            </w:r>
          </w:p>
        </w:tc>
        <w:tc>
          <w:tcPr>
            <w:tcW w:type="dxa" w:w="4595"/>
            <w:tcMar>
              <w:top w:w="90" w:type="dxa"/>
              <w:start w:w="90" w:type="dxa"/>
              <w:bottom w:w="90" w:type="dxa"/>
              <w:end w:w="90" w:type="dxa"/>
            </w:tcMar>
            <w:vAlign w:val="center"/>
          </w:tcPr>
          <w:p>
            <w:pPr>
              <w:spacing w:after="0" w:line="240" w:lineRule="auto"/>
            </w:pPr>
            <w:r>
              <w:rPr>
                <w:sz w:val="17"/>
              </w:rPr>
              <w:t>Legal review, narrower scope, controlled access, jurisdictional analysis.</w:t>
            </w:r>
          </w:p>
        </w:tc>
      </w:tr>
      <w:tr>
        <w:tc>
          <w:tcPr>
            <w:tcW w:type="dxa" w:w="1927"/>
            <w:tcMar>
              <w:top w:w="90" w:type="dxa"/>
              <w:start w:w="90" w:type="dxa"/>
              <w:bottom w:w="90" w:type="dxa"/>
              <w:end w:w="90" w:type="dxa"/>
            </w:tcMar>
            <w:vAlign w:val="center"/>
          </w:tcPr>
          <w:p>
            <w:pPr>
              <w:spacing w:after="0" w:line="240" w:lineRule="auto"/>
            </w:pPr>
            <w:r>
              <w:rPr>
                <w:sz w:val="17"/>
              </w:rPr>
              <w:t>Source safety</w:t>
            </w:r>
          </w:p>
        </w:tc>
        <w:tc>
          <w:tcPr>
            <w:tcW w:type="dxa" w:w="3558"/>
            <w:tcMar>
              <w:top w:w="90" w:type="dxa"/>
              <w:start w:w="90" w:type="dxa"/>
              <w:bottom w:w="90" w:type="dxa"/>
              <w:end w:w="90" w:type="dxa"/>
            </w:tcMar>
            <w:vAlign w:val="center"/>
          </w:tcPr>
          <w:p>
            <w:pPr>
              <w:spacing w:after="0" w:line="240" w:lineRule="auto"/>
            </w:pPr>
            <w:r>
              <w:rPr>
                <w:sz w:val="17"/>
              </w:rPr>
              <w:t>Whistleblower exposure, retaliation, coercion</w:t>
            </w:r>
          </w:p>
        </w:tc>
        <w:tc>
          <w:tcPr>
            <w:tcW w:type="dxa" w:w="4595"/>
            <w:tcMar>
              <w:top w:w="90" w:type="dxa"/>
              <w:start w:w="90" w:type="dxa"/>
              <w:bottom w:w="90" w:type="dxa"/>
              <w:end w:w="90" w:type="dxa"/>
            </w:tcMar>
            <w:vAlign w:val="center"/>
          </w:tcPr>
          <w:p>
            <w:pPr>
              <w:spacing w:after="0" w:line="240" w:lineRule="auto"/>
            </w:pPr>
            <w:r>
              <w:rPr>
                <w:sz w:val="17"/>
              </w:rPr>
              <w:t>Need-to-know identity access, secure channels, source-risk plan.</w:t>
            </w:r>
          </w:p>
        </w:tc>
      </w:tr>
      <w:tr>
        <w:tc>
          <w:tcPr>
            <w:tcW w:type="dxa" w:w="1927"/>
            <w:tcMar>
              <w:top w:w="90" w:type="dxa"/>
              <w:start w:w="90" w:type="dxa"/>
              <w:bottom w:w="90" w:type="dxa"/>
              <w:end w:w="90" w:type="dxa"/>
            </w:tcMar>
            <w:vAlign w:val="center"/>
          </w:tcPr>
          <w:p>
            <w:pPr>
              <w:spacing w:after="0" w:line="240" w:lineRule="auto"/>
            </w:pPr>
            <w:r>
              <w:rPr>
                <w:sz w:val="17"/>
              </w:rPr>
              <w:t>Subject harm</w:t>
            </w:r>
          </w:p>
        </w:tc>
        <w:tc>
          <w:tcPr>
            <w:tcW w:type="dxa" w:w="3558"/>
            <w:tcMar>
              <w:top w:w="90" w:type="dxa"/>
              <w:start w:w="90" w:type="dxa"/>
              <w:bottom w:w="90" w:type="dxa"/>
              <w:end w:w="90" w:type="dxa"/>
            </w:tcMar>
            <w:vAlign w:val="center"/>
          </w:tcPr>
          <w:p>
            <w:pPr>
              <w:spacing w:after="0" w:line="240" w:lineRule="auto"/>
            </w:pPr>
            <w:r>
              <w:rPr>
                <w:sz w:val="17"/>
              </w:rPr>
              <w:t>Reputational harm, vulnerable persons, mistaken identity</w:t>
            </w:r>
          </w:p>
        </w:tc>
        <w:tc>
          <w:tcPr>
            <w:tcW w:type="dxa" w:w="4595"/>
            <w:tcMar>
              <w:top w:w="90" w:type="dxa"/>
              <w:start w:w="90" w:type="dxa"/>
              <w:bottom w:w="90" w:type="dxa"/>
              <w:end w:w="90" w:type="dxa"/>
            </w:tcMar>
            <w:vAlign w:val="center"/>
          </w:tcPr>
          <w:p>
            <w:pPr>
              <w:spacing w:after="0" w:line="240" w:lineRule="auto"/>
            </w:pPr>
            <w:r>
              <w:rPr>
                <w:sz w:val="17"/>
              </w:rPr>
              <w:t>Higher verification threshold, minimisation, redaction, right-of-reply review.</w:t>
            </w:r>
          </w:p>
        </w:tc>
      </w:tr>
      <w:tr>
        <w:tc>
          <w:tcPr>
            <w:tcW w:type="dxa" w:w="1927"/>
            <w:tcMar>
              <w:top w:w="90" w:type="dxa"/>
              <w:start w:w="90" w:type="dxa"/>
              <w:bottom w:w="90" w:type="dxa"/>
              <w:end w:w="90" w:type="dxa"/>
            </w:tcMar>
            <w:vAlign w:val="center"/>
          </w:tcPr>
          <w:p>
            <w:pPr>
              <w:spacing w:after="0" w:line="240" w:lineRule="auto"/>
            </w:pPr>
            <w:r>
              <w:rPr>
                <w:sz w:val="17"/>
              </w:rPr>
              <w:t>Analyst safety</w:t>
            </w:r>
          </w:p>
        </w:tc>
        <w:tc>
          <w:tcPr>
            <w:tcW w:type="dxa" w:w="3558"/>
            <w:tcMar>
              <w:top w:w="90" w:type="dxa"/>
              <w:start w:w="90" w:type="dxa"/>
              <w:bottom w:w="90" w:type="dxa"/>
              <w:end w:w="90" w:type="dxa"/>
            </w:tcMar>
            <w:vAlign w:val="center"/>
          </w:tcPr>
          <w:p>
            <w:pPr>
              <w:spacing w:after="0" w:line="240" w:lineRule="auto"/>
            </w:pPr>
            <w:r>
              <w:rPr>
                <w:sz w:val="17"/>
              </w:rPr>
              <w:t>Harassment, travel risk, digital targeting</w:t>
            </w:r>
          </w:p>
        </w:tc>
        <w:tc>
          <w:tcPr>
            <w:tcW w:type="dxa" w:w="4595"/>
            <w:tcMar>
              <w:top w:w="90" w:type="dxa"/>
              <w:start w:w="90" w:type="dxa"/>
              <w:bottom w:w="90" w:type="dxa"/>
              <w:end w:w="90" w:type="dxa"/>
            </w:tcMar>
            <w:vAlign w:val="center"/>
          </w:tcPr>
          <w:p>
            <w:pPr>
              <w:spacing w:after="0" w:line="240" w:lineRule="auto"/>
            </w:pPr>
            <w:r>
              <w:rPr>
                <w:sz w:val="17"/>
              </w:rPr>
              <w:t>Operational security controls, role separation, incident plan.</w:t>
            </w:r>
          </w:p>
        </w:tc>
      </w:tr>
      <w:tr>
        <w:tc>
          <w:tcPr>
            <w:tcW w:type="dxa" w:w="1927"/>
            <w:tcMar>
              <w:top w:w="90" w:type="dxa"/>
              <w:start w:w="90" w:type="dxa"/>
              <w:bottom w:w="90" w:type="dxa"/>
              <w:end w:w="90" w:type="dxa"/>
            </w:tcMar>
            <w:vAlign w:val="center"/>
          </w:tcPr>
          <w:p>
            <w:pPr>
              <w:spacing w:after="0" w:line="240" w:lineRule="auto"/>
            </w:pPr>
            <w:r>
              <w:rPr>
                <w:sz w:val="17"/>
              </w:rPr>
              <w:t>Data security</w:t>
            </w:r>
          </w:p>
        </w:tc>
        <w:tc>
          <w:tcPr>
            <w:tcW w:type="dxa" w:w="3558"/>
            <w:tcMar>
              <w:top w:w="90" w:type="dxa"/>
              <w:start w:w="90" w:type="dxa"/>
              <w:bottom w:w="90" w:type="dxa"/>
              <w:end w:w="90" w:type="dxa"/>
            </w:tcMar>
            <w:vAlign w:val="center"/>
          </w:tcPr>
          <w:p>
            <w:pPr>
              <w:spacing w:after="0" w:line="240" w:lineRule="auto"/>
            </w:pPr>
            <w:r>
              <w:rPr>
                <w:sz w:val="17"/>
              </w:rPr>
              <w:t>Sensitive financial/personal data, credentials, leaked datasets</w:t>
            </w:r>
          </w:p>
        </w:tc>
        <w:tc>
          <w:tcPr>
            <w:tcW w:type="dxa" w:w="4595"/>
            <w:tcMar>
              <w:top w:w="90" w:type="dxa"/>
              <w:start w:w="90" w:type="dxa"/>
              <w:bottom w:w="90" w:type="dxa"/>
              <w:end w:w="90" w:type="dxa"/>
            </w:tcMar>
            <w:vAlign w:val="center"/>
          </w:tcPr>
          <w:p>
            <w:pPr>
              <w:spacing w:after="0" w:line="240" w:lineRule="auto"/>
            </w:pPr>
            <w:r>
              <w:rPr>
                <w:sz w:val="17"/>
              </w:rPr>
              <w:t>Restricted repository, encryption, logging, retention limits.</w:t>
            </w:r>
          </w:p>
        </w:tc>
      </w:tr>
      <w:tr>
        <w:tc>
          <w:tcPr>
            <w:tcW w:type="dxa" w:w="1927"/>
            <w:tcMar>
              <w:top w:w="90" w:type="dxa"/>
              <w:start w:w="90" w:type="dxa"/>
              <w:bottom w:w="90" w:type="dxa"/>
              <w:end w:w="90" w:type="dxa"/>
            </w:tcMar>
            <w:vAlign w:val="center"/>
          </w:tcPr>
          <w:p>
            <w:pPr>
              <w:spacing w:after="0" w:line="240" w:lineRule="auto"/>
            </w:pPr>
            <w:r>
              <w:rPr>
                <w:sz w:val="17"/>
              </w:rPr>
              <w:t>Analytical risk</w:t>
            </w:r>
          </w:p>
        </w:tc>
        <w:tc>
          <w:tcPr>
            <w:tcW w:type="dxa" w:w="3558"/>
            <w:tcMar>
              <w:top w:w="90" w:type="dxa"/>
              <w:start w:w="90" w:type="dxa"/>
              <w:bottom w:w="90" w:type="dxa"/>
              <w:end w:w="90" w:type="dxa"/>
            </w:tcMar>
            <w:vAlign w:val="center"/>
          </w:tcPr>
          <w:p>
            <w:pPr>
              <w:spacing w:after="0" w:line="240" w:lineRule="auto"/>
            </w:pPr>
            <w:r>
              <w:rPr>
                <w:sz w:val="17"/>
              </w:rPr>
              <w:t>Confirmation bias, graph overreach, weak source base</w:t>
            </w:r>
          </w:p>
        </w:tc>
        <w:tc>
          <w:tcPr>
            <w:tcW w:type="dxa" w:w="4595"/>
            <w:tcMar>
              <w:top w:w="90" w:type="dxa"/>
              <w:start w:w="90" w:type="dxa"/>
              <w:bottom w:w="90" w:type="dxa"/>
              <w:end w:w="90" w:type="dxa"/>
            </w:tcMar>
            <w:vAlign w:val="center"/>
          </w:tcPr>
          <w:p>
            <w:pPr>
              <w:spacing w:after="0" w:line="240" w:lineRule="auto"/>
            </w:pPr>
            <w:r>
              <w:rPr>
                <w:sz w:val="17"/>
              </w:rPr>
              <w:t>Competing hypotheses, peer challenge, confidence discipline.</w:t>
            </w:r>
          </w:p>
        </w:tc>
      </w:tr>
      <w:tr>
        <w:tc>
          <w:tcPr>
            <w:tcW w:type="dxa" w:w="1927"/>
            <w:tcMar>
              <w:top w:w="90" w:type="dxa"/>
              <w:start w:w="90" w:type="dxa"/>
              <w:bottom w:w="90" w:type="dxa"/>
              <w:end w:w="90" w:type="dxa"/>
            </w:tcMar>
            <w:vAlign w:val="center"/>
          </w:tcPr>
          <w:p>
            <w:pPr>
              <w:spacing w:after="0" w:line="240" w:lineRule="auto"/>
            </w:pPr>
            <w:r>
              <w:rPr>
                <w:sz w:val="17"/>
              </w:rPr>
              <w:t>Publication/referral risk</w:t>
            </w:r>
          </w:p>
        </w:tc>
        <w:tc>
          <w:tcPr>
            <w:tcW w:type="dxa" w:w="3558"/>
            <w:tcMar>
              <w:top w:w="90" w:type="dxa"/>
              <w:start w:w="90" w:type="dxa"/>
              <w:bottom w:w="90" w:type="dxa"/>
              <w:end w:w="90" w:type="dxa"/>
            </w:tcMar>
            <w:vAlign w:val="center"/>
          </w:tcPr>
          <w:p>
            <w:pPr>
              <w:spacing w:after="0" w:line="240" w:lineRule="auto"/>
            </w:pPr>
            <w:r>
              <w:rPr>
                <w:sz w:val="17"/>
              </w:rPr>
              <w:t>Irreversible disclosure, source compromise</w:t>
            </w:r>
          </w:p>
        </w:tc>
        <w:tc>
          <w:tcPr>
            <w:tcW w:type="dxa" w:w="4595"/>
            <w:tcMar>
              <w:top w:w="90" w:type="dxa"/>
              <w:start w:w="90" w:type="dxa"/>
              <w:bottom w:w="90" w:type="dxa"/>
              <w:end w:w="90" w:type="dxa"/>
            </w:tcMar>
            <w:vAlign w:val="center"/>
          </w:tcPr>
          <w:p>
            <w:pPr>
              <w:spacing w:after="0" w:line="240" w:lineRule="auto"/>
            </w:pPr>
            <w:r>
              <w:rPr>
                <w:sz w:val="17"/>
              </w:rPr>
              <w:t>Approval gate, legal/privacy review, dissemination controls.</w:t>
            </w:r>
          </w:p>
        </w:tc>
      </w:tr>
    </w:tbl>
    <w:p>
      <w:pPr>
        <w:spacing w:after="40"/>
      </w:pPr>
    </w:p>
    <w:p>
      <w:pPr>
        <w:pStyle w:val="Heading2"/>
        <w:keepNext/>
      </w:pPr>
      <w:r>
        <w:t>6.1 Investigation risk rating</w:t>
      </w:r>
    </w:p>
    <w:p>
      <w:r>
        <w:t>Organisations SHOULD classify investigation risk as Low, Moderate, High, or Critical. The rating SHALL determine review intensity, access controls, approval level, and whether specialist legal/security advice is required. Risk rating SHALL be revisited after major new evidence or scope expansion.</w:t>
      </w:r>
    </w:p>
    <w:p>
      <w:pPr>
        <w:pStyle w:val="Heading1"/>
        <w:keepNext/>
      </w:pPr>
      <w:r>
        <w:t>7. Stage 4 — Collection Planning</w:t>
      </w:r>
    </w:p>
    <w:p>
      <w:r>
        <w:t>Collection SHALL be driven by analytical requirements, not by curiosity or tool availability. The Collection Plan links each information requirement to a lawful source strategy.</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307"/>
            <w:shd w:fill="D9E4F2"/>
            <w:tcMar>
              <w:top w:w="90" w:type="dxa"/>
              <w:start w:w="90" w:type="dxa"/>
              <w:bottom w:w="90" w:type="dxa"/>
              <w:end w:w="90" w:type="dxa"/>
            </w:tcMar>
            <w:vAlign w:val="center"/>
          </w:tcPr>
          <w:p>
            <w:r>
              <w:rPr>
                <w:b/>
                <w:sz w:val="18"/>
              </w:rPr>
              <w:t>Collection-plan field</w:t>
            </w:r>
          </w:p>
        </w:tc>
        <w:tc>
          <w:tcPr>
            <w:tcW w:type="dxa" w:w="6772"/>
            <w:shd w:fill="D9E4F2"/>
            <w:tcMar>
              <w:top w:w="90" w:type="dxa"/>
              <w:start w:w="90" w:type="dxa"/>
              <w:bottom w:w="90" w:type="dxa"/>
              <w:end w:w="90" w:type="dxa"/>
            </w:tcMar>
            <w:vAlign w:val="center"/>
          </w:tcPr>
          <w:p>
            <w:r>
              <w:rPr>
                <w:b/>
                <w:sz w:val="18"/>
              </w:rPr>
              <w:t>Required content</w:t>
            </w:r>
          </w:p>
        </w:tc>
      </w:tr>
      <w:tr>
        <w:tc>
          <w:tcPr>
            <w:tcW w:type="dxa" w:w="3307"/>
            <w:tcMar>
              <w:top w:w="90" w:type="dxa"/>
              <w:start w:w="90" w:type="dxa"/>
              <w:bottom w:w="90" w:type="dxa"/>
              <w:end w:w="90" w:type="dxa"/>
            </w:tcMar>
            <w:vAlign w:val="center"/>
          </w:tcPr>
          <w:p>
            <w:pPr>
              <w:spacing w:after="0" w:line="240" w:lineRule="auto"/>
            </w:pPr>
            <w:r>
              <w:rPr>
                <w:sz w:val="17"/>
              </w:rPr>
              <w:t>Information Requirement (IR)</w:t>
            </w:r>
          </w:p>
        </w:tc>
        <w:tc>
          <w:tcPr>
            <w:tcW w:type="dxa" w:w="6772"/>
            <w:tcMar>
              <w:top w:w="90" w:type="dxa"/>
              <w:start w:w="90" w:type="dxa"/>
              <w:bottom w:w="90" w:type="dxa"/>
              <w:end w:w="90" w:type="dxa"/>
            </w:tcMar>
            <w:vAlign w:val="center"/>
          </w:tcPr>
          <w:p>
            <w:pPr>
              <w:spacing w:after="0" w:line="240" w:lineRule="auto"/>
            </w:pPr>
            <w:r>
              <w:rPr>
                <w:sz w:val="17"/>
              </w:rPr>
              <w:t>Specific question whose answer changes an analytical judgement.</w:t>
            </w:r>
          </w:p>
        </w:tc>
      </w:tr>
      <w:tr>
        <w:tc>
          <w:tcPr>
            <w:tcW w:type="dxa" w:w="3307"/>
            <w:tcMar>
              <w:top w:w="90" w:type="dxa"/>
              <w:start w:w="90" w:type="dxa"/>
              <w:bottom w:w="90" w:type="dxa"/>
              <w:end w:w="90" w:type="dxa"/>
            </w:tcMar>
            <w:vAlign w:val="center"/>
          </w:tcPr>
          <w:p>
            <w:pPr>
              <w:spacing w:after="0" w:line="240" w:lineRule="auto"/>
            </w:pPr>
            <w:r>
              <w:rPr>
                <w:sz w:val="17"/>
              </w:rPr>
              <w:t>Priority</w:t>
            </w:r>
          </w:p>
        </w:tc>
        <w:tc>
          <w:tcPr>
            <w:tcW w:type="dxa" w:w="6772"/>
            <w:tcMar>
              <w:top w:w="90" w:type="dxa"/>
              <w:start w:w="90" w:type="dxa"/>
              <w:bottom w:w="90" w:type="dxa"/>
              <w:end w:w="90" w:type="dxa"/>
            </w:tcMar>
            <w:vAlign w:val="center"/>
          </w:tcPr>
          <w:p>
            <w:pPr>
              <w:spacing w:after="0" w:line="240" w:lineRule="auto"/>
            </w:pPr>
            <w:r>
              <w:rPr>
                <w:sz w:val="17"/>
              </w:rPr>
              <w:t>Critical / High / Normal / Low.</w:t>
            </w:r>
          </w:p>
        </w:tc>
      </w:tr>
      <w:tr>
        <w:tc>
          <w:tcPr>
            <w:tcW w:type="dxa" w:w="3307"/>
            <w:tcMar>
              <w:top w:w="90" w:type="dxa"/>
              <w:start w:w="90" w:type="dxa"/>
              <w:bottom w:w="90" w:type="dxa"/>
              <w:end w:w="90" w:type="dxa"/>
            </w:tcMar>
            <w:vAlign w:val="center"/>
          </w:tcPr>
          <w:p>
            <w:pPr>
              <w:spacing w:after="0" w:line="240" w:lineRule="auto"/>
            </w:pPr>
            <w:r>
              <w:rPr>
                <w:sz w:val="17"/>
              </w:rPr>
              <w:t>Target entity/event/value flow</w:t>
            </w:r>
          </w:p>
        </w:tc>
        <w:tc>
          <w:tcPr>
            <w:tcW w:type="dxa" w:w="6772"/>
            <w:tcMar>
              <w:top w:w="90" w:type="dxa"/>
              <w:start w:w="90" w:type="dxa"/>
              <w:bottom w:w="90" w:type="dxa"/>
              <w:end w:w="90" w:type="dxa"/>
            </w:tcMar>
            <w:vAlign w:val="center"/>
          </w:tcPr>
          <w:p>
            <w:pPr>
              <w:spacing w:after="0" w:line="240" w:lineRule="auto"/>
            </w:pPr>
            <w:r>
              <w:rPr>
                <w:sz w:val="17"/>
              </w:rPr>
              <w:t>What the IR concerns.</w:t>
            </w:r>
          </w:p>
        </w:tc>
      </w:tr>
      <w:tr>
        <w:tc>
          <w:tcPr>
            <w:tcW w:type="dxa" w:w="3307"/>
            <w:tcMar>
              <w:top w:w="90" w:type="dxa"/>
              <w:start w:w="90" w:type="dxa"/>
              <w:bottom w:w="90" w:type="dxa"/>
              <w:end w:w="90" w:type="dxa"/>
            </w:tcMar>
            <w:vAlign w:val="center"/>
          </w:tcPr>
          <w:p>
            <w:pPr>
              <w:spacing w:after="0" w:line="240" w:lineRule="auto"/>
            </w:pPr>
            <w:r>
              <w:rPr>
                <w:sz w:val="17"/>
              </w:rPr>
              <w:t>Expected source classes</w:t>
            </w:r>
          </w:p>
        </w:tc>
        <w:tc>
          <w:tcPr>
            <w:tcW w:type="dxa" w:w="6772"/>
            <w:tcMar>
              <w:top w:w="90" w:type="dxa"/>
              <w:start w:w="90" w:type="dxa"/>
              <w:bottom w:w="90" w:type="dxa"/>
              <w:end w:w="90" w:type="dxa"/>
            </w:tcMar>
            <w:vAlign w:val="center"/>
          </w:tcPr>
          <w:p>
            <w:pPr>
              <w:spacing w:after="0" w:line="240" w:lineRule="auto"/>
            </w:pPr>
            <w:r>
              <w:rPr>
                <w:sz w:val="17"/>
              </w:rPr>
              <w:t>Registries, court files, procurement, corporate filings, web, interviews, documents, etc.</w:t>
            </w:r>
          </w:p>
        </w:tc>
      </w:tr>
      <w:tr>
        <w:tc>
          <w:tcPr>
            <w:tcW w:type="dxa" w:w="3307"/>
            <w:tcMar>
              <w:top w:w="90" w:type="dxa"/>
              <w:start w:w="90" w:type="dxa"/>
              <w:bottom w:w="90" w:type="dxa"/>
              <w:end w:w="90" w:type="dxa"/>
            </w:tcMar>
            <w:vAlign w:val="center"/>
          </w:tcPr>
          <w:p>
            <w:pPr>
              <w:spacing w:after="0" w:line="240" w:lineRule="auto"/>
            </w:pPr>
            <w:r>
              <w:rPr>
                <w:sz w:val="17"/>
              </w:rPr>
              <w:t>Collection method</w:t>
            </w:r>
          </w:p>
        </w:tc>
        <w:tc>
          <w:tcPr>
            <w:tcW w:type="dxa" w:w="6772"/>
            <w:tcMar>
              <w:top w:w="90" w:type="dxa"/>
              <w:start w:w="90" w:type="dxa"/>
              <w:bottom w:w="90" w:type="dxa"/>
              <w:end w:w="90" w:type="dxa"/>
            </w:tcMar>
            <w:vAlign w:val="center"/>
          </w:tcPr>
          <w:p>
            <w:pPr>
              <w:spacing w:after="0" w:line="240" w:lineRule="auto"/>
            </w:pPr>
            <w:r>
              <w:rPr>
                <w:sz w:val="17"/>
              </w:rPr>
              <w:t>Manual search, API, archive, interview, partner request, document review.</w:t>
            </w:r>
          </w:p>
        </w:tc>
      </w:tr>
      <w:tr>
        <w:tc>
          <w:tcPr>
            <w:tcW w:type="dxa" w:w="3307"/>
            <w:tcMar>
              <w:top w:w="90" w:type="dxa"/>
              <w:start w:w="90" w:type="dxa"/>
              <w:bottom w:w="90" w:type="dxa"/>
              <w:end w:w="90" w:type="dxa"/>
            </w:tcMar>
            <w:vAlign w:val="center"/>
          </w:tcPr>
          <w:p>
            <w:pPr>
              <w:spacing w:after="0" w:line="240" w:lineRule="auto"/>
            </w:pPr>
            <w:r>
              <w:rPr>
                <w:sz w:val="17"/>
              </w:rPr>
              <w:t>Lawful access note</w:t>
            </w:r>
          </w:p>
        </w:tc>
        <w:tc>
          <w:tcPr>
            <w:tcW w:type="dxa" w:w="6772"/>
            <w:tcMar>
              <w:top w:w="90" w:type="dxa"/>
              <w:start w:w="90" w:type="dxa"/>
              <w:bottom w:w="90" w:type="dxa"/>
              <w:end w:w="90" w:type="dxa"/>
            </w:tcMar>
            <w:vAlign w:val="center"/>
          </w:tcPr>
          <w:p>
            <w:pPr>
              <w:spacing w:after="0" w:line="240" w:lineRule="auto"/>
            </w:pPr>
            <w:r>
              <w:rPr>
                <w:sz w:val="17"/>
              </w:rPr>
              <w:t>Why the method is permitted and proportionate.</w:t>
            </w:r>
          </w:p>
        </w:tc>
      </w:tr>
      <w:tr>
        <w:tc>
          <w:tcPr>
            <w:tcW w:type="dxa" w:w="3307"/>
            <w:tcMar>
              <w:top w:w="90" w:type="dxa"/>
              <w:start w:w="90" w:type="dxa"/>
              <w:bottom w:w="90" w:type="dxa"/>
              <w:end w:w="90" w:type="dxa"/>
            </w:tcMar>
            <w:vAlign w:val="center"/>
          </w:tcPr>
          <w:p>
            <w:pPr>
              <w:spacing w:after="0" w:line="240" w:lineRule="auto"/>
            </w:pPr>
            <w:r>
              <w:rPr>
                <w:sz w:val="17"/>
              </w:rPr>
              <w:t>Sensitivity</w:t>
            </w:r>
          </w:p>
        </w:tc>
        <w:tc>
          <w:tcPr>
            <w:tcW w:type="dxa" w:w="6772"/>
            <w:tcMar>
              <w:top w:w="90" w:type="dxa"/>
              <w:start w:w="90" w:type="dxa"/>
              <w:bottom w:w="90" w:type="dxa"/>
              <w:end w:w="90" w:type="dxa"/>
            </w:tcMar>
            <w:vAlign w:val="center"/>
          </w:tcPr>
          <w:p>
            <w:pPr>
              <w:spacing w:after="0" w:line="240" w:lineRule="auto"/>
            </w:pPr>
            <w:r>
              <w:rPr>
                <w:sz w:val="17"/>
              </w:rPr>
              <w:t>Expected personal/confidential/high-risk data.</w:t>
            </w:r>
          </w:p>
        </w:tc>
      </w:tr>
      <w:tr>
        <w:tc>
          <w:tcPr>
            <w:tcW w:type="dxa" w:w="3307"/>
            <w:tcMar>
              <w:top w:w="90" w:type="dxa"/>
              <w:start w:w="90" w:type="dxa"/>
              <w:bottom w:w="90" w:type="dxa"/>
              <w:end w:w="90" w:type="dxa"/>
            </w:tcMar>
            <w:vAlign w:val="center"/>
          </w:tcPr>
          <w:p>
            <w:pPr>
              <w:spacing w:after="0" w:line="240" w:lineRule="auto"/>
            </w:pPr>
            <w:r>
              <w:rPr>
                <w:sz w:val="17"/>
              </w:rPr>
              <w:t>Success condition</w:t>
            </w:r>
          </w:p>
        </w:tc>
        <w:tc>
          <w:tcPr>
            <w:tcW w:type="dxa" w:w="6772"/>
            <w:tcMar>
              <w:top w:w="90" w:type="dxa"/>
              <w:start w:w="90" w:type="dxa"/>
              <w:bottom w:w="90" w:type="dxa"/>
              <w:end w:w="90" w:type="dxa"/>
            </w:tcMar>
            <w:vAlign w:val="center"/>
          </w:tcPr>
          <w:p>
            <w:pPr>
              <w:spacing w:after="0" w:line="240" w:lineRule="auto"/>
            </w:pPr>
            <w:r>
              <w:rPr>
                <w:sz w:val="17"/>
              </w:rPr>
              <w:t>What constitutes sufficient answer.</w:t>
            </w:r>
          </w:p>
        </w:tc>
      </w:tr>
      <w:tr>
        <w:tc>
          <w:tcPr>
            <w:tcW w:type="dxa" w:w="3307"/>
            <w:tcMar>
              <w:top w:w="90" w:type="dxa"/>
              <w:start w:w="90" w:type="dxa"/>
              <w:bottom w:w="90" w:type="dxa"/>
              <w:end w:w="90" w:type="dxa"/>
            </w:tcMar>
            <w:vAlign w:val="center"/>
          </w:tcPr>
          <w:p>
            <w:pPr>
              <w:spacing w:after="0" w:line="240" w:lineRule="auto"/>
            </w:pPr>
            <w:r>
              <w:rPr>
                <w:sz w:val="17"/>
              </w:rPr>
              <w:t>Stop condition</w:t>
            </w:r>
          </w:p>
        </w:tc>
        <w:tc>
          <w:tcPr>
            <w:tcW w:type="dxa" w:w="6772"/>
            <w:tcMar>
              <w:top w:w="90" w:type="dxa"/>
              <w:start w:w="90" w:type="dxa"/>
              <w:bottom w:w="90" w:type="dxa"/>
              <w:end w:w="90" w:type="dxa"/>
            </w:tcMar>
            <w:vAlign w:val="center"/>
          </w:tcPr>
          <w:p>
            <w:pPr>
              <w:spacing w:after="0" w:line="240" w:lineRule="auto"/>
            </w:pPr>
            <w:r>
              <w:rPr>
                <w:sz w:val="17"/>
              </w:rPr>
              <w:t>When additional collection would add little value or increase harm disproportionately.</w:t>
            </w:r>
          </w:p>
        </w:tc>
      </w:tr>
    </w:tbl>
    <w:p>
      <w:pPr>
        <w:spacing w:after="40"/>
      </w:pPr>
    </w:p>
    <w:p>
      <w:pPr>
        <w:pStyle w:val="Heading2"/>
        <w:keepNext/>
      </w:pPr>
      <w:r>
        <w:t>7.1 Collection priority model</w:t>
      </w:r>
    </w:p>
    <w:p>
      <w:r>
        <w:t>Priority SHOULD consider analytical value × urgency × source volatility × risk reduction. High-volume collection is not inherently better. An organisation SHOULD prefer the smallest set of sources that can answer the question with adequate corroboration.</w:t>
      </w:r>
    </w:p>
    <w:p>
      <w:pPr>
        <w:pStyle w:val="Heading1"/>
        <w:keepNext/>
      </w:pPr>
      <w:r>
        <w:t>8. Stage 5 — Lawful Collection Methodology</w:t>
      </w:r>
    </w:p>
    <w:p>
      <w:pPr>
        <w:pStyle w:val="Heading2"/>
        <w:keepNext/>
      </w:pPr>
      <w:r>
        <w:t>8.1 Source classes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520"/>
            <w:shd w:fill="D9E4F2"/>
            <w:tcMar>
              <w:top w:w="90" w:type="dxa"/>
              <w:start w:w="90" w:type="dxa"/>
              <w:bottom w:w="90" w:type="dxa"/>
              <w:end w:w="90" w:type="dxa"/>
            </w:tcMar>
            <w:vAlign w:val="center"/>
          </w:tcPr>
          <w:p>
            <w:r>
              <w:rPr>
                <w:b/>
                <w:sz w:val="18"/>
              </w:rPr>
              <w:t>Class</w:t>
            </w:r>
          </w:p>
        </w:tc>
        <w:tc>
          <w:tcPr>
            <w:tcW w:type="dxa" w:w="4252"/>
            <w:shd w:fill="D9E4F2"/>
            <w:tcMar>
              <w:top w:w="90" w:type="dxa"/>
              <w:start w:w="90" w:type="dxa"/>
              <w:bottom w:w="90" w:type="dxa"/>
              <w:end w:w="90" w:type="dxa"/>
            </w:tcMar>
            <w:vAlign w:val="center"/>
          </w:tcPr>
          <w:p>
            <w:r>
              <w:rPr>
                <w:b/>
                <w:sz w:val="18"/>
              </w:rPr>
              <w:t>Examples</w:t>
            </w:r>
          </w:p>
        </w:tc>
        <w:tc>
          <w:tcPr>
            <w:tcW w:type="dxa" w:w="3307"/>
            <w:shd w:fill="D9E4F2"/>
            <w:tcMar>
              <w:top w:w="90" w:type="dxa"/>
              <w:start w:w="90" w:type="dxa"/>
              <w:bottom w:w="90" w:type="dxa"/>
              <w:end w:w="90" w:type="dxa"/>
            </w:tcMar>
            <w:vAlign w:val="center"/>
          </w:tcPr>
          <w:p>
            <w:r>
              <w:rPr>
                <w:b/>
                <w:sz w:val="18"/>
              </w:rPr>
              <w:t>Default posture</w:t>
            </w:r>
          </w:p>
        </w:tc>
      </w:tr>
      <w:tr>
        <w:tc>
          <w:tcPr>
            <w:tcW w:type="dxa" w:w="2520"/>
            <w:tcMar>
              <w:top w:w="90" w:type="dxa"/>
              <w:start w:w="90" w:type="dxa"/>
              <w:bottom w:w="90" w:type="dxa"/>
              <w:end w:w="90" w:type="dxa"/>
            </w:tcMar>
            <w:vAlign w:val="center"/>
          </w:tcPr>
          <w:p>
            <w:pPr>
              <w:spacing w:after="0" w:line="240" w:lineRule="auto"/>
            </w:pPr>
            <w:r>
              <w:rPr>
                <w:sz w:val="17"/>
              </w:rPr>
              <w:t>Authoritative public records</w:t>
            </w:r>
          </w:p>
        </w:tc>
        <w:tc>
          <w:tcPr>
            <w:tcW w:type="dxa" w:w="4252"/>
            <w:tcMar>
              <w:top w:w="90" w:type="dxa"/>
              <w:start w:w="90" w:type="dxa"/>
              <w:bottom w:w="90" w:type="dxa"/>
              <w:end w:w="90" w:type="dxa"/>
            </w:tcMar>
            <w:vAlign w:val="center"/>
          </w:tcPr>
          <w:p>
            <w:pPr>
              <w:spacing w:after="0" w:line="240" w:lineRule="auto"/>
            </w:pPr>
            <w:r>
              <w:rPr>
                <w:sz w:val="17"/>
              </w:rPr>
              <w:t>Court decisions, government registries, procurement, official disclosures</w:t>
            </w:r>
          </w:p>
        </w:tc>
        <w:tc>
          <w:tcPr>
            <w:tcW w:type="dxa" w:w="3307"/>
            <w:tcMar>
              <w:top w:w="90" w:type="dxa"/>
              <w:start w:w="90" w:type="dxa"/>
              <w:bottom w:w="90" w:type="dxa"/>
              <w:end w:w="90" w:type="dxa"/>
            </w:tcMar>
            <w:vAlign w:val="center"/>
          </w:tcPr>
          <w:p>
            <w:pPr>
              <w:spacing w:after="0" w:line="240" w:lineRule="auto"/>
            </w:pPr>
            <w:r>
              <w:rPr>
                <w:sz w:val="17"/>
              </w:rPr>
              <w:t>High utility; verify currency, scope, self-reporting limitations.</w:t>
            </w:r>
          </w:p>
        </w:tc>
      </w:tr>
      <w:tr>
        <w:tc>
          <w:tcPr>
            <w:tcW w:type="dxa" w:w="2520"/>
            <w:tcMar>
              <w:top w:w="90" w:type="dxa"/>
              <w:start w:w="90" w:type="dxa"/>
              <w:bottom w:w="90" w:type="dxa"/>
              <w:end w:w="90" w:type="dxa"/>
            </w:tcMar>
            <w:vAlign w:val="center"/>
          </w:tcPr>
          <w:p>
            <w:pPr>
              <w:spacing w:after="0" w:line="240" w:lineRule="auto"/>
            </w:pPr>
            <w:r>
              <w:rPr>
                <w:sz w:val="17"/>
              </w:rPr>
              <w:t>Corporate/public disclosures</w:t>
            </w:r>
          </w:p>
        </w:tc>
        <w:tc>
          <w:tcPr>
            <w:tcW w:type="dxa" w:w="4252"/>
            <w:tcMar>
              <w:top w:w="90" w:type="dxa"/>
              <w:start w:w="90" w:type="dxa"/>
              <w:bottom w:w="90" w:type="dxa"/>
              <w:end w:w="90" w:type="dxa"/>
            </w:tcMar>
            <w:vAlign w:val="center"/>
          </w:tcPr>
          <w:p>
            <w:pPr>
              <w:spacing w:after="0" w:line="240" w:lineRule="auto"/>
            </w:pPr>
            <w:r>
              <w:rPr>
                <w:sz w:val="17"/>
              </w:rPr>
              <w:t>Annual reports, websites, ownership statements, filings</w:t>
            </w:r>
          </w:p>
        </w:tc>
        <w:tc>
          <w:tcPr>
            <w:tcW w:type="dxa" w:w="3307"/>
            <w:tcMar>
              <w:top w:w="90" w:type="dxa"/>
              <w:start w:w="90" w:type="dxa"/>
              <w:bottom w:w="90" w:type="dxa"/>
              <w:end w:w="90" w:type="dxa"/>
            </w:tcMar>
            <w:vAlign w:val="center"/>
          </w:tcPr>
          <w:p>
            <w:pPr>
              <w:spacing w:after="0" w:line="240" w:lineRule="auto"/>
            </w:pPr>
            <w:r>
              <w:rPr>
                <w:sz w:val="17"/>
              </w:rPr>
              <w:t>Useful; distinguish self-assertion from independently verified fact.</w:t>
            </w:r>
          </w:p>
        </w:tc>
      </w:tr>
      <w:tr>
        <w:tc>
          <w:tcPr>
            <w:tcW w:type="dxa" w:w="2520"/>
            <w:tcMar>
              <w:top w:w="90" w:type="dxa"/>
              <w:start w:w="90" w:type="dxa"/>
              <w:bottom w:w="90" w:type="dxa"/>
              <w:end w:w="90" w:type="dxa"/>
            </w:tcMar>
            <w:vAlign w:val="center"/>
          </w:tcPr>
          <w:p>
            <w:pPr>
              <w:spacing w:after="0" w:line="240" w:lineRule="auto"/>
            </w:pPr>
            <w:r>
              <w:rPr>
                <w:sz w:val="17"/>
              </w:rPr>
              <w:t>Professional journalism / research</w:t>
            </w:r>
          </w:p>
        </w:tc>
        <w:tc>
          <w:tcPr>
            <w:tcW w:type="dxa" w:w="4252"/>
            <w:tcMar>
              <w:top w:w="90" w:type="dxa"/>
              <w:start w:w="90" w:type="dxa"/>
              <w:bottom w:w="90" w:type="dxa"/>
              <w:end w:w="90" w:type="dxa"/>
            </w:tcMar>
            <w:vAlign w:val="center"/>
          </w:tcPr>
          <w:p>
            <w:pPr>
              <w:spacing w:after="0" w:line="240" w:lineRule="auto"/>
            </w:pPr>
            <w:r>
              <w:rPr>
                <w:sz w:val="17"/>
              </w:rPr>
              <w:t>Investigative reporting, NGO reports, academic work</w:t>
            </w:r>
          </w:p>
        </w:tc>
        <w:tc>
          <w:tcPr>
            <w:tcW w:type="dxa" w:w="3307"/>
            <w:tcMar>
              <w:top w:w="90" w:type="dxa"/>
              <w:start w:w="90" w:type="dxa"/>
              <w:bottom w:w="90" w:type="dxa"/>
              <w:end w:w="90" w:type="dxa"/>
            </w:tcMar>
            <w:vAlign w:val="center"/>
          </w:tcPr>
          <w:p>
            <w:pPr>
              <w:spacing w:after="0" w:line="240" w:lineRule="auto"/>
            </w:pPr>
            <w:r>
              <w:rPr>
                <w:sz w:val="17"/>
              </w:rPr>
              <w:t>Use as lead and secondary corroboration; inspect underlying evidence where possible.</w:t>
            </w:r>
          </w:p>
        </w:tc>
      </w:tr>
      <w:tr>
        <w:tc>
          <w:tcPr>
            <w:tcW w:type="dxa" w:w="2520"/>
            <w:tcMar>
              <w:top w:w="90" w:type="dxa"/>
              <w:start w:w="90" w:type="dxa"/>
              <w:bottom w:w="90" w:type="dxa"/>
              <w:end w:w="90" w:type="dxa"/>
            </w:tcMar>
            <w:vAlign w:val="center"/>
          </w:tcPr>
          <w:p>
            <w:pPr>
              <w:spacing w:after="0" w:line="240" w:lineRule="auto"/>
            </w:pPr>
            <w:r>
              <w:rPr>
                <w:sz w:val="17"/>
              </w:rPr>
              <w:t>Open web / social media</w:t>
            </w:r>
          </w:p>
        </w:tc>
        <w:tc>
          <w:tcPr>
            <w:tcW w:type="dxa" w:w="4252"/>
            <w:tcMar>
              <w:top w:w="90" w:type="dxa"/>
              <w:start w:w="90" w:type="dxa"/>
              <w:bottom w:w="90" w:type="dxa"/>
              <w:end w:w="90" w:type="dxa"/>
            </w:tcMar>
            <w:vAlign w:val="center"/>
          </w:tcPr>
          <w:p>
            <w:pPr>
              <w:spacing w:after="0" w:line="240" w:lineRule="auto"/>
            </w:pPr>
            <w:r>
              <w:rPr>
                <w:sz w:val="17"/>
              </w:rPr>
              <w:t>Public profiles, posts, archived pages</w:t>
            </w:r>
          </w:p>
        </w:tc>
        <w:tc>
          <w:tcPr>
            <w:tcW w:type="dxa" w:w="3307"/>
            <w:tcMar>
              <w:top w:w="90" w:type="dxa"/>
              <w:start w:w="90" w:type="dxa"/>
              <w:bottom w:w="90" w:type="dxa"/>
              <w:end w:w="90" w:type="dxa"/>
            </w:tcMar>
            <w:vAlign w:val="center"/>
          </w:tcPr>
          <w:p>
            <w:pPr>
              <w:spacing w:after="0" w:line="240" w:lineRule="auto"/>
            </w:pPr>
            <w:r>
              <w:rPr>
                <w:sz w:val="17"/>
              </w:rPr>
              <w:t>Volatile; preserve context and avoid identity inference from weak signals.</w:t>
            </w:r>
          </w:p>
        </w:tc>
      </w:tr>
      <w:tr>
        <w:tc>
          <w:tcPr>
            <w:tcW w:type="dxa" w:w="2520"/>
            <w:tcMar>
              <w:top w:w="90" w:type="dxa"/>
              <w:start w:w="90" w:type="dxa"/>
              <w:bottom w:w="90" w:type="dxa"/>
              <w:end w:w="90" w:type="dxa"/>
            </w:tcMar>
            <w:vAlign w:val="center"/>
          </w:tcPr>
          <w:p>
            <w:pPr>
              <w:spacing w:after="0" w:line="240" w:lineRule="auto"/>
            </w:pPr>
            <w:r>
              <w:rPr>
                <w:sz w:val="17"/>
              </w:rPr>
              <w:t>Human sources</w:t>
            </w:r>
          </w:p>
        </w:tc>
        <w:tc>
          <w:tcPr>
            <w:tcW w:type="dxa" w:w="4252"/>
            <w:tcMar>
              <w:top w:w="90" w:type="dxa"/>
              <w:start w:w="90" w:type="dxa"/>
              <w:bottom w:w="90" w:type="dxa"/>
              <w:end w:w="90" w:type="dxa"/>
            </w:tcMar>
            <w:vAlign w:val="center"/>
          </w:tcPr>
          <w:p>
            <w:pPr>
              <w:spacing w:after="0" w:line="240" w:lineRule="auto"/>
            </w:pPr>
            <w:r>
              <w:rPr>
                <w:sz w:val="17"/>
              </w:rPr>
              <w:t>Whistleblowers, witnesses, experts</w:t>
            </w:r>
          </w:p>
        </w:tc>
        <w:tc>
          <w:tcPr>
            <w:tcW w:type="dxa" w:w="3307"/>
            <w:tcMar>
              <w:top w:w="90" w:type="dxa"/>
              <w:start w:w="90" w:type="dxa"/>
              <w:bottom w:w="90" w:type="dxa"/>
              <w:end w:w="90" w:type="dxa"/>
            </w:tcMar>
            <w:vAlign w:val="center"/>
          </w:tcPr>
          <w:p>
            <w:pPr>
              <w:spacing w:after="0" w:line="240" w:lineRule="auto"/>
            </w:pPr>
            <w:r>
              <w:rPr>
                <w:sz w:val="17"/>
              </w:rPr>
              <w:t>Record access restrictions, reliability, corroboration, and source-protection controls.</w:t>
            </w:r>
          </w:p>
        </w:tc>
      </w:tr>
      <w:tr>
        <w:tc>
          <w:tcPr>
            <w:tcW w:type="dxa" w:w="2520"/>
            <w:tcMar>
              <w:top w:w="90" w:type="dxa"/>
              <w:start w:w="90" w:type="dxa"/>
              <w:bottom w:w="90" w:type="dxa"/>
              <w:end w:w="90" w:type="dxa"/>
            </w:tcMar>
            <w:vAlign w:val="center"/>
          </w:tcPr>
          <w:p>
            <w:pPr>
              <w:spacing w:after="0" w:line="240" w:lineRule="auto"/>
            </w:pPr>
            <w:r>
              <w:rPr>
                <w:sz w:val="17"/>
              </w:rPr>
              <w:t>Lawfully received non-public documents</w:t>
            </w:r>
          </w:p>
        </w:tc>
        <w:tc>
          <w:tcPr>
            <w:tcW w:type="dxa" w:w="4252"/>
            <w:tcMar>
              <w:top w:w="90" w:type="dxa"/>
              <w:start w:w="90" w:type="dxa"/>
              <w:bottom w:w="90" w:type="dxa"/>
              <w:end w:w="90" w:type="dxa"/>
            </w:tcMar>
            <w:vAlign w:val="center"/>
          </w:tcPr>
          <w:p>
            <w:pPr>
              <w:spacing w:after="0" w:line="240" w:lineRule="auto"/>
            </w:pPr>
            <w:r>
              <w:rPr>
                <w:sz w:val="17"/>
              </w:rPr>
              <w:t>Contracts, invoices, statements, correspondence</w:t>
            </w:r>
          </w:p>
        </w:tc>
        <w:tc>
          <w:tcPr>
            <w:tcW w:type="dxa" w:w="3307"/>
            <w:tcMar>
              <w:top w:w="90" w:type="dxa"/>
              <w:start w:w="90" w:type="dxa"/>
              <w:bottom w:w="90" w:type="dxa"/>
              <w:end w:w="90" w:type="dxa"/>
            </w:tcMar>
            <w:vAlign w:val="center"/>
          </w:tcPr>
          <w:p>
            <w:pPr>
              <w:spacing w:after="0" w:line="240" w:lineRule="auto"/>
            </w:pPr>
            <w:r>
              <w:rPr>
                <w:sz w:val="17"/>
              </w:rPr>
              <w:t>Verify authenticity and access basis; restrict handling.</w:t>
            </w:r>
          </w:p>
        </w:tc>
      </w:tr>
      <w:tr>
        <w:tc>
          <w:tcPr>
            <w:tcW w:type="dxa" w:w="2520"/>
            <w:tcMar>
              <w:top w:w="90" w:type="dxa"/>
              <w:start w:w="90" w:type="dxa"/>
              <w:bottom w:w="90" w:type="dxa"/>
              <w:end w:w="90" w:type="dxa"/>
            </w:tcMar>
            <w:vAlign w:val="center"/>
          </w:tcPr>
          <w:p>
            <w:pPr>
              <w:spacing w:after="0" w:line="240" w:lineRule="auto"/>
            </w:pPr>
            <w:r>
              <w:rPr>
                <w:sz w:val="17"/>
              </w:rPr>
              <w:t>Leaked/breached datasets</w:t>
            </w:r>
          </w:p>
        </w:tc>
        <w:tc>
          <w:tcPr>
            <w:tcW w:type="dxa" w:w="4252"/>
            <w:tcMar>
              <w:top w:w="90" w:type="dxa"/>
              <w:start w:w="90" w:type="dxa"/>
              <w:bottom w:w="90" w:type="dxa"/>
              <w:end w:w="90" w:type="dxa"/>
            </w:tcMar>
            <w:vAlign w:val="center"/>
          </w:tcPr>
          <w:p>
            <w:pPr>
              <w:spacing w:after="0" w:line="240" w:lineRule="auto"/>
            </w:pPr>
            <w:r>
              <w:rPr>
                <w:sz w:val="17"/>
              </w:rPr>
              <w:t>Public leak or provided dataset</w:t>
            </w:r>
          </w:p>
        </w:tc>
        <w:tc>
          <w:tcPr>
            <w:tcW w:type="dxa" w:w="3307"/>
            <w:tcMar>
              <w:top w:w="90" w:type="dxa"/>
              <w:start w:w="90" w:type="dxa"/>
              <w:bottom w:w="90" w:type="dxa"/>
              <w:end w:w="90" w:type="dxa"/>
            </w:tcMar>
            <w:vAlign w:val="center"/>
          </w:tcPr>
          <w:p>
            <w:pPr>
              <w:spacing w:after="0" w:line="240" w:lineRule="auto"/>
            </w:pPr>
            <w:r>
              <w:rPr>
                <w:sz w:val="17"/>
              </w:rPr>
              <w:t>High legal/security risk; require review before ingestion or redistribution.</w:t>
            </w:r>
          </w:p>
        </w:tc>
      </w:tr>
      <w:tr>
        <w:tc>
          <w:tcPr>
            <w:tcW w:type="dxa" w:w="2520"/>
            <w:tcMar>
              <w:top w:w="90" w:type="dxa"/>
              <w:start w:w="90" w:type="dxa"/>
              <w:bottom w:w="90" w:type="dxa"/>
              <w:end w:w="90" w:type="dxa"/>
            </w:tcMar>
            <w:vAlign w:val="center"/>
          </w:tcPr>
          <w:p>
            <w:pPr>
              <w:spacing w:after="0" w:line="240" w:lineRule="auto"/>
            </w:pPr>
            <w:r>
              <w:rPr>
                <w:sz w:val="17"/>
              </w:rPr>
              <w:t>Prohibited acquisition</w:t>
            </w:r>
          </w:p>
        </w:tc>
        <w:tc>
          <w:tcPr>
            <w:tcW w:type="dxa" w:w="4252"/>
            <w:tcMar>
              <w:top w:w="90" w:type="dxa"/>
              <w:start w:w="90" w:type="dxa"/>
              <w:bottom w:w="90" w:type="dxa"/>
              <w:end w:w="90" w:type="dxa"/>
            </w:tcMar>
            <w:vAlign w:val="center"/>
          </w:tcPr>
          <w:p>
            <w:pPr>
              <w:spacing w:after="0" w:line="240" w:lineRule="auto"/>
            </w:pPr>
            <w:r>
              <w:rPr>
                <w:sz w:val="17"/>
              </w:rPr>
              <w:t>Hacking, stolen credentials, covert interception, impersonation</w:t>
            </w:r>
          </w:p>
        </w:tc>
        <w:tc>
          <w:tcPr>
            <w:tcW w:type="dxa" w:w="3307"/>
            <w:tcMar>
              <w:top w:w="90" w:type="dxa"/>
              <w:start w:w="90" w:type="dxa"/>
              <w:bottom w:w="90" w:type="dxa"/>
              <w:end w:w="90" w:type="dxa"/>
            </w:tcMar>
            <w:vAlign w:val="center"/>
          </w:tcPr>
          <w:p>
            <w:pPr>
              <w:spacing w:after="0" w:line="240" w:lineRule="auto"/>
            </w:pPr>
            <w:r>
              <w:rPr>
                <w:sz w:val="17"/>
              </w:rPr>
              <w:t>MUST NOT be used as collection methods.</w:t>
            </w:r>
          </w:p>
        </w:tc>
      </w:tr>
    </w:tbl>
    <w:p>
      <w:pPr>
        <w:spacing w:after="40"/>
      </w:pPr>
    </w:p>
    <w:p>
      <w:pPr>
        <w:pStyle w:val="Heading2"/>
        <w:keepNext/>
      </w:pPr>
      <w:r>
        <w:t>8.2 Collection record</w:t>
      </w:r>
    </w:p>
    <w:p>
      <w:pPr>
        <w:pStyle w:val="ListBullet"/>
      </w:pPr>
      <w:r>
        <w:t>Source ID.</w:t>
      </w:r>
    </w:p>
    <w:p>
      <w:pPr>
        <w:pStyle w:val="ListBullet"/>
      </w:pPr>
      <w:r>
        <w:t>Collector.</w:t>
      </w:r>
    </w:p>
    <w:p>
      <w:pPr>
        <w:pStyle w:val="ListBullet"/>
      </w:pPr>
      <w:r>
        <w:t>Date/time and method.</w:t>
      </w:r>
    </w:p>
    <w:p>
      <w:pPr>
        <w:pStyle w:val="ListBullet"/>
      </w:pPr>
      <w:r>
        <w:t>Original URL/location or providing source.</w:t>
      </w:r>
    </w:p>
    <w:p>
      <w:pPr>
        <w:pStyle w:val="ListBullet"/>
      </w:pPr>
      <w:r>
        <w:t>Access conditions and licence/terms where relevant.</w:t>
      </w:r>
    </w:p>
    <w:p>
      <w:pPr>
        <w:pStyle w:val="ListBullet"/>
      </w:pPr>
      <w:r>
        <w:t>Original file or snapshot hash where material.</w:t>
      </w:r>
    </w:p>
    <w:p>
      <w:pPr>
        <w:pStyle w:val="ListBullet"/>
      </w:pPr>
      <w:r>
        <w:t>Sensitivity and handling marking.</w:t>
      </w:r>
    </w:p>
    <w:p>
      <w:pPr>
        <w:pStyle w:val="ListBullet"/>
      </w:pPr>
      <w:r>
        <w:t>Preservation action.</w:t>
      </w:r>
    </w:p>
    <w:p>
      <w:pPr>
        <w:pStyle w:val="ListBullet"/>
      </w:pPr>
      <w:r>
        <w:t>Legal/access note.</w:t>
      </w:r>
    </w:p>
    <w:p>
      <w:pPr>
        <w:pStyle w:val="ListBullet"/>
      </w:pPr>
      <w:r>
        <w:t>Related Information Requirements.</w:t>
      </w:r>
    </w:p>
    <w:p>
      <w:pPr>
        <w:pStyle w:val="Heading2"/>
        <w:keepNext/>
      </w:pPr>
      <w:r>
        <w:t>8.3 Web preservation</w:t>
      </w:r>
    </w:p>
    <w:p>
      <w:r>
        <w:t>Material web evidence SHOULD be preserved with URL, access time, full-page or document capture where appropriate, contextual metadata, and hash. Screenshots alone are weak preservation when underlying HTML/PDF/downloadable records are available.</w:t>
      </w:r>
    </w:p>
    <w:p>
      <w:pPr>
        <w:pStyle w:val="Heading1"/>
        <w:keepNext/>
      </w:pPr>
      <w:r>
        <w:t>9. Source Evaluation and Provenance</w:t>
      </w:r>
    </w:p>
    <w:p>
      <w:r>
        <w:t>The methodology separates source reliability from information credibility. A reliable institution can publish incomplete or self-reported data; an unknown source can provide a document later independently verified.</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62"/>
            <w:shd w:fill="D9E4F2"/>
            <w:tcMar>
              <w:top w:w="90" w:type="dxa"/>
              <w:start w:w="90" w:type="dxa"/>
              <w:bottom w:w="90" w:type="dxa"/>
              <w:end w:w="90" w:type="dxa"/>
            </w:tcMar>
            <w:vAlign w:val="center"/>
          </w:tcPr>
          <w:p>
            <w:r>
              <w:rPr>
                <w:b/>
                <w:sz w:val="18"/>
              </w:rPr>
              <w:t>Source reliability</w:t>
            </w:r>
          </w:p>
        </w:tc>
        <w:tc>
          <w:tcPr>
            <w:tcW w:type="dxa" w:w="7717"/>
            <w:shd w:fill="D9E4F2"/>
            <w:tcMar>
              <w:top w:w="90" w:type="dxa"/>
              <w:start w:w="90" w:type="dxa"/>
              <w:bottom w:w="90" w:type="dxa"/>
              <w:end w:w="90" w:type="dxa"/>
            </w:tcMar>
            <w:vAlign w:val="center"/>
          </w:tcPr>
          <w:p>
            <w:r>
              <w:rPr>
                <w:b/>
                <w:sz w:val="18"/>
              </w:rPr>
              <w:t>Meaning</w:t>
            </w:r>
          </w:p>
        </w:tc>
      </w:tr>
      <w:tr>
        <w:tc>
          <w:tcPr>
            <w:tcW w:type="dxa" w:w="2362"/>
            <w:tcMar>
              <w:top w:w="90" w:type="dxa"/>
              <w:start w:w="90" w:type="dxa"/>
              <w:bottom w:w="90" w:type="dxa"/>
              <w:end w:w="90" w:type="dxa"/>
            </w:tcMar>
            <w:vAlign w:val="center"/>
          </w:tcPr>
          <w:p>
            <w:pPr>
              <w:spacing w:after="0" w:line="240" w:lineRule="auto"/>
            </w:pPr>
            <w:r>
              <w:rPr>
                <w:sz w:val="17"/>
              </w:rPr>
              <w:t>A</w:t>
            </w:r>
          </w:p>
        </w:tc>
        <w:tc>
          <w:tcPr>
            <w:tcW w:type="dxa" w:w="7717"/>
            <w:tcMar>
              <w:top w:w="90" w:type="dxa"/>
              <w:start w:w="90" w:type="dxa"/>
              <w:bottom w:w="90" w:type="dxa"/>
              <w:end w:w="90" w:type="dxa"/>
            </w:tcMar>
            <w:vAlign w:val="center"/>
          </w:tcPr>
          <w:p>
            <w:pPr>
              <w:spacing w:after="0" w:line="240" w:lineRule="auto"/>
            </w:pPr>
            <w:r>
              <w:rPr>
                <w:sz w:val="17"/>
              </w:rPr>
              <w:t>Highly reliable</w:t>
            </w:r>
          </w:p>
        </w:tc>
      </w:tr>
      <w:tr>
        <w:tc>
          <w:tcPr>
            <w:tcW w:type="dxa" w:w="2362"/>
            <w:tcMar>
              <w:top w:w="90" w:type="dxa"/>
              <w:start w:w="90" w:type="dxa"/>
              <w:bottom w:w="90" w:type="dxa"/>
              <w:end w:w="90" w:type="dxa"/>
            </w:tcMar>
            <w:vAlign w:val="center"/>
          </w:tcPr>
          <w:p>
            <w:pPr>
              <w:spacing w:after="0" w:line="240" w:lineRule="auto"/>
            </w:pPr>
            <w:r>
              <w:rPr>
                <w:sz w:val="17"/>
              </w:rPr>
              <w:t>B</w:t>
            </w:r>
          </w:p>
        </w:tc>
        <w:tc>
          <w:tcPr>
            <w:tcW w:type="dxa" w:w="7717"/>
            <w:tcMar>
              <w:top w:w="90" w:type="dxa"/>
              <w:start w:w="90" w:type="dxa"/>
              <w:bottom w:w="90" w:type="dxa"/>
              <w:end w:w="90" w:type="dxa"/>
            </w:tcMar>
            <w:vAlign w:val="center"/>
          </w:tcPr>
          <w:p>
            <w:pPr>
              <w:spacing w:after="0" w:line="240" w:lineRule="auto"/>
            </w:pPr>
            <w:r>
              <w:rPr>
                <w:sz w:val="17"/>
              </w:rPr>
              <w:t>Generally reliable</w:t>
            </w:r>
          </w:p>
        </w:tc>
      </w:tr>
      <w:tr>
        <w:tc>
          <w:tcPr>
            <w:tcW w:type="dxa" w:w="2362"/>
            <w:tcMar>
              <w:top w:w="90" w:type="dxa"/>
              <w:start w:w="90" w:type="dxa"/>
              <w:bottom w:w="90" w:type="dxa"/>
              <w:end w:w="90" w:type="dxa"/>
            </w:tcMar>
            <w:vAlign w:val="center"/>
          </w:tcPr>
          <w:p>
            <w:pPr>
              <w:spacing w:after="0" w:line="240" w:lineRule="auto"/>
            </w:pPr>
            <w:r>
              <w:rPr>
                <w:sz w:val="17"/>
              </w:rPr>
              <w:t>C</w:t>
            </w:r>
          </w:p>
        </w:tc>
        <w:tc>
          <w:tcPr>
            <w:tcW w:type="dxa" w:w="7717"/>
            <w:tcMar>
              <w:top w:w="90" w:type="dxa"/>
              <w:start w:w="90" w:type="dxa"/>
              <w:bottom w:w="90" w:type="dxa"/>
              <w:end w:w="90" w:type="dxa"/>
            </w:tcMar>
            <w:vAlign w:val="center"/>
          </w:tcPr>
          <w:p>
            <w:pPr>
              <w:spacing w:after="0" w:line="240" w:lineRule="auto"/>
            </w:pPr>
            <w:r>
              <w:rPr>
                <w:sz w:val="17"/>
              </w:rPr>
              <w:t>Mixed or variable</w:t>
            </w:r>
          </w:p>
        </w:tc>
      </w:tr>
      <w:tr>
        <w:tc>
          <w:tcPr>
            <w:tcW w:type="dxa" w:w="2362"/>
            <w:tcMar>
              <w:top w:w="90" w:type="dxa"/>
              <w:start w:w="90" w:type="dxa"/>
              <w:bottom w:w="90" w:type="dxa"/>
              <w:end w:w="90" w:type="dxa"/>
            </w:tcMar>
            <w:vAlign w:val="center"/>
          </w:tcPr>
          <w:p>
            <w:pPr>
              <w:spacing w:after="0" w:line="240" w:lineRule="auto"/>
            </w:pPr>
            <w:r>
              <w:rPr>
                <w:sz w:val="17"/>
              </w:rPr>
              <w:t>D</w:t>
            </w:r>
          </w:p>
        </w:tc>
        <w:tc>
          <w:tcPr>
            <w:tcW w:type="dxa" w:w="7717"/>
            <w:tcMar>
              <w:top w:w="90" w:type="dxa"/>
              <w:start w:w="90" w:type="dxa"/>
              <w:bottom w:w="90" w:type="dxa"/>
              <w:end w:w="90" w:type="dxa"/>
            </w:tcMar>
            <w:vAlign w:val="center"/>
          </w:tcPr>
          <w:p>
            <w:pPr>
              <w:spacing w:after="0" w:line="240" w:lineRule="auto"/>
            </w:pPr>
            <w:r>
              <w:rPr>
                <w:sz w:val="17"/>
              </w:rPr>
              <w:t>Generally unreliable</w:t>
            </w:r>
          </w:p>
        </w:tc>
      </w:tr>
      <w:tr>
        <w:tc>
          <w:tcPr>
            <w:tcW w:type="dxa" w:w="2362"/>
            <w:tcMar>
              <w:top w:w="90" w:type="dxa"/>
              <w:start w:w="90" w:type="dxa"/>
              <w:bottom w:w="90" w:type="dxa"/>
              <w:end w:w="90" w:type="dxa"/>
            </w:tcMar>
            <w:vAlign w:val="center"/>
          </w:tcPr>
          <w:p>
            <w:pPr>
              <w:spacing w:after="0" w:line="240" w:lineRule="auto"/>
            </w:pPr>
            <w:r>
              <w:rPr>
                <w:sz w:val="17"/>
              </w:rPr>
              <w:t>E</w:t>
            </w:r>
          </w:p>
        </w:tc>
        <w:tc>
          <w:tcPr>
            <w:tcW w:type="dxa" w:w="7717"/>
            <w:tcMar>
              <w:top w:w="90" w:type="dxa"/>
              <w:start w:w="90" w:type="dxa"/>
              <w:bottom w:w="90" w:type="dxa"/>
              <w:end w:w="90" w:type="dxa"/>
            </w:tcMar>
            <w:vAlign w:val="center"/>
          </w:tcPr>
          <w:p>
            <w:pPr>
              <w:spacing w:after="0" w:line="240" w:lineRule="auto"/>
            </w:pPr>
            <w:r>
              <w:rPr>
                <w:sz w:val="17"/>
              </w:rPr>
              <w:t>Unreliable</w:t>
            </w:r>
          </w:p>
        </w:tc>
      </w:tr>
      <w:tr>
        <w:tc>
          <w:tcPr>
            <w:tcW w:type="dxa" w:w="2362"/>
            <w:tcMar>
              <w:top w:w="90" w:type="dxa"/>
              <w:start w:w="90" w:type="dxa"/>
              <w:bottom w:w="90" w:type="dxa"/>
              <w:end w:w="90" w:type="dxa"/>
            </w:tcMar>
            <w:vAlign w:val="center"/>
          </w:tcPr>
          <w:p>
            <w:pPr>
              <w:spacing w:after="0" w:line="240" w:lineRule="auto"/>
            </w:pPr>
            <w:r>
              <w:rPr>
                <w:sz w:val="17"/>
              </w:rPr>
              <w:t>F</w:t>
            </w:r>
          </w:p>
        </w:tc>
        <w:tc>
          <w:tcPr>
            <w:tcW w:type="dxa" w:w="7717"/>
            <w:tcMar>
              <w:top w:w="90" w:type="dxa"/>
              <w:start w:w="90" w:type="dxa"/>
              <w:bottom w:w="90" w:type="dxa"/>
              <w:end w:w="90" w:type="dxa"/>
            </w:tcMar>
            <w:vAlign w:val="center"/>
          </w:tcPr>
          <w:p>
            <w:pPr>
              <w:spacing w:after="0" w:line="240" w:lineRule="auto"/>
            </w:pPr>
            <w:r>
              <w:rPr>
                <w:sz w:val="17"/>
              </w:rPr>
              <w:t>Unknown / cannot yet be assessed</w:t>
            </w:r>
          </w:p>
        </w:tc>
      </w:tr>
    </w:tbl>
    <w:p>
      <w:pPr>
        <w:spacing w:after="40"/>
      </w:pP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62"/>
            <w:shd w:fill="D9E4F2"/>
            <w:tcMar>
              <w:top w:w="90" w:type="dxa"/>
              <w:start w:w="90" w:type="dxa"/>
              <w:bottom w:w="90" w:type="dxa"/>
              <w:end w:w="90" w:type="dxa"/>
            </w:tcMar>
            <w:vAlign w:val="center"/>
          </w:tcPr>
          <w:p>
            <w:r>
              <w:rPr>
                <w:b/>
                <w:sz w:val="18"/>
              </w:rPr>
              <w:t>Information credibility</w:t>
            </w:r>
          </w:p>
        </w:tc>
        <w:tc>
          <w:tcPr>
            <w:tcW w:type="dxa" w:w="7717"/>
            <w:shd w:fill="D9E4F2"/>
            <w:tcMar>
              <w:top w:w="90" w:type="dxa"/>
              <w:start w:w="90" w:type="dxa"/>
              <w:bottom w:w="90" w:type="dxa"/>
              <w:end w:w="90" w:type="dxa"/>
            </w:tcMar>
            <w:vAlign w:val="center"/>
          </w:tcPr>
          <w:p>
            <w:r>
              <w:rPr>
                <w:b/>
                <w:sz w:val="18"/>
              </w:rPr>
              <w:t>Meaning</w:t>
            </w:r>
          </w:p>
        </w:tc>
      </w:tr>
      <w:tr>
        <w:tc>
          <w:tcPr>
            <w:tcW w:type="dxa" w:w="2362"/>
            <w:tcMar>
              <w:top w:w="90" w:type="dxa"/>
              <w:start w:w="90" w:type="dxa"/>
              <w:bottom w:w="90" w:type="dxa"/>
              <w:end w:w="90" w:type="dxa"/>
            </w:tcMar>
            <w:vAlign w:val="center"/>
          </w:tcPr>
          <w:p>
            <w:pPr>
              <w:spacing w:after="0" w:line="240" w:lineRule="auto"/>
            </w:pPr>
            <w:r>
              <w:rPr>
                <w:sz w:val="17"/>
              </w:rPr>
              <w:t>1</w:t>
            </w:r>
          </w:p>
        </w:tc>
        <w:tc>
          <w:tcPr>
            <w:tcW w:type="dxa" w:w="7717"/>
            <w:tcMar>
              <w:top w:w="90" w:type="dxa"/>
              <w:start w:w="90" w:type="dxa"/>
              <w:bottom w:w="90" w:type="dxa"/>
              <w:end w:w="90" w:type="dxa"/>
            </w:tcMar>
            <w:vAlign w:val="center"/>
          </w:tcPr>
          <w:p>
            <w:pPr>
              <w:spacing w:after="0" w:line="240" w:lineRule="auto"/>
            </w:pPr>
            <w:r>
              <w:rPr>
                <w:sz w:val="17"/>
              </w:rPr>
              <w:t>Independently confirmed / directly supported</w:t>
            </w:r>
          </w:p>
        </w:tc>
      </w:tr>
      <w:tr>
        <w:tc>
          <w:tcPr>
            <w:tcW w:type="dxa" w:w="2362"/>
            <w:tcMar>
              <w:top w:w="90" w:type="dxa"/>
              <w:start w:w="90" w:type="dxa"/>
              <w:bottom w:w="90" w:type="dxa"/>
              <w:end w:w="90" w:type="dxa"/>
            </w:tcMar>
            <w:vAlign w:val="center"/>
          </w:tcPr>
          <w:p>
            <w:pPr>
              <w:spacing w:after="0" w:line="240" w:lineRule="auto"/>
            </w:pPr>
            <w:r>
              <w:rPr>
                <w:sz w:val="17"/>
              </w:rPr>
              <w:t>2</w:t>
            </w:r>
          </w:p>
        </w:tc>
        <w:tc>
          <w:tcPr>
            <w:tcW w:type="dxa" w:w="7717"/>
            <w:tcMar>
              <w:top w:w="90" w:type="dxa"/>
              <w:start w:w="90" w:type="dxa"/>
              <w:bottom w:w="90" w:type="dxa"/>
              <w:end w:w="90" w:type="dxa"/>
            </w:tcMar>
            <w:vAlign w:val="center"/>
          </w:tcPr>
          <w:p>
            <w:pPr>
              <w:spacing w:after="0" w:line="240" w:lineRule="auto"/>
            </w:pPr>
            <w:r>
              <w:rPr>
                <w:sz w:val="17"/>
              </w:rPr>
              <w:t>Probably true; strong corroboration</w:t>
            </w:r>
          </w:p>
        </w:tc>
      </w:tr>
      <w:tr>
        <w:tc>
          <w:tcPr>
            <w:tcW w:type="dxa" w:w="2362"/>
            <w:tcMar>
              <w:top w:w="90" w:type="dxa"/>
              <w:start w:w="90" w:type="dxa"/>
              <w:bottom w:w="90" w:type="dxa"/>
              <w:end w:w="90" w:type="dxa"/>
            </w:tcMar>
            <w:vAlign w:val="center"/>
          </w:tcPr>
          <w:p>
            <w:pPr>
              <w:spacing w:after="0" w:line="240" w:lineRule="auto"/>
            </w:pPr>
            <w:r>
              <w:rPr>
                <w:sz w:val="17"/>
              </w:rPr>
              <w:t>3</w:t>
            </w:r>
          </w:p>
        </w:tc>
        <w:tc>
          <w:tcPr>
            <w:tcW w:type="dxa" w:w="7717"/>
            <w:tcMar>
              <w:top w:w="90" w:type="dxa"/>
              <w:start w:w="90" w:type="dxa"/>
              <w:bottom w:w="90" w:type="dxa"/>
              <w:end w:w="90" w:type="dxa"/>
            </w:tcMar>
            <w:vAlign w:val="center"/>
          </w:tcPr>
          <w:p>
            <w:pPr>
              <w:spacing w:after="0" w:line="240" w:lineRule="auto"/>
            </w:pPr>
            <w:r>
              <w:rPr>
                <w:sz w:val="17"/>
              </w:rPr>
              <w:t>Possibly true; plausible but incomplete</w:t>
            </w:r>
          </w:p>
        </w:tc>
      </w:tr>
      <w:tr>
        <w:tc>
          <w:tcPr>
            <w:tcW w:type="dxa" w:w="2362"/>
            <w:tcMar>
              <w:top w:w="90" w:type="dxa"/>
              <w:start w:w="90" w:type="dxa"/>
              <w:bottom w:w="90" w:type="dxa"/>
              <w:end w:w="90" w:type="dxa"/>
            </w:tcMar>
            <w:vAlign w:val="center"/>
          </w:tcPr>
          <w:p>
            <w:pPr>
              <w:spacing w:after="0" w:line="240" w:lineRule="auto"/>
            </w:pPr>
            <w:r>
              <w:rPr>
                <w:sz w:val="17"/>
              </w:rPr>
              <w:t>4</w:t>
            </w:r>
          </w:p>
        </w:tc>
        <w:tc>
          <w:tcPr>
            <w:tcW w:type="dxa" w:w="7717"/>
            <w:tcMar>
              <w:top w:w="90" w:type="dxa"/>
              <w:start w:w="90" w:type="dxa"/>
              <w:bottom w:w="90" w:type="dxa"/>
              <w:end w:w="90" w:type="dxa"/>
            </w:tcMar>
            <w:vAlign w:val="center"/>
          </w:tcPr>
          <w:p>
            <w:pPr>
              <w:spacing w:after="0" w:line="240" w:lineRule="auto"/>
            </w:pPr>
            <w:r>
              <w:rPr>
                <w:sz w:val="17"/>
              </w:rPr>
              <w:t>Doubtful; material conflicts or weak support</w:t>
            </w:r>
          </w:p>
        </w:tc>
      </w:tr>
      <w:tr>
        <w:tc>
          <w:tcPr>
            <w:tcW w:type="dxa" w:w="2362"/>
            <w:tcMar>
              <w:top w:w="90" w:type="dxa"/>
              <w:start w:w="90" w:type="dxa"/>
              <w:bottom w:w="90" w:type="dxa"/>
              <w:end w:w="90" w:type="dxa"/>
            </w:tcMar>
            <w:vAlign w:val="center"/>
          </w:tcPr>
          <w:p>
            <w:pPr>
              <w:spacing w:after="0" w:line="240" w:lineRule="auto"/>
            </w:pPr>
            <w:r>
              <w:rPr>
                <w:sz w:val="17"/>
              </w:rPr>
              <w:t>5</w:t>
            </w:r>
          </w:p>
        </w:tc>
        <w:tc>
          <w:tcPr>
            <w:tcW w:type="dxa" w:w="7717"/>
            <w:tcMar>
              <w:top w:w="90" w:type="dxa"/>
              <w:start w:w="90" w:type="dxa"/>
              <w:bottom w:w="90" w:type="dxa"/>
              <w:end w:w="90" w:type="dxa"/>
            </w:tcMar>
            <w:vAlign w:val="center"/>
          </w:tcPr>
          <w:p>
            <w:pPr>
              <w:spacing w:after="0" w:line="240" w:lineRule="auto"/>
            </w:pPr>
            <w:r>
              <w:rPr>
                <w:sz w:val="17"/>
              </w:rPr>
              <w:t>Improbable</w:t>
            </w:r>
          </w:p>
        </w:tc>
      </w:tr>
      <w:tr>
        <w:tc>
          <w:tcPr>
            <w:tcW w:type="dxa" w:w="2362"/>
            <w:tcMar>
              <w:top w:w="90" w:type="dxa"/>
              <w:start w:w="90" w:type="dxa"/>
              <w:bottom w:w="90" w:type="dxa"/>
              <w:end w:w="90" w:type="dxa"/>
            </w:tcMar>
            <w:vAlign w:val="center"/>
          </w:tcPr>
          <w:p>
            <w:pPr>
              <w:spacing w:after="0" w:line="240" w:lineRule="auto"/>
            </w:pPr>
            <w:r>
              <w:rPr>
                <w:sz w:val="17"/>
              </w:rPr>
              <w:t>6</w:t>
            </w:r>
          </w:p>
        </w:tc>
        <w:tc>
          <w:tcPr>
            <w:tcW w:type="dxa" w:w="7717"/>
            <w:tcMar>
              <w:top w:w="90" w:type="dxa"/>
              <w:start w:w="90" w:type="dxa"/>
              <w:bottom w:w="90" w:type="dxa"/>
              <w:end w:w="90" w:type="dxa"/>
            </w:tcMar>
            <w:vAlign w:val="center"/>
          </w:tcPr>
          <w:p>
            <w:pPr>
              <w:spacing w:after="0" w:line="240" w:lineRule="auto"/>
            </w:pPr>
            <w:r>
              <w:rPr>
                <w:sz w:val="17"/>
              </w:rPr>
              <w:t>Cannot yet be assessed</w:t>
            </w:r>
          </w:p>
        </w:tc>
      </w:tr>
    </w:tbl>
    <w:p>
      <w:pPr>
        <w:spacing w:after="40"/>
      </w:pPr>
    </w:p>
    <w:p>
      <w:r>
        <w:t>Ratings SHALL be justified in notes for material evidence. A rating such as A1 or F3 is an analytical aid, not a mathematical truth.</w:t>
      </w:r>
    </w:p>
    <w:p>
      <w:pPr>
        <w:pStyle w:val="Heading2"/>
        <w:keepNext/>
      </w:pPr>
      <w:r>
        <w:t>9.1 Provenance requirement</w:t>
      </w:r>
    </w:p>
    <w:p>
      <w:r>
        <w:t>Every material fact, relationship, event, asset attribution, and value flow SHALL link to at least one evidence item. Derived calculations SHALL record input evidence and transformation logic.</w:t>
      </w:r>
    </w:p>
    <w:p>
      <w:pPr>
        <w:pStyle w:val="Heading1"/>
        <w:keepNext/>
      </w:pPr>
      <w:r>
        <w:t>10. Evidence Preservation and Integrity</w:t>
      </w:r>
    </w:p>
    <w:p>
      <w:r>
        <w:t>Civil-society intelligence is not automatically courtroom evidence. Nevertheless, preserving integrity increases credibility, referral value, and reproducibility.</w:t>
      </w:r>
    </w:p>
    <w:p>
      <w:pPr>
        <w:pStyle w:val="Heading2"/>
        <w:keepNext/>
      </w:pPr>
      <w:r>
        <w:t>10.1 Evidence object minimum fields</w:t>
      </w:r>
    </w:p>
    <w:p>
      <w:pPr>
        <w:pStyle w:val="ListBullet"/>
      </w:pPr>
      <w:r>
        <w:t>Evidence ID.</w:t>
      </w:r>
    </w:p>
    <w:p>
      <w:pPr>
        <w:pStyle w:val="ListBullet"/>
      </w:pPr>
      <w:r>
        <w:t>Source ID.</w:t>
      </w:r>
    </w:p>
    <w:p>
      <w:pPr>
        <w:pStyle w:val="ListBullet"/>
      </w:pPr>
      <w:r>
        <w:t>Description.</w:t>
      </w:r>
    </w:p>
    <w:p>
      <w:pPr>
        <w:pStyle w:val="ListBullet"/>
      </w:pPr>
      <w:r>
        <w:t>File/object location.</w:t>
      </w:r>
    </w:p>
    <w:p>
      <w:pPr>
        <w:pStyle w:val="ListBullet"/>
      </w:pPr>
      <w:r>
        <w:t>Acquisition date/time.</w:t>
      </w:r>
    </w:p>
    <w:p>
      <w:pPr>
        <w:pStyle w:val="ListBullet"/>
      </w:pPr>
      <w:r>
        <w:t>Original/derivative status.</w:t>
      </w:r>
    </w:p>
    <w:p>
      <w:pPr>
        <w:pStyle w:val="ListBullet"/>
      </w:pPr>
      <w:r>
        <w:t>Cryptographic hash for material digital files where feasible.</w:t>
      </w:r>
    </w:p>
    <w:p>
      <w:pPr>
        <w:pStyle w:val="ListBullet"/>
      </w:pPr>
      <w:r>
        <w:t>Extractor/analyst.</w:t>
      </w:r>
    </w:p>
    <w:p>
      <w:pPr>
        <w:pStyle w:val="ListBullet"/>
      </w:pPr>
      <w:r>
        <w:t>Sensitivity.</w:t>
      </w:r>
    </w:p>
    <w:p>
      <w:pPr>
        <w:pStyle w:val="ListBullet"/>
      </w:pPr>
      <w:r>
        <w:t>Authentication/verification status.</w:t>
      </w:r>
    </w:p>
    <w:p>
      <w:pPr>
        <w:pStyle w:val="ListBullet"/>
      </w:pPr>
      <w:r>
        <w:t>Related claims, entities, relationships, events, and hypotheses.</w:t>
      </w:r>
    </w:p>
    <w:p>
      <w:pPr>
        <w:pStyle w:val="Heading2"/>
        <w:keepNext/>
      </w:pPr>
      <w:r>
        <w:t>10.2 Original and derivative separation</w:t>
      </w:r>
    </w:p>
    <w:p>
      <w:r>
        <w:t>Original files SHALL be preserved read-only when feasible. Analyst extracts, translations, OCR, annotations, charts, and redacted copies SHALL be stored as derivatives linked to the original.</w:t>
      </w:r>
    </w:p>
    <w:p>
      <w:pPr>
        <w:pStyle w:val="Heading2"/>
        <w:keepNext/>
      </w:pPr>
      <w:r>
        <w:t>10.3 Chain-of-custody-lite</w:t>
      </w:r>
    </w:p>
    <w:p>
      <w:r>
        <w:t>Where an evidence item may be referred to authorities or contested, the organisation SHOULD record acquisition, transfers, transformations, access, and integrity checks. This is a civil-society preservation control and does not claim formal evidentiary admissibility.</w:t>
      </w:r>
    </w:p>
    <w:p>
      <w:pPr>
        <w:pStyle w:val="Heading1"/>
        <w:keepNext/>
      </w:pPr>
      <w:r>
        <w:t>11. Claim, Fact, and Proposition Management</w:t>
      </w:r>
    </w:p>
    <w:p>
      <w:r>
        <w:t>Analytical discipline requires separating what a source says from what the investigation accepts as established.</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05"/>
            <w:shd w:fill="D9E4F2"/>
            <w:tcMar>
              <w:top w:w="90" w:type="dxa"/>
              <w:start w:w="90" w:type="dxa"/>
              <w:bottom w:w="90" w:type="dxa"/>
              <w:end w:w="90" w:type="dxa"/>
            </w:tcMar>
            <w:vAlign w:val="center"/>
          </w:tcPr>
          <w:p>
            <w:r>
              <w:rPr>
                <w:b/>
                <w:sz w:val="18"/>
              </w:rPr>
              <w:t>State</w:t>
            </w:r>
          </w:p>
        </w:tc>
        <w:tc>
          <w:tcPr>
            <w:tcW w:type="dxa" w:w="4410"/>
            <w:shd w:fill="D9E4F2"/>
            <w:tcMar>
              <w:top w:w="90" w:type="dxa"/>
              <w:start w:w="90" w:type="dxa"/>
              <w:bottom w:w="90" w:type="dxa"/>
              <w:end w:w="90" w:type="dxa"/>
            </w:tcMar>
            <w:vAlign w:val="center"/>
          </w:tcPr>
          <w:p>
            <w:r>
              <w:rPr>
                <w:b/>
                <w:sz w:val="18"/>
              </w:rPr>
              <w:t>Definition</w:t>
            </w:r>
          </w:p>
        </w:tc>
        <w:tc>
          <w:tcPr>
            <w:tcW w:type="dxa" w:w="3465"/>
            <w:shd w:fill="D9E4F2"/>
            <w:tcMar>
              <w:top w:w="90" w:type="dxa"/>
              <w:start w:w="90" w:type="dxa"/>
              <w:bottom w:w="90" w:type="dxa"/>
              <w:end w:w="90" w:type="dxa"/>
            </w:tcMar>
            <w:vAlign w:val="center"/>
          </w:tcPr>
          <w:p>
            <w:r>
              <w:rPr>
                <w:b/>
                <w:sz w:val="18"/>
              </w:rPr>
              <w:t>Example</w:t>
            </w:r>
          </w:p>
        </w:tc>
      </w:tr>
      <w:tr>
        <w:tc>
          <w:tcPr>
            <w:tcW w:type="dxa" w:w="2205"/>
            <w:tcMar>
              <w:top w:w="90" w:type="dxa"/>
              <w:start w:w="90" w:type="dxa"/>
              <w:bottom w:w="90" w:type="dxa"/>
              <w:end w:w="90" w:type="dxa"/>
            </w:tcMar>
            <w:vAlign w:val="center"/>
          </w:tcPr>
          <w:p>
            <w:pPr>
              <w:spacing w:after="0" w:line="240" w:lineRule="auto"/>
            </w:pPr>
            <w:r>
              <w:rPr>
                <w:sz w:val="17"/>
              </w:rPr>
              <w:t>Claim</w:t>
            </w:r>
          </w:p>
        </w:tc>
        <w:tc>
          <w:tcPr>
            <w:tcW w:type="dxa" w:w="4410"/>
            <w:tcMar>
              <w:top w:w="90" w:type="dxa"/>
              <w:start w:w="90" w:type="dxa"/>
              <w:bottom w:w="90" w:type="dxa"/>
              <w:end w:w="90" w:type="dxa"/>
            </w:tcMar>
            <w:vAlign w:val="center"/>
          </w:tcPr>
          <w:p>
            <w:pPr>
              <w:spacing w:after="0" w:line="240" w:lineRule="auto"/>
            </w:pPr>
            <w:r>
              <w:rPr>
                <w:sz w:val="17"/>
              </w:rPr>
              <w:t>A proposition asserted by a source or person.</w:t>
            </w:r>
          </w:p>
        </w:tc>
        <w:tc>
          <w:tcPr>
            <w:tcW w:type="dxa" w:w="3465"/>
            <w:tcMar>
              <w:top w:w="90" w:type="dxa"/>
              <w:start w:w="90" w:type="dxa"/>
              <w:bottom w:w="90" w:type="dxa"/>
              <w:end w:w="90" w:type="dxa"/>
            </w:tcMar>
            <w:vAlign w:val="center"/>
          </w:tcPr>
          <w:p>
            <w:pPr>
              <w:spacing w:after="0" w:line="240" w:lineRule="auto"/>
            </w:pPr>
            <w:r>
              <w:rPr>
                <w:sz w:val="17"/>
              </w:rPr>
              <w:t>“Person A controls Company X.”</w:t>
            </w:r>
          </w:p>
        </w:tc>
      </w:tr>
      <w:tr>
        <w:tc>
          <w:tcPr>
            <w:tcW w:type="dxa" w:w="2205"/>
            <w:tcMar>
              <w:top w:w="90" w:type="dxa"/>
              <w:start w:w="90" w:type="dxa"/>
              <w:bottom w:w="90" w:type="dxa"/>
              <w:end w:w="90" w:type="dxa"/>
            </w:tcMar>
            <w:vAlign w:val="center"/>
          </w:tcPr>
          <w:p>
            <w:pPr>
              <w:spacing w:after="0" w:line="240" w:lineRule="auto"/>
            </w:pPr>
            <w:r>
              <w:rPr>
                <w:sz w:val="17"/>
              </w:rPr>
              <w:t>Corroborated claim</w:t>
            </w:r>
          </w:p>
        </w:tc>
        <w:tc>
          <w:tcPr>
            <w:tcW w:type="dxa" w:w="4410"/>
            <w:tcMar>
              <w:top w:w="90" w:type="dxa"/>
              <w:start w:w="90" w:type="dxa"/>
              <w:bottom w:w="90" w:type="dxa"/>
              <w:end w:w="90" w:type="dxa"/>
            </w:tcMar>
            <w:vAlign w:val="center"/>
          </w:tcPr>
          <w:p>
            <w:pPr>
              <w:spacing w:after="0" w:line="240" w:lineRule="auto"/>
            </w:pPr>
            <w:r>
              <w:rPr>
                <w:sz w:val="17"/>
              </w:rPr>
              <w:t>A claim supported by multiple or stronger sources but not yet adopted as fact.</w:t>
            </w:r>
          </w:p>
        </w:tc>
        <w:tc>
          <w:tcPr>
            <w:tcW w:type="dxa" w:w="3465"/>
            <w:tcMar>
              <w:top w:w="90" w:type="dxa"/>
              <w:start w:w="90" w:type="dxa"/>
              <w:bottom w:w="90" w:type="dxa"/>
              <w:end w:w="90" w:type="dxa"/>
            </w:tcMar>
            <w:vAlign w:val="center"/>
          </w:tcPr>
          <w:p>
            <w:pPr>
              <w:spacing w:after="0" w:line="240" w:lineRule="auto"/>
            </w:pPr>
            <w:r>
              <w:rPr>
                <w:sz w:val="17"/>
              </w:rPr>
              <w:t>Registry + contract signature + official profile point to same role.</w:t>
            </w:r>
          </w:p>
        </w:tc>
      </w:tr>
      <w:tr>
        <w:tc>
          <w:tcPr>
            <w:tcW w:type="dxa" w:w="2205"/>
            <w:tcMar>
              <w:top w:w="90" w:type="dxa"/>
              <w:start w:w="90" w:type="dxa"/>
              <w:bottom w:w="90" w:type="dxa"/>
              <w:end w:w="90" w:type="dxa"/>
            </w:tcMar>
            <w:vAlign w:val="center"/>
          </w:tcPr>
          <w:p>
            <w:pPr>
              <w:spacing w:after="0" w:line="240" w:lineRule="auto"/>
            </w:pPr>
            <w:r>
              <w:rPr>
                <w:sz w:val="17"/>
              </w:rPr>
              <w:t>Fact</w:t>
            </w:r>
          </w:p>
        </w:tc>
        <w:tc>
          <w:tcPr>
            <w:tcW w:type="dxa" w:w="4410"/>
            <w:tcMar>
              <w:top w:w="90" w:type="dxa"/>
              <w:start w:w="90" w:type="dxa"/>
              <w:bottom w:w="90" w:type="dxa"/>
              <w:end w:w="90" w:type="dxa"/>
            </w:tcMar>
            <w:vAlign w:val="center"/>
          </w:tcPr>
          <w:p>
            <w:pPr>
              <w:spacing w:after="0" w:line="240" w:lineRule="auto"/>
            </w:pPr>
            <w:r>
              <w:rPr>
                <w:sz w:val="17"/>
              </w:rPr>
              <w:t>A proposition sufficiently established for the current analytical purpose.</w:t>
            </w:r>
          </w:p>
        </w:tc>
        <w:tc>
          <w:tcPr>
            <w:tcW w:type="dxa" w:w="3465"/>
            <w:tcMar>
              <w:top w:w="90" w:type="dxa"/>
              <w:start w:w="90" w:type="dxa"/>
              <w:bottom w:w="90" w:type="dxa"/>
              <w:end w:w="90" w:type="dxa"/>
            </w:tcMar>
            <w:vAlign w:val="center"/>
          </w:tcPr>
          <w:p>
            <w:pPr>
              <w:spacing w:after="0" w:line="240" w:lineRule="auto"/>
            </w:pPr>
            <w:r>
              <w:rPr>
                <w:sz w:val="17"/>
              </w:rPr>
              <w:t>Person A is listed as director of Company X on date Y.</w:t>
            </w:r>
          </w:p>
        </w:tc>
      </w:tr>
      <w:tr>
        <w:tc>
          <w:tcPr>
            <w:tcW w:type="dxa" w:w="2205"/>
            <w:tcMar>
              <w:top w:w="90" w:type="dxa"/>
              <w:start w:w="90" w:type="dxa"/>
              <w:bottom w:w="90" w:type="dxa"/>
              <w:end w:w="90" w:type="dxa"/>
            </w:tcMar>
            <w:vAlign w:val="center"/>
          </w:tcPr>
          <w:p>
            <w:pPr>
              <w:spacing w:after="0" w:line="240" w:lineRule="auto"/>
            </w:pPr>
            <w:r>
              <w:rPr>
                <w:sz w:val="17"/>
              </w:rPr>
              <w:t>Indicator</w:t>
            </w:r>
          </w:p>
        </w:tc>
        <w:tc>
          <w:tcPr>
            <w:tcW w:type="dxa" w:w="4410"/>
            <w:tcMar>
              <w:top w:w="90" w:type="dxa"/>
              <w:start w:w="90" w:type="dxa"/>
              <w:bottom w:w="90" w:type="dxa"/>
              <w:end w:w="90" w:type="dxa"/>
            </w:tcMar>
            <w:vAlign w:val="center"/>
          </w:tcPr>
          <w:p>
            <w:pPr>
              <w:spacing w:after="0" w:line="240" w:lineRule="auto"/>
            </w:pPr>
            <w:r>
              <w:rPr>
                <w:sz w:val="17"/>
              </w:rPr>
              <w:t>A fact/pattern relevant to a typology or risk.</w:t>
            </w:r>
          </w:p>
        </w:tc>
        <w:tc>
          <w:tcPr>
            <w:tcW w:type="dxa" w:w="3465"/>
            <w:tcMar>
              <w:top w:w="90" w:type="dxa"/>
              <w:start w:w="90" w:type="dxa"/>
              <w:bottom w:w="90" w:type="dxa"/>
              <w:end w:w="90" w:type="dxa"/>
            </w:tcMar>
            <w:vAlign w:val="center"/>
          </w:tcPr>
          <w:p>
            <w:pPr>
              <w:spacing w:after="0" w:line="240" w:lineRule="auto"/>
            </w:pPr>
            <w:r>
              <w:rPr>
                <w:sz w:val="17"/>
              </w:rPr>
              <w:t>Three related companies share the same address and director.</w:t>
            </w:r>
          </w:p>
        </w:tc>
      </w:tr>
      <w:tr>
        <w:tc>
          <w:tcPr>
            <w:tcW w:type="dxa" w:w="2205"/>
            <w:tcMar>
              <w:top w:w="90" w:type="dxa"/>
              <w:start w:w="90" w:type="dxa"/>
              <w:bottom w:w="90" w:type="dxa"/>
              <w:end w:w="90" w:type="dxa"/>
            </w:tcMar>
            <w:vAlign w:val="center"/>
          </w:tcPr>
          <w:p>
            <w:pPr>
              <w:spacing w:after="0" w:line="240" w:lineRule="auto"/>
            </w:pPr>
            <w:r>
              <w:rPr>
                <w:sz w:val="17"/>
              </w:rPr>
              <w:t>Hypothesis</w:t>
            </w:r>
          </w:p>
        </w:tc>
        <w:tc>
          <w:tcPr>
            <w:tcW w:type="dxa" w:w="4410"/>
            <w:tcMar>
              <w:top w:w="90" w:type="dxa"/>
              <w:start w:w="90" w:type="dxa"/>
              <w:bottom w:w="90" w:type="dxa"/>
              <w:end w:w="90" w:type="dxa"/>
            </w:tcMar>
            <w:vAlign w:val="center"/>
          </w:tcPr>
          <w:p>
            <w:pPr>
              <w:spacing w:after="0" w:line="240" w:lineRule="auto"/>
            </w:pPr>
            <w:r>
              <w:rPr>
                <w:sz w:val="17"/>
              </w:rPr>
              <w:t>A testable explanatory proposition.</w:t>
            </w:r>
          </w:p>
        </w:tc>
        <w:tc>
          <w:tcPr>
            <w:tcW w:type="dxa" w:w="3465"/>
            <w:tcMar>
              <w:top w:w="90" w:type="dxa"/>
              <w:start w:w="90" w:type="dxa"/>
              <w:bottom w:w="90" w:type="dxa"/>
              <w:end w:w="90" w:type="dxa"/>
            </w:tcMar>
            <w:vAlign w:val="center"/>
          </w:tcPr>
          <w:p>
            <w:pPr>
              <w:spacing w:after="0" w:line="240" w:lineRule="auto"/>
            </w:pPr>
            <w:r>
              <w:rPr>
                <w:sz w:val="17"/>
              </w:rPr>
              <w:t>Company Y may act as nominee holder for Person A.</w:t>
            </w:r>
          </w:p>
        </w:tc>
      </w:tr>
      <w:tr>
        <w:tc>
          <w:tcPr>
            <w:tcW w:type="dxa" w:w="2205"/>
            <w:tcMar>
              <w:top w:w="90" w:type="dxa"/>
              <w:start w:w="90" w:type="dxa"/>
              <w:bottom w:w="90" w:type="dxa"/>
              <w:end w:w="90" w:type="dxa"/>
            </w:tcMar>
            <w:vAlign w:val="center"/>
          </w:tcPr>
          <w:p>
            <w:pPr>
              <w:spacing w:after="0" w:line="240" w:lineRule="auto"/>
            </w:pPr>
            <w:r>
              <w:rPr>
                <w:sz w:val="17"/>
              </w:rPr>
              <w:t>Assessment</w:t>
            </w:r>
          </w:p>
        </w:tc>
        <w:tc>
          <w:tcPr>
            <w:tcW w:type="dxa" w:w="4410"/>
            <w:tcMar>
              <w:top w:w="90" w:type="dxa"/>
              <w:start w:w="90" w:type="dxa"/>
              <w:bottom w:w="90" w:type="dxa"/>
              <w:end w:w="90" w:type="dxa"/>
            </w:tcMar>
            <w:vAlign w:val="center"/>
          </w:tcPr>
          <w:p>
            <w:pPr>
              <w:spacing w:after="0" w:line="240" w:lineRule="auto"/>
            </w:pPr>
            <w:r>
              <w:rPr>
                <w:sz w:val="17"/>
              </w:rPr>
              <w:t>A reasoned judgement combining evidence, alternatives, confidence, and gaps.</w:t>
            </w:r>
          </w:p>
        </w:tc>
        <w:tc>
          <w:tcPr>
            <w:tcW w:type="dxa" w:w="3465"/>
            <w:tcMar>
              <w:top w:w="90" w:type="dxa"/>
              <w:start w:w="90" w:type="dxa"/>
              <w:bottom w:w="90" w:type="dxa"/>
              <w:end w:w="90" w:type="dxa"/>
            </w:tcMar>
            <w:vAlign w:val="center"/>
          </w:tcPr>
          <w:p>
            <w:pPr>
              <w:spacing w:after="0" w:line="240" w:lineRule="auto"/>
            </w:pPr>
            <w:r>
              <w:rPr>
                <w:sz w:val="17"/>
              </w:rPr>
              <w:t>Available evidence moderately supports common control.</w:t>
            </w:r>
          </w:p>
        </w:tc>
      </w:tr>
    </w:tbl>
    <w:p>
      <w:pPr>
        <w:spacing w:after="40"/>
      </w:pPr>
    </w:p>
    <w:p>
      <w:r>
        <w:t>Facts SHALL be time-bounded where status may change. “Person A is director” without a date can be materially misleading.</w:t>
      </w:r>
    </w:p>
    <w:p>
      <w:pPr>
        <w:pStyle w:val="Heading1"/>
        <w:keepNext/>
      </w:pPr>
      <w:r>
        <w:t>12. Entity Resolution Methodology</w:t>
      </w:r>
    </w:p>
    <w:p>
      <w:r>
        <w:t>Entity resolution SHALL precede high-impact graph conclusions. Name similarity alone is insufficient for merging records.</w:t>
      </w:r>
    </w:p>
    <w:p>
      <w:pPr>
        <w:pStyle w:val="Heading2"/>
        <w:keepNext/>
      </w:pPr>
      <w:r>
        <w:t>12.1 Resolution dimensions</w:t>
      </w:r>
    </w:p>
    <w:p>
      <w:pPr>
        <w:pStyle w:val="ListBullet"/>
      </w:pPr>
      <w:r>
        <w:t>Stable identifiers: registration numbers, national/company identifiers where lawfully available.</w:t>
      </w:r>
    </w:p>
    <w:p>
      <w:pPr>
        <w:pStyle w:val="ListBullet"/>
      </w:pPr>
      <w:r>
        <w:t>Names and aliases.</w:t>
      </w:r>
    </w:p>
    <w:p>
      <w:pPr>
        <w:pStyle w:val="ListBullet"/>
      </w:pPr>
      <w:r>
        <w:t>Date/place of birth or incorporation where lawfully available.</w:t>
      </w:r>
    </w:p>
    <w:p>
      <w:pPr>
        <w:pStyle w:val="ListBullet"/>
      </w:pPr>
      <w:r>
        <w:t>Addresses.</w:t>
      </w:r>
    </w:p>
    <w:p>
      <w:pPr>
        <w:pStyle w:val="ListBullet"/>
      </w:pPr>
      <w:r>
        <w:t>Phone/email/domain identifiers.</w:t>
      </w:r>
    </w:p>
    <w:p>
      <w:pPr>
        <w:pStyle w:val="ListBullet"/>
      </w:pPr>
      <w:r>
        <w:t>Directors/shareholders/beneficial owners.</w:t>
      </w:r>
    </w:p>
    <w:p>
      <w:pPr>
        <w:pStyle w:val="ListBullet"/>
      </w:pPr>
      <w:r>
        <w:t>Shared documents and signatures.</w:t>
      </w:r>
    </w:p>
    <w:p>
      <w:pPr>
        <w:pStyle w:val="ListBullet"/>
      </w:pPr>
      <w:r>
        <w:t>Temporal consistency.</w:t>
      </w:r>
    </w:p>
    <w:p>
      <w:pPr>
        <w:pStyle w:val="ListBullet"/>
      </w:pPr>
      <w:r>
        <w:t>Known relationships and operational context.</w:t>
      </w:r>
    </w:p>
    <w:p>
      <w:pPr>
        <w:pStyle w:val="Heading2"/>
        <w:keepNext/>
      </w:pPr>
      <w:r>
        <w:t>12.2 Resolution outcomes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35"/>
            <w:shd w:fill="D9E4F2"/>
            <w:tcMar>
              <w:top w:w="90" w:type="dxa"/>
              <w:start w:w="90" w:type="dxa"/>
              <w:bottom w:w="90" w:type="dxa"/>
              <w:end w:w="90" w:type="dxa"/>
            </w:tcMar>
            <w:vAlign w:val="center"/>
          </w:tcPr>
          <w:p>
            <w:r>
              <w:rPr>
                <w:b/>
                <w:sz w:val="18"/>
              </w:rPr>
              <w:t>Outcome</w:t>
            </w:r>
          </w:p>
        </w:tc>
        <w:tc>
          <w:tcPr>
            <w:tcW w:type="dxa" w:w="7245"/>
            <w:shd w:fill="D9E4F2"/>
            <w:tcMar>
              <w:top w:w="90" w:type="dxa"/>
              <w:start w:w="90" w:type="dxa"/>
              <w:bottom w:w="90" w:type="dxa"/>
              <w:end w:w="90" w:type="dxa"/>
            </w:tcMar>
            <w:vAlign w:val="center"/>
          </w:tcPr>
          <w:p>
            <w:r>
              <w:rPr>
                <w:b/>
                <w:sz w:val="18"/>
              </w:rPr>
              <w:t>Meaning</w:t>
            </w:r>
          </w:p>
        </w:tc>
      </w:tr>
      <w:tr>
        <w:tc>
          <w:tcPr>
            <w:tcW w:type="dxa" w:w="2835"/>
            <w:tcMar>
              <w:top w:w="90" w:type="dxa"/>
              <w:start w:w="90" w:type="dxa"/>
              <w:bottom w:w="90" w:type="dxa"/>
              <w:end w:w="90" w:type="dxa"/>
            </w:tcMar>
            <w:vAlign w:val="center"/>
          </w:tcPr>
          <w:p>
            <w:pPr>
              <w:spacing w:after="0" w:line="240" w:lineRule="auto"/>
            </w:pPr>
            <w:r>
              <w:rPr>
                <w:sz w:val="17"/>
              </w:rPr>
              <w:t>MERGED</w:t>
            </w:r>
          </w:p>
        </w:tc>
        <w:tc>
          <w:tcPr>
            <w:tcW w:type="dxa" w:w="7245"/>
            <w:tcMar>
              <w:top w:w="90" w:type="dxa"/>
              <w:start w:w="90" w:type="dxa"/>
              <w:bottom w:w="90" w:type="dxa"/>
              <w:end w:w="90" w:type="dxa"/>
            </w:tcMar>
            <w:vAlign w:val="center"/>
          </w:tcPr>
          <w:p>
            <w:pPr>
              <w:spacing w:after="0" w:line="240" w:lineRule="auto"/>
            </w:pPr>
            <w:r>
              <w:rPr>
                <w:sz w:val="17"/>
              </w:rPr>
              <w:t>Records represent the same entity with sufficient confidence.</w:t>
            </w:r>
          </w:p>
        </w:tc>
      </w:tr>
      <w:tr>
        <w:tc>
          <w:tcPr>
            <w:tcW w:type="dxa" w:w="2835"/>
            <w:tcMar>
              <w:top w:w="90" w:type="dxa"/>
              <w:start w:w="90" w:type="dxa"/>
              <w:bottom w:w="90" w:type="dxa"/>
              <w:end w:w="90" w:type="dxa"/>
            </w:tcMar>
            <w:vAlign w:val="center"/>
          </w:tcPr>
          <w:p>
            <w:pPr>
              <w:spacing w:after="0" w:line="240" w:lineRule="auto"/>
            </w:pPr>
            <w:r>
              <w:rPr>
                <w:sz w:val="17"/>
              </w:rPr>
              <w:t>LINKED-POSSIBLE</w:t>
            </w:r>
          </w:p>
        </w:tc>
        <w:tc>
          <w:tcPr>
            <w:tcW w:type="dxa" w:w="7245"/>
            <w:tcMar>
              <w:top w:w="90" w:type="dxa"/>
              <w:start w:w="90" w:type="dxa"/>
              <w:bottom w:w="90" w:type="dxa"/>
              <w:end w:w="90" w:type="dxa"/>
            </w:tcMar>
            <w:vAlign w:val="center"/>
          </w:tcPr>
          <w:p>
            <w:pPr>
              <w:spacing w:after="0" w:line="240" w:lineRule="auto"/>
            </w:pPr>
            <w:r>
              <w:rPr>
                <w:sz w:val="17"/>
              </w:rPr>
              <w:t>Likely or possible same entity; keep separate records with candidate link.</w:t>
            </w:r>
          </w:p>
        </w:tc>
      </w:tr>
      <w:tr>
        <w:tc>
          <w:tcPr>
            <w:tcW w:type="dxa" w:w="2835"/>
            <w:tcMar>
              <w:top w:w="90" w:type="dxa"/>
              <w:start w:w="90" w:type="dxa"/>
              <w:bottom w:w="90" w:type="dxa"/>
              <w:end w:w="90" w:type="dxa"/>
            </w:tcMar>
            <w:vAlign w:val="center"/>
          </w:tcPr>
          <w:p>
            <w:pPr>
              <w:spacing w:after="0" w:line="240" w:lineRule="auto"/>
            </w:pPr>
            <w:r>
              <w:rPr>
                <w:sz w:val="17"/>
              </w:rPr>
              <w:t>SEPARATE</w:t>
            </w:r>
          </w:p>
        </w:tc>
        <w:tc>
          <w:tcPr>
            <w:tcW w:type="dxa" w:w="7245"/>
            <w:tcMar>
              <w:top w:w="90" w:type="dxa"/>
              <w:start w:w="90" w:type="dxa"/>
              <w:bottom w:w="90" w:type="dxa"/>
              <w:end w:w="90" w:type="dxa"/>
            </w:tcMar>
            <w:vAlign w:val="center"/>
          </w:tcPr>
          <w:p>
            <w:pPr>
              <w:spacing w:after="0" w:line="240" w:lineRule="auto"/>
            </w:pPr>
            <w:r>
              <w:rPr>
                <w:sz w:val="17"/>
              </w:rPr>
              <w:t>Evidence indicates distinct entities.</w:t>
            </w:r>
          </w:p>
        </w:tc>
      </w:tr>
      <w:tr>
        <w:tc>
          <w:tcPr>
            <w:tcW w:type="dxa" w:w="2835"/>
            <w:tcMar>
              <w:top w:w="90" w:type="dxa"/>
              <w:start w:w="90" w:type="dxa"/>
              <w:bottom w:w="90" w:type="dxa"/>
              <w:end w:w="90" w:type="dxa"/>
            </w:tcMar>
            <w:vAlign w:val="center"/>
          </w:tcPr>
          <w:p>
            <w:pPr>
              <w:spacing w:after="0" w:line="240" w:lineRule="auto"/>
            </w:pPr>
            <w:r>
              <w:rPr>
                <w:sz w:val="17"/>
              </w:rPr>
              <w:t>UNRESOLVED</w:t>
            </w:r>
          </w:p>
        </w:tc>
        <w:tc>
          <w:tcPr>
            <w:tcW w:type="dxa" w:w="7245"/>
            <w:tcMar>
              <w:top w:w="90" w:type="dxa"/>
              <w:start w:w="90" w:type="dxa"/>
              <w:bottom w:w="90" w:type="dxa"/>
              <w:end w:w="90" w:type="dxa"/>
            </w:tcMar>
            <w:vAlign w:val="center"/>
          </w:tcPr>
          <w:p>
            <w:pPr>
              <w:spacing w:after="0" w:line="240" w:lineRule="auto"/>
            </w:pPr>
            <w:r>
              <w:rPr>
                <w:sz w:val="17"/>
              </w:rPr>
              <w:t>Insufficient evidence.</w:t>
            </w:r>
          </w:p>
        </w:tc>
      </w:tr>
    </w:tbl>
    <w:p>
      <w:pPr>
        <w:spacing w:after="40"/>
      </w:pPr>
    </w:p>
    <w:p>
      <w:pPr>
        <w:pStyle w:val="Heading2"/>
        <w:keepNext/>
      </w:pPr>
      <w:r>
        <w:t>12.3 Merge decision record</w:t>
      </w:r>
    </w:p>
    <w:p>
      <w:pPr>
        <w:pStyle w:val="ListBullet"/>
      </w:pPr>
      <w:r>
        <w:t>Candidate records.</w:t>
      </w:r>
    </w:p>
    <w:p>
      <w:pPr>
        <w:pStyle w:val="ListBullet"/>
      </w:pPr>
      <w:r>
        <w:t>Matching and conflicting attributes.</w:t>
      </w:r>
    </w:p>
    <w:p>
      <w:pPr>
        <w:pStyle w:val="ListBullet"/>
      </w:pPr>
      <w:r>
        <w:t>Evidence.</w:t>
      </w:r>
    </w:p>
    <w:p>
      <w:pPr>
        <w:pStyle w:val="ListBullet"/>
      </w:pPr>
      <w:r>
        <w:t>Analyst decision.</w:t>
      </w:r>
    </w:p>
    <w:p>
      <w:pPr>
        <w:pStyle w:val="ListBullet"/>
      </w:pPr>
      <w:r>
        <w:t>Confidence.</w:t>
      </w:r>
    </w:p>
    <w:p>
      <w:pPr>
        <w:pStyle w:val="ListBullet"/>
      </w:pPr>
      <w:r>
        <w:t>Reviewer for high-impact merges.</w:t>
      </w:r>
    </w:p>
    <w:p>
      <w:pPr>
        <w:pStyle w:val="ListBullet"/>
      </w:pPr>
      <w:r>
        <w:t>Reversal history if later split.</w:t>
      </w:r>
    </w:p>
    <w:p>
      <w:r>
        <w:t>A mistaken entity merge can contaminate every downstream relationship. High-impact merges SHOULD be peer reviewed.</w:t>
      </w:r>
    </w:p>
    <w:p>
      <w:pPr>
        <w:pStyle w:val="Heading1"/>
        <w:keepNext/>
      </w:pPr>
      <w:r>
        <w:t>13. Relationship and Control Mapping</w:t>
      </w:r>
    </w:p>
    <w:p>
      <w:r>
        <w:t>Relationships SHALL be represented as typed, dated, evidence-linked propositions. Graph proximity is not equivalent to control or wrongdoing.</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150"/>
            <w:shd w:fill="D9E4F2"/>
            <w:tcMar>
              <w:top w:w="90" w:type="dxa"/>
              <w:start w:w="90" w:type="dxa"/>
              <w:bottom w:w="90" w:type="dxa"/>
              <w:end w:w="90" w:type="dxa"/>
            </w:tcMar>
            <w:vAlign w:val="center"/>
          </w:tcPr>
          <w:p>
            <w:r>
              <w:rPr>
                <w:b/>
                <w:sz w:val="18"/>
              </w:rPr>
              <w:t>Relationship class</w:t>
            </w:r>
          </w:p>
        </w:tc>
        <w:tc>
          <w:tcPr>
            <w:tcW w:type="dxa" w:w="6930"/>
            <w:shd w:fill="D9E4F2"/>
            <w:tcMar>
              <w:top w:w="90" w:type="dxa"/>
              <w:start w:w="90" w:type="dxa"/>
              <w:bottom w:w="90" w:type="dxa"/>
              <w:end w:w="90" w:type="dxa"/>
            </w:tcMar>
            <w:vAlign w:val="center"/>
          </w:tcPr>
          <w:p>
            <w:r>
              <w:rPr>
                <w:b/>
                <w:sz w:val="18"/>
              </w:rPr>
              <w:t>Examples</w:t>
            </w:r>
          </w:p>
        </w:tc>
      </w:tr>
      <w:tr>
        <w:tc>
          <w:tcPr>
            <w:tcW w:type="dxa" w:w="3150"/>
            <w:tcMar>
              <w:top w:w="90" w:type="dxa"/>
              <w:start w:w="90" w:type="dxa"/>
              <w:bottom w:w="90" w:type="dxa"/>
              <w:end w:w="90" w:type="dxa"/>
            </w:tcMar>
            <w:vAlign w:val="center"/>
          </w:tcPr>
          <w:p>
            <w:pPr>
              <w:spacing w:after="0" w:line="240" w:lineRule="auto"/>
            </w:pPr>
            <w:r>
              <w:rPr>
                <w:sz w:val="17"/>
              </w:rPr>
              <w:t>Legal ownership</w:t>
            </w:r>
          </w:p>
        </w:tc>
        <w:tc>
          <w:tcPr>
            <w:tcW w:type="dxa" w:w="6930"/>
            <w:tcMar>
              <w:top w:w="90" w:type="dxa"/>
              <w:start w:w="90" w:type="dxa"/>
              <w:bottom w:w="90" w:type="dxa"/>
              <w:end w:w="90" w:type="dxa"/>
            </w:tcMar>
            <w:vAlign w:val="center"/>
          </w:tcPr>
          <w:p>
            <w:pPr>
              <w:spacing w:after="0" w:line="240" w:lineRule="auto"/>
            </w:pPr>
            <w:r>
              <w:rPr>
                <w:sz w:val="17"/>
              </w:rPr>
              <w:t>OWNS, SHAREHOLDER_OF, BENEFICIAL_OWNER_OF</w:t>
            </w:r>
          </w:p>
        </w:tc>
      </w:tr>
      <w:tr>
        <w:tc>
          <w:tcPr>
            <w:tcW w:type="dxa" w:w="3150"/>
            <w:tcMar>
              <w:top w:w="90" w:type="dxa"/>
              <w:start w:w="90" w:type="dxa"/>
              <w:bottom w:w="90" w:type="dxa"/>
              <w:end w:w="90" w:type="dxa"/>
            </w:tcMar>
            <w:vAlign w:val="center"/>
          </w:tcPr>
          <w:p>
            <w:pPr>
              <w:spacing w:after="0" w:line="240" w:lineRule="auto"/>
            </w:pPr>
            <w:r>
              <w:rPr>
                <w:sz w:val="17"/>
              </w:rPr>
              <w:t>Governance/control</w:t>
            </w:r>
          </w:p>
        </w:tc>
        <w:tc>
          <w:tcPr>
            <w:tcW w:type="dxa" w:w="6930"/>
            <w:tcMar>
              <w:top w:w="90" w:type="dxa"/>
              <w:start w:w="90" w:type="dxa"/>
              <w:bottom w:w="90" w:type="dxa"/>
              <w:end w:w="90" w:type="dxa"/>
            </w:tcMar>
            <w:vAlign w:val="center"/>
          </w:tcPr>
          <w:p>
            <w:pPr>
              <w:spacing w:after="0" w:line="240" w:lineRule="auto"/>
            </w:pPr>
            <w:r>
              <w:rPr>
                <w:sz w:val="17"/>
              </w:rPr>
              <w:t>DIRECTOR_OF, CONTROLS, AUTHORIZED_SIGNATORY_OF</w:t>
            </w:r>
          </w:p>
        </w:tc>
      </w:tr>
      <w:tr>
        <w:tc>
          <w:tcPr>
            <w:tcW w:type="dxa" w:w="3150"/>
            <w:tcMar>
              <w:top w:w="90" w:type="dxa"/>
              <w:start w:w="90" w:type="dxa"/>
              <w:bottom w:w="90" w:type="dxa"/>
              <w:end w:w="90" w:type="dxa"/>
            </w:tcMar>
            <w:vAlign w:val="center"/>
          </w:tcPr>
          <w:p>
            <w:pPr>
              <w:spacing w:after="0" w:line="240" w:lineRule="auto"/>
            </w:pPr>
            <w:r>
              <w:rPr>
                <w:sz w:val="17"/>
              </w:rPr>
              <w:t>Economic</w:t>
            </w:r>
          </w:p>
        </w:tc>
        <w:tc>
          <w:tcPr>
            <w:tcW w:type="dxa" w:w="6930"/>
            <w:tcMar>
              <w:top w:w="90" w:type="dxa"/>
              <w:start w:w="90" w:type="dxa"/>
              <w:bottom w:w="90" w:type="dxa"/>
              <w:end w:w="90" w:type="dxa"/>
            </w:tcMar>
            <w:vAlign w:val="center"/>
          </w:tcPr>
          <w:p>
            <w:pPr>
              <w:spacing w:after="0" w:line="240" w:lineRule="auto"/>
            </w:pPr>
            <w:r>
              <w:rPr>
                <w:sz w:val="17"/>
              </w:rPr>
              <w:t>PAID_BY, CONTRACTED_BY, SUPPLIER_TO, LENDER_TO, BORROWER_FROM</w:t>
            </w:r>
          </w:p>
        </w:tc>
      </w:tr>
      <w:tr>
        <w:tc>
          <w:tcPr>
            <w:tcW w:type="dxa" w:w="3150"/>
            <w:tcMar>
              <w:top w:w="90" w:type="dxa"/>
              <w:start w:w="90" w:type="dxa"/>
              <w:bottom w:w="90" w:type="dxa"/>
              <w:end w:w="90" w:type="dxa"/>
            </w:tcMar>
            <w:vAlign w:val="center"/>
          </w:tcPr>
          <w:p>
            <w:pPr>
              <w:spacing w:after="0" w:line="240" w:lineRule="auto"/>
            </w:pPr>
            <w:r>
              <w:rPr>
                <w:sz w:val="17"/>
              </w:rPr>
              <w:t>Asset</w:t>
            </w:r>
          </w:p>
        </w:tc>
        <w:tc>
          <w:tcPr>
            <w:tcW w:type="dxa" w:w="6930"/>
            <w:tcMar>
              <w:top w:w="90" w:type="dxa"/>
              <w:start w:w="90" w:type="dxa"/>
              <w:bottom w:w="90" w:type="dxa"/>
              <w:end w:w="90" w:type="dxa"/>
            </w:tcMar>
            <w:vAlign w:val="center"/>
          </w:tcPr>
          <w:p>
            <w:pPr>
              <w:spacing w:after="0" w:line="240" w:lineRule="auto"/>
            </w:pPr>
            <w:r>
              <w:rPr>
                <w:sz w:val="17"/>
              </w:rPr>
              <w:t>OWNS_ASSET, USES_ASSET, ACQUIRED_FROM, SOLD_TO</w:t>
            </w:r>
          </w:p>
        </w:tc>
      </w:tr>
      <w:tr>
        <w:tc>
          <w:tcPr>
            <w:tcW w:type="dxa" w:w="3150"/>
            <w:tcMar>
              <w:top w:w="90" w:type="dxa"/>
              <w:start w:w="90" w:type="dxa"/>
              <w:bottom w:w="90" w:type="dxa"/>
              <w:end w:w="90" w:type="dxa"/>
            </w:tcMar>
            <w:vAlign w:val="center"/>
          </w:tcPr>
          <w:p>
            <w:pPr>
              <w:spacing w:after="0" w:line="240" w:lineRule="auto"/>
            </w:pPr>
            <w:r>
              <w:rPr>
                <w:sz w:val="17"/>
              </w:rPr>
              <w:t>Personal/association</w:t>
            </w:r>
          </w:p>
        </w:tc>
        <w:tc>
          <w:tcPr>
            <w:tcW w:type="dxa" w:w="6930"/>
            <w:tcMar>
              <w:top w:w="90" w:type="dxa"/>
              <w:start w:w="90" w:type="dxa"/>
              <w:bottom w:w="90" w:type="dxa"/>
              <w:end w:w="90" w:type="dxa"/>
            </w:tcMar>
            <w:vAlign w:val="center"/>
          </w:tcPr>
          <w:p>
            <w:pPr>
              <w:spacing w:after="0" w:line="240" w:lineRule="auto"/>
            </w:pPr>
            <w:r>
              <w:rPr>
                <w:sz w:val="17"/>
              </w:rPr>
              <w:t>RELATIVE_OF, ASSOCIATE_OF — only when relevant and lawfully supported</w:t>
            </w:r>
          </w:p>
        </w:tc>
      </w:tr>
      <w:tr>
        <w:tc>
          <w:tcPr>
            <w:tcW w:type="dxa" w:w="3150"/>
            <w:tcMar>
              <w:top w:w="90" w:type="dxa"/>
              <w:start w:w="90" w:type="dxa"/>
              <w:bottom w:w="90" w:type="dxa"/>
              <w:end w:w="90" w:type="dxa"/>
            </w:tcMar>
            <w:vAlign w:val="center"/>
          </w:tcPr>
          <w:p>
            <w:pPr>
              <w:spacing w:after="0" w:line="240" w:lineRule="auto"/>
            </w:pPr>
            <w:r>
              <w:rPr>
                <w:sz w:val="17"/>
              </w:rPr>
              <w:t>Infrastructure</w:t>
            </w:r>
          </w:p>
        </w:tc>
        <w:tc>
          <w:tcPr>
            <w:tcW w:type="dxa" w:w="6930"/>
            <w:tcMar>
              <w:top w:w="90" w:type="dxa"/>
              <w:start w:w="90" w:type="dxa"/>
              <w:bottom w:w="90" w:type="dxa"/>
              <w:end w:w="90" w:type="dxa"/>
            </w:tcMar>
            <w:vAlign w:val="center"/>
          </w:tcPr>
          <w:p>
            <w:pPr>
              <w:spacing w:after="0" w:line="240" w:lineRule="auto"/>
            </w:pPr>
            <w:r>
              <w:rPr>
                <w:sz w:val="17"/>
              </w:rPr>
              <w:t>SHARES_ADDRESS_WITH, SHARES_PHONE_WITH, SHARES_DOMAIN_WITH</w:t>
            </w:r>
          </w:p>
        </w:tc>
      </w:tr>
      <w:tr>
        <w:tc>
          <w:tcPr>
            <w:tcW w:type="dxa" w:w="3150"/>
            <w:tcMar>
              <w:top w:w="90" w:type="dxa"/>
              <w:start w:w="90" w:type="dxa"/>
              <w:bottom w:w="90" w:type="dxa"/>
              <w:end w:w="90" w:type="dxa"/>
            </w:tcMar>
            <w:vAlign w:val="center"/>
          </w:tcPr>
          <w:p>
            <w:pPr>
              <w:spacing w:after="0" w:line="240" w:lineRule="auto"/>
            </w:pPr>
            <w:r>
              <w:rPr>
                <w:sz w:val="17"/>
              </w:rPr>
              <w:t>Transactional/value</w:t>
            </w:r>
          </w:p>
        </w:tc>
        <w:tc>
          <w:tcPr>
            <w:tcW w:type="dxa" w:w="6930"/>
            <w:tcMar>
              <w:top w:w="90" w:type="dxa"/>
              <w:start w:w="90" w:type="dxa"/>
              <w:bottom w:w="90" w:type="dxa"/>
              <w:end w:w="90" w:type="dxa"/>
            </w:tcMar>
            <w:vAlign w:val="center"/>
          </w:tcPr>
          <w:p>
            <w:pPr>
              <w:spacing w:after="0" w:line="240" w:lineRule="auto"/>
            </w:pPr>
            <w:r>
              <w:rPr>
                <w:sz w:val="17"/>
              </w:rPr>
              <w:t>TRANSFERRED_VALUE_TO, RECEIVED_VALUE_FROM — only with evidence or clearly marked reconstruction</w:t>
            </w:r>
          </w:p>
        </w:tc>
      </w:tr>
    </w:tbl>
    <w:p>
      <w:pPr>
        <w:spacing w:after="40"/>
      </w:pPr>
    </w:p>
    <w:p>
      <w:pPr>
        <w:pStyle w:val="Heading2"/>
        <w:keepNext/>
      </w:pPr>
      <w:r>
        <w:t>13.1 Ownership versus control</w:t>
      </w:r>
    </w:p>
    <w:p>
      <w:r>
        <w:t>Analysts SHALL distinguish legal ownership, beneficial ownership, operational control, economic benefit, and mere use. The framework MUST NOT convert association or use into ownership without evidence.</w:t>
      </w:r>
    </w:p>
    <w:p>
      <w:pPr>
        <w:pStyle w:val="Heading1"/>
        <w:keepNext/>
      </w:pPr>
      <w:r>
        <w:t>14. Event and Timeline Analysis</w:t>
      </w:r>
    </w:p>
    <w:p>
      <w:r>
        <w:t>Timeline analysis is mandatory when sequence materially affects interpretation. Temporal coincidence can generate a lead but does not establish causation.</w:t>
      </w:r>
    </w:p>
    <w:p>
      <w:pPr>
        <w:pStyle w:val="Heading2"/>
        <w:keepNext/>
      </w:pPr>
      <w:r>
        <w:t>14.1 Event object</w:t>
      </w:r>
    </w:p>
    <w:p>
      <w:pPr>
        <w:pStyle w:val="ListBullet"/>
      </w:pPr>
      <w:r>
        <w:t>Event ID and type.</w:t>
      </w:r>
    </w:p>
    <w:p>
      <w:pPr>
        <w:pStyle w:val="ListBullet"/>
      </w:pPr>
      <w:r>
        <w:t>Date or date range with precision flag.</w:t>
      </w:r>
    </w:p>
    <w:p>
      <w:pPr>
        <w:pStyle w:val="ListBullet"/>
      </w:pPr>
      <w:r>
        <w:t>Entities involved.</w:t>
      </w:r>
    </w:p>
    <w:p>
      <w:pPr>
        <w:pStyle w:val="ListBullet"/>
      </w:pPr>
      <w:r>
        <w:t>Location/jurisdiction if relevant.</w:t>
      </w:r>
    </w:p>
    <w:p>
      <w:pPr>
        <w:pStyle w:val="ListBullet"/>
      </w:pPr>
      <w:r>
        <w:t>Evidence links.</w:t>
      </w:r>
    </w:p>
    <w:p>
      <w:pPr>
        <w:pStyle w:val="ListBullet"/>
      </w:pPr>
      <w:r>
        <w:t>Status: confirmed / probable / possible / disputed.</w:t>
      </w:r>
    </w:p>
    <w:p>
      <w:pPr>
        <w:pStyle w:val="ListBullet"/>
      </w:pPr>
      <w:r>
        <w:t>Analytical relevance.</w:t>
      </w:r>
    </w:p>
    <w:p>
      <w:pPr>
        <w:pStyle w:val="Heading2"/>
        <w:keepNext/>
      </w:pPr>
      <w:r>
        <w:t>14.2 Timeline techniques</w:t>
      </w:r>
    </w:p>
    <w:p>
      <w:pPr>
        <w:pStyle w:val="ListBullet"/>
      </w:pPr>
      <w:r>
        <w:t>Compare appointments, incorporation, procurement awards, payments, loans, property acquisitions, disposals, litigation, and ownership changes.</w:t>
      </w:r>
    </w:p>
    <w:p>
      <w:pPr>
        <w:pStyle w:val="ListBullet"/>
      </w:pPr>
      <w:r>
        <w:t>Mark known versus estimated dates.</w:t>
      </w:r>
    </w:p>
    <w:p>
      <w:pPr>
        <w:pStyle w:val="ListBullet"/>
      </w:pPr>
      <w:r>
        <w:t>Identify events that precede or follow value creation.</w:t>
      </w:r>
    </w:p>
    <w:p>
      <w:pPr>
        <w:pStyle w:val="ListBullet"/>
      </w:pPr>
      <w:r>
        <w:t>Test whether alleged causal narratives remain plausible under the actual sequence.</w:t>
      </w:r>
    </w:p>
    <w:p>
      <w:pPr>
        <w:pStyle w:val="ListBullet"/>
      </w:pPr>
      <w:r>
        <w:t>Record missing periods and unknown dates as intelligence gaps.</w:t>
      </w:r>
    </w:p>
    <w:p>
      <w:pPr>
        <w:pStyle w:val="Heading1"/>
        <w:keepNext/>
      </w:pPr>
      <w:r>
        <w:t>15. Asset Tracing and Asset Attribution</w:t>
      </w:r>
    </w:p>
    <w:p>
      <w:r>
        <w:t>Asset tracing under CS-AML seeks to identify assets, ownership, control, acquisition/disposal, value, and relationships to potential proceeds or value flows using lawful sources.</w:t>
      </w:r>
    </w:p>
    <w:p>
      <w:pPr>
        <w:pStyle w:val="Heading2"/>
        <w:keepNext/>
      </w:pPr>
      <w:r>
        <w:t>15.1 Asset classes</w:t>
      </w:r>
    </w:p>
    <w:p>
      <w:pPr>
        <w:pStyle w:val="ListBullet"/>
      </w:pPr>
      <w:r>
        <w:t>Real property.</w:t>
      </w:r>
    </w:p>
    <w:p>
      <w:pPr>
        <w:pStyle w:val="ListBullet"/>
      </w:pPr>
      <w:r>
        <w:t>Vehicles, vessels, aircraft.</w:t>
      </w:r>
    </w:p>
    <w:p>
      <w:pPr>
        <w:pStyle w:val="ListBullet"/>
      </w:pPr>
      <w:r>
        <w:t>Corporate shares and beneficial interests.</w:t>
      </w:r>
    </w:p>
    <w:p>
      <w:pPr>
        <w:pStyle w:val="ListBullet"/>
      </w:pPr>
      <w:r>
        <w:t>Securities/investments where lawfully observable.</w:t>
      </w:r>
    </w:p>
    <w:p>
      <w:pPr>
        <w:pStyle w:val="ListBullet"/>
      </w:pPr>
      <w:r>
        <w:t>Crypto-assets/wallets where lawfully attributable.</w:t>
      </w:r>
    </w:p>
    <w:p>
      <w:pPr>
        <w:pStyle w:val="ListBullet"/>
      </w:pPr>
      <w:r>
        <w:t>Precious metals, art, luxury goods, portable stores of value.</w:t>
      </w:r>
    </w:p>
    <w:p>
      <w:pPr>
        <w:pStyle w:val="ListBullet"/>
      </w:pPr>
      <w:r>
        <w:t>Intellectual property or contractual rights when economically material.</w:t>
      </w:r>
    </w:p>
    <w:p>
      <w:pPr>
        <w:pStyle w:val="Heading2"/>
        <w:keepNext/>
      </w:pPr>
      <w:r>
        <w:t>15.2 Attribution states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150"/>
            <w:shd w:fill="D9E4F2"/>
            <w:tcMar>
              <w:top w:w="90" w:type="dxa"/>
              <w:start w:w="90" w:type="dxa"/>
              <w:bottom w:w="90" w:type="dxa"/>
              <w:end w:w="90" w:type="dxa"/>
            </w:tcMar>
            <w:vAlign w:val="center"/>
          </w:tcPr>
          <w:p>
            <w:r>
              <w:rPr>
                <w:b/>
                <w:sz w:val="18"/>
              </w:rPr>
              <w:t>State</w:t>
            </w:r>
          </w:p>
        </w:tc>
        <w:tc>
          <w:tcPr>
            <w:tcW w:type="dxa" w:w="6930"/>
            <w:shd w:fill="D9E4F2"/>
            <w:tcMar>
              <w:top w:w="90" w:type="dxa"/>
              <w:start w:w="90" w:type="dxa"/>
              <w:bottom w:w="90" w:type="dxa"/>
              <w:end w:w="90" w:type="dxa"/>
            </w:tcMar>
            <w:vAlign w:val="center"/>
          </w:tcPr>
          <w:p>
            <w:r>
              <w:rPr>
                <w:b/>
                <w:sz w:val="18"/>
              </w:rPr>
              <w:t>Meaning</w:t>
            </w:r>
          </w:p>
        </w:tc>
      </w:tr>
      <w:tr>
        <w:tc>
          <w:tcPr>
            <w:tcW w:type="dxa" w:w="3150"/>
            <w:tcMar>
              <w:top w:w="90" w:type="dxa"/>
              <w:start w:w="90" w:type="dxa"/>
              <w:bottom w:w="90" w:type="dxa"/>
              <w:end w:w="90" w:type="dxa"/>
            </w:tcMar>
            <w:vAlign w:val="center"/>
          </w:tcPr>
          <w:p>
            <w:pPr>
              <w:spacing w:after="0" w:line="240" w:lineRule="auto"/>
            </w:pPr>
            <w:r>
              <w:rPr>
                <w:sz w:val="17"/>
              </w:rPr>
              <w:t>LEGAL_OWNER</w:t>
            </w:r>
          </w:p>
        </w:tc>
        <w:tc>
          <w:tcPr>
            <w:tcW w:type="dxa" w:w="6930"/>
            <w:tcMar>
              <w:top w:w="90" w:type="dxa"/>
              <w:start w:w="90" w:type="dxa"/>
              <w:bottom w:w="90" w:type="dxa"/>
              <w:end w:w="90" w:type="dxa"/>
            </w:tcMar>
            <w:vAlign w:val="center"/>
          </w:tcPr>
          <w:p>
            <w:pPr>
              <w:spacing w:after="0" w:line="240" w:lineRule="auto"/>
            </w:pPr>
            <w:r>
              <w:rPr>
                <w:sz w:val="17"/>
              </w:rPr>
              <w:t>Ownership supported by authoritative or strong documentary evidence.</w:t>
            </w:r>
          </w:p>
        </w:tc>
      </w:tr>
      <w:tr>
        <w:tc>
          <w:tcPr>
            <w:tcW w:type="dxa" w:w="3150"/>
            <w:tcMar>
              <w:top w:w="90" w:type="dxa"/>
              <w:start w:w="90" w:type="dxa"/>
              <w:bottom w:w="90" w:type="dxa"/>
              <w:end w:w="90" w:type="dxa"/>
            </w:tcMar>
            <w:vAlign w:val="center"/>
          </w:tcPr>
          <w:p>
            <w:pPr>
              <w:spacing w:after="0" w:line="240" w:lineRule="auto"/>
            </w:pPr>
            <w:r>
              <w:rPr>
                <w:sz w:val="17"/>
              </w:rPr>
              <w:t>BENEFICIAL_INTEREST</w:t>
            </w:r>
          </w:p>
        </w:tc>
        <w:tc>
          <w:tcPr>
            <w:tcW w:type="dxa" w:w="6930"/>
            <w:tcMar>
              <w:top w:w="90" w:type="dxa"/>
              <w:start w:w="90" w:type="dxa"/>
              <w:bottom w:w="90" w:type="dxa"/>
              <w:end w:w="90" w:type="dxa"/>
            </w:tcMar>
            <w:vAlign w:val="center"/>
          </w:tcPr>
          <w:p>
            <w:pPr>
              <w:spacing w:after="0" w:line="240" w:lineRule="auto"/>
            </w:pPr>
            <w:r>
              <w:rPr>
                <w:sz w:val="17"/>
              </w:rPr>
              <w:t>Evidence indicates economic benefit/control distinct from legal title.</w:t>
            </w:r>
          </w:p>
        </w:tc>
      </w:tr>
      <w:tr>
        <w:tc>
          <w:tcPr>
            <w:tcW w:type="dxa" w:w="3150"/>
            <w:tcMar>
              <w:top w:w="90" w:type="dxa"/>
              <w:start w:w="90" w:type="dxa"/>
              <w:bottom w:w="90" w:type="dxa"/>
              <w:end w:w="90" w:type="dxa"/>
            </w:tcMar>
            <w:vAlign w:val="center"/>
          </w:tcPr>
          <w:p>
            <w:pPr>
              <w:spacing w:after="0" w:line="240" w:lineRule="auto"/>
            </w:pPr>
            <w:r>
              <w:rPr>
                <w:sz w:val="17"/>
              </w:rPr>
              <w:t>CONTROL/USE</w:t>
            </w:r>
          </w:p>
        </w:tc>
        <w:tc>
          <w:tcPr>
            <w:tcW w:type="dxa" w:w="6930"/>
            <w:tcMar>
              <w:top w:w="90" w:type="dxa"/>
              <w:start w:w="90" w:type="dxa"/>
              <w:bottom w:w="90" w:type="dxa"/>
              <w:end w:w="90" w:type="dxa"/>
            </w:tcMar>
            <w:vAlign w:val="center"/>
          </w:tcPr>
          <w:p>
            <w:pPr>
              <w:spacing w:after="0" w:line="240" w:lineRule="auto"/>
            </w:pPr>
            <w:r>
              <w:rPr>
                <w:sz w:val="17"/>
              </w:rPr>
              <w:t>Subject appears to control or use asset; ownership unproven.</w:t>
            </w:r>
          </w:p>
        </w:tc>
      </w:tr>
      <w:tr>
        <w:tc>
          <w:tcPr>
            <w:tcW w:type="dxa" w:w="3150"/>
            <w:tcMar>
              <w:top w:w="90" w:type="dxa"/>
              <w:start w:w="90" w:type="dxa"/>
              <w:bottom w:w="90" w:type="dxa"/>
              <w:end w:w="90" w:type="dxa"/>
            </w:tcMar>
            <w:vAlign w:val="center"/>
          </w:tcPr>
          <w:p>
            <w:pPr>
              <w:spacing w:after="0" w:line="240" w:lineRule="auto"/>
            </w:pPr>
            <w:r>
              <w:rPr>
                <w:sz w:val="17"/>
              </w:rPr>
              <w:t>ASSOCIATED</w:t>
            </w:r>
          </w:p>
        </w:tc>
        <w:tc>
          <w:tcPr>
            <w:tcW w:type="dxa" w:w="6930"/>
            <w:tcMar>
              <w:top w:w="90" w:type="dxa"/>
              <w:start w:w="90" w:type="dxa"/>
              <w:bottom w:w="90" w:type="dxa"/>
              <w:end w:w="90" w:type="dxa"/>
            </w:tcMar>
            <w:vAlign w:val="center"/>
          </w:tcPr>
          <w:p>
            <w:pPr>
              <w:spacing w:after="0" w:line="240" w:lineRule="auto"/>
            </w:pPr>
            <w:r>
              <w:rPr>
                <w:sz w:val="17"/>
              </w:rPr>
              <w:t>Asset linked through a related entity; no ownership inference.</w:t>
            </w:r>
          </w:p>
        </w:tc>
      </w:tr>
      <w:tr>
        <w:tc>
          <w:tcPr>
            <w:tcW w:type="dxa" w:w="3150"/>
            <w:tcMar>
              <w:top w:w="90" w:type="dxa"/>
              <w:start w:w="90" w:type="dxa"/>
              <w:bottom w:w="90" w:type="dxa"/>
              <w:end w:w="90" w:type="dxa"/>
            </w:tcMar>
            <w:vAlign w:val="center"/>
          </w:tcPr>
          <w:p>
            <w:pPr>
              <w:spacing w:after="0" w:line="240" w:lineRule="auto"/>
            </w:pPr>
            <w:r>
              <w:rPr>
                <w:sz w:val="17"/>
              </w:rPr>
              <w:t>UNRESOLVED</w:t>
            </w:r>
          </w:p>
        </w:tc>
        <w:tc>
          <w:tcPr>
            <w:tcW w:type="dxa" w:w="6930"/>
            <w:tcMar>
              <w:top w:w="90" w:type="dxa"/>
              <w:start w:w="90" w:type="dxa"/>
              <w:bottom w:w="90" w:type="dxa"/>
              <w:end w:w="90" w:type="dxa"/>
            </w:tcMar>
            <w:vAlign w:val="center"/>
          </w:tcPr>
          <w:p>
            <w:pPr>
              <w:spacing w:after="0" w:line="240" w:lineRule="auto"/>
            </w:pPr>
            <w:r>
              <w:rPr>
                <w:sz w:val="17"/>
              </w:rPr>
              <w:t>Attribution not established.</w:t>
            </w:r>
          </w:p>
        </w:tc>
      </w:tr>
    </w:tbl>
    <w:p>
      <w:pPr>
        <w:spacing w:after="40"/>
      </w:pPr>
    </w:p>
    <w:p>
      <w:r>
        <w:t>Observed associated assets SHALL NOT be described as “hidden wealth” unless the evidentiary and legal basis supports that characterisation.</w:t>
      </w:r>
    </w:p>
    <w:p>
      <w:pPr>
        <w:pStyle w:val="Heading1"/>
        <w:keepNext/>
      </w:pPr>
      <w:r>
        <w:t>16. Value-Flow Reconstruction</w:t>
      </w:r>
    </w:p>
    <w:p>
      <w:r>
        <w:t>Follow-the-value is the central analytical adaptation for civil society. A value flow may be direct, documentary, or reconstructed. The method SHALL preserve that distinction.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520"/>
            <w:shd w:fill="D9E4F2"/>
            <w:tcMar>
              <w:top w:w="90" w:type="dxa"/>
              <w:start w:w="90" w:type="dxa"/>
              <w:bottom w:w="90" w:type="dxa"/>
              <w:end w:w="90" w:type="dxa"/>
            </w:tcMar>
            <w:vAlign w:val="center"/>
          </w:tcPr>
          <w:p>
            <w:r>
              <w:rPr>
                <w:b/>
                <w:sz w:val="18"/>
              </w:rPr>
              <w:t>Flow class</w:t>
            </w:r>
          </w:p>
        </w:tc>
        <w:tc>
          <w:tcPr>
            <w:tcW w:type="dxa" w:w="3465"/>
            <w:shd w:fill="D9E4F2"/>
            <w:tcMar>
              <w:top w:w="90" w:type="dxa"/>
              <w:start w:w="90" w:type="dxa"/>
              <w:bottom w:w="90" w:type="dxa"/>
              <w:end w:w="90" w:type="dxa"/>
            </w:tcMar>
            <w:vAlign w:val="center"/>
          </w:tcPr>
          <w:p>
            <w:r>
              <w:rPr>
                <w:b/>
                <w:sz w:val="18"/>
              </w:rPr>
              <w:t>Evidence threshold</w:t>
            </w:r>
          </w:p>
        </w:tc>
        <w:tc>
          <w:tcPr>
            <w:tcW w:type="dxa" w:w="4095"/>
            <w:shd w:fill="D9E4F2"/>
            <w:tcMar>
              <w:top w:w="90" w:type="dxa"/>
              <w:start w:w="90" w:type="dxa"/>
              <w:bottom w:w="90" w:type="dxa"/>
              <w:end w:w="90" w:type="dxa"/>
            </w:tcMar>
            <w:vAlign w:val="center"/>
          </w:tcPr>
          <w:p>
            <w:r>
              <w:rPr>
                <w:b/>
                <w:sz w:val="18"/>
              </w:rPr>
              <w:t>Example</w:t>
            </w:r>
          </w:p>
        </w:tc>
      </w:tr>
      <w:tr>
        <w:tc>
          <w:tcPr>
            <w:tcW w:type="dxa" w:w="2520"/>
            <w:tcMar>
              <w:top w:w="90" w:type="dxa"/>
              <w:start w:w="90" w:type="dxa"/>
              <w:bottom w:w="90" w:type="dxa"/>
              <w:end w:w="90" w:type="dxa"/>
            </w:tcMar>
            <w:vAlign w:val="center"/>
          </w:tcPr>
          <w:p>
            <w:pPr>
              <w:spacing w:after="0" w:line="240" w:lineRule="auto"/>
            </w:pPr>
            <w:r>
              <w:rPr>
                <w:sz w:val="17"/>
              </w:rPr>
              <w:t>DIRECT</w:t>
            </w:r>
          </w:p>
        </w:tc>
        <w:tc>
          <w:tcPr>
            <w:tcW w:type="dxa" w:w="3465"/>
            <w:tcMar>
              <w:top w:w="90" w:type="dxa"/>
              <w:start w:w="90" w:type="dxa"/>
              <w:bottom w:w="90" w:type="dxa"/>
              <w:end w:w="90" w:type="dxa"/>
            </w:tcMar>
            <w:vAlign w:val="center"/>
          </w:tcPr>
          <w:p>
            <w:pPr>
              <w:spacing w:after="0" w:line="240" w:lineRule="auto"/>
            </w:pPr>
            <w:r>
              <w:rPr>
                <w:sz w:val="17"/>
              </w:rPr>
              <w:t>Direct transaction/account/blockchain record lawfully available.</w:t>
            </w:r>
          </w:p>
        </w:tc>
        <w:tc>
          <w:tcPr>
            <w:tcW w:type="dxa" w:w="4095"/>
            <w:tcMar>
              <w:top w:w="90" w:type="dxa"/>
              <w:start w:w="90" w:type="dxa"/>
              <w:bottom w:w="90" w:type="dxa"/>
              <w:end w:w="90" w:type="dxa"/>
            </w:tcMar>
            <w:vAlign w:val="center"/>
          </w:tcPr>
          <w:p>
            <w:pPr>
              <w:spacing w:after="0" w:line="240" w:lineRule="auto"/>
            </w:pPr>
            <w:r>
              <w:rPr>
                <w:sz w:val="17"/>
              </w:rPr>
              <w:t>Account A → Account B, amount/date supported by record.</w:t>
            </w:r>
          </w:p>
        </w:tc>
      </w:tr>
      <w:tr>
        <w:tc>
          <w:tcPr>
            <w:tcW w:type="dxa" w:w="2520"/>
            <w:tcMar>
              <w:top w:w="90" w:type="dxa"/>
              <w:start w:w="90" w:type="dxa"/>
              <w:bottom w:w="90" w:type="dxa"/>
              <w:end w:w="90" w:type="dxa"/>
            </w:tcMar>
            <w:vAlign w:val="center"/>
          </w:tcPr>
          <w:p>
            <w:pPr>
              <w:spacing w:after="0" w:line="240" w:lineRule="auto"/>
            </w:pPr>
            <w:r>
              <w:rPr>
                <w:sz w:val="17"/>
              </w:rPr>
              <w:t>DOCUMENTED ECONOMIC</w:t>
            </w:r>
          </w:p>
        </w:tc>
        <w:tc>
          <w:tcPr>
            <w:tcW w:type="dxa" w:w="3465"/>
            <w:tcMar>
              <w:top w:w="90" w:type="dxa"/>
              <w:start w:w="90" w:type="dxa"/>
              <w:bottom w:w="90" w:type="dxa"/>
              <w:end w:w="90" w:type="dxa"/>
            </w:tcMar>
            <w:vAlign w:val="center"/>
          </w:tcPr>
          <w:p>
            <w:pPr>
              <w:spacing w:after="0" w:line="240" w:lineRule="auto"/>
            </w:pPr>
            <w:r>
              <w:rPr>
                <w:sz w:val="17"/>
              </w:rPr>
              <w:t>Contract, invoice, loan, dividend, asset sale, grant, procurement payment documented.</w:t>
            </w:r>
          </w:p>
        </w:tc>
        <w:tc>
          <w:tcPr>
            <w:tcW w:type="dxa" w:w="4095"/>
            <w:tcMar>
              <w:top w:w="90" w:type="dxa"/>
              <w:start w:w="90" w:type="dxa"/>
              <w:bottom w:w="90" w:type="dxa"/>
              <w:end w:w="90" w:type="dxa"/>
            </w:tcMar>
            <w:vAlign w:val="center"/>
          </w:tcPr>
          <w:p>
            <w:pPr>
              <w:spacing w:after="0" w:line="240" w:lineRule="auto"/>
            </w:pPr>
            <w:r>
              <w:rPr>
                <w:sz w:val="17"/>
              </w:rPr>
              <w:t>Agency awards Rp X contract to Company A.</w:t>
            </w:r>
          </w:p>
        </w:tc>
      </w:tr>
      <w:tr>
        <w:tc>
          <w:tcPr>
            <w:tcW w:type="dxa" w:w="2520"/>
            <w:tcMar>
              <w:top w:w="90" w:type="dxa"/>
              <w:start w:w="90" w:type="dxa"/>
              <w:bottom w:w="90" w:type="dxa"/>
              <w:end w:w="90" w:type="dxa"/>
            </w:tcMar>
            <w:vAlign w:val="center"/>
          </w:tcPr>
          <w:p>
            <w:pPr>
              <w:spacing w:after="0" w:line="240" w:lineRule="auto"/>
            </w:pPr>
            <w:r>
              <w:rPr>
                <w:sz w:val="17"/>
              </w:rPr>
              <w:t>RECONSTRUCTED</w:t>
            </w:r>
          </w:p>
        </w:tc>
        <w:tc>
          <w:tcPr>
            <w:tcW w:type="dxa" w:w="3465"/>
            <w:tcMar>
              <w:top w:w="90" w:type="dxa"/>
              <w:start w:w="90" w:type="dxa"/>
              <w:bottom w:w="90" w:type="dxa"/>
              <w:end w:w="90" w:type="dxa"/>
            </w:tcMar>
            <w:vAlign w:val="center"/>
          </w:tcPr>
          <w:p>
            <w:pPr>
              <w:spacing w:after="0" w:line="240" w:lineRule="auto"/>
            </w:pPr>
            <w:r>
              <w:rPr>
                <w:sz w:val="17"/>
              </w:rPr>
              <w:t>Sequence inferred from multiple economic events without direct transfer record.</w:t>
            </w:r>
          </w:p>
        </w:tc>
        <w:tc>
          <w:tcPr>
            <w:tcW w:type="dxa" w:w="4095"/>
            <w:tcMar>
              <w:top w:w="90" w:type="dxa"/>
              <w:start w:w="90" w:type="dxa"/>
              <w:bottom w:w="90" w:type="dxa"/>
              <w:end w:w="90" w:type="dxa"/>
            </w:tcMar>
            <w:vAlign w:val="center"/>
          </w:tcPr>
          <w:p>
            <w:pPr>
              <w:spacing w:after="0" w:line="240" w:lineRule="auto"/>
            </w:pPr>
            <w:r>
              <w:rPr>
                <w:sz w:val="17"/>
              </w:rPr>
              <w:t>Contract revenue precedes related entity property acquisition; causal link not directly proven.</w:t>
            </w:r>
          </w:p>
        </w:tc>
      </w:tr>
      <w:tr>
        <w:tc>
          <w:tcPr>
            <w:tcW w:type="dxa" w:w="2520"/>
            <w:tcMar>
              <w:top w:w="90" w:type="dxa"/>
              <w:start w:w="90" w:type="dxa"/>
              <w:bottom w:w="90" w:type="dxa"/>
              <w:end w:w="90" w:type="dxa"/>
            </w:tcMar>
            <w:vAlign w:val="center"/>
          </w:tcPr>
          <w:p>
            <w:pPr>
              <w:spacing w:after="0" w:line="240" w:lineRule="auto"/>
            </w:pPr>
            <w:r>
              <w:rPr>
                <w:sz w:val="17"/>
              </w:rPr>
              <w:t>HYPOTHETICAL</w:t>
            </w:r>
          </w:p>
        </w:tc>
        <w:tc>
          <w:tcPr>
            <w:tcW w:type="dxa" w:w="3465"/>
            <w:tcMar>
              <w:top w:w="90" w:type="dxa"/>
              <w:start w:w="90" w:type="dxa"/>
              <w:bottom w:w="90" w:type="dxa"/>
              <w:end w:w="90" w:type="dxa"/>
            </w:tcMar>
            <w:vAlign w:val="center"/>
          </w:tcPr>
          <w:p>
            <w:pPr>
              <w:spacing w:after="0" w:line="240" w:lineRule="auto"/>
            </w:pPr>
            <w:r>
              <w:rPr>
                <w:sz w:val="17"/>
              </w:rPr>
              <w:t>Analytical scenario requiring evidence.</w:t>
            </w:r>
          </w:p>
        </w:tc>
        <w:tc>
          <w:tcPr>
            <w:tcW w:type="dxa" w:w="4095"/>
            <w:tcMar>
              <w:top w:w="90" w:type="dxa"/>
              <w:start w:w="90" w:type="dxa"/>
              <w:bottom w:w="90" w:type="dxa"/>
              <w:end w:w="90" w:type="dxa"/>
            </w:tcMar>
            <w:vAlign w:val="center"/>
          </w:tcPr>
          <w:p>
            <w:pPr>
              <w:spacing w:after="0" w:line="240" w:lineRule="auto"/>
            </w:pPr>
            <w:r>
              <w:rPr>
                <w:sz w:val="17"/>
              </w:rPr>
              <w:t>Possible movement through intermediary Company C.</w:t>
            </w:r>
          </w:p>
        </w:tc>
      </w:tr>
    </w:tbl>
    <w:p>
      <w:pPr>
        <w:spacing w:after="40"/>
      </w:pPr>
    </w:p>
    <w:p>
      <w:pPr>
        <w:pStyle w:val="Heading2"/>
        <w:keepNext/>
      </w:pPr>
      <w:r>
        <w:t>16.1 Value-flow record</w:t>
      </w:r>
    </w:p>
    <w:p>
      <w:pPr>
        <w:pStyle w:val="ListBullet"/>
      </w:pPr>
      <w:r>
        <w:t>Origin entity.</w:t>
      </w:r>
    </w:p>
    <w:p>
      <w:pPr>
        <w:pStyle w:val="ListBullet"/>
      </w:pPr>
      <w:r>
        <w:t>Destination entity or asset.</w:t>
      </w:r>
    </w:p>
    <w:p>
      <w:pPr>
        <w:pStyle w:val="ListBullet"/>
      </w:pPr>
      <w:r>
        <w:t>Value and currency if known.</w:t>
      </w:r>
    </w:p>
    <w:p>
      <w:pPr>
        <w:pStyle w:val="ListBullet"/>
      </w:pPr>
      <w:r>
        <w:t>Date/range.</w:t>
      </w:r>
    </w:p>
    <w:p>
      <w:pPr>
        <w:pStyle w:val="ListBullet"/>
      </w:pPr>
      <w:r>
        <w:t>Mechanism.</w:t>
      </w:r>
    </w:p>
    <w:p>
      <w:pPr>
        <w:pStyle w:val="ListBullet"/>
      </w:pPr>
      <w:r>
        <w:t>Flow class.</w:t>
      </w:r>
    </w:p>
    <w:p>
      <w:pPr>
        <w:pStyle w:val="ListBullet"/>
      </w:pPr>
      <w:r>
        <w:t>Evidence links.</w:t>
      </w:r>
    </w:p>
    <w:p>
      <w:pPr>
        <w:pStyle w:val="ListBullet"/>
      </w:pPr>
      <w:r>
        <w:t>Confidence.</w:t>
      </w:r>
    </w:p>
    <w:p>
      <w:pPr>
        <w:pStyle w:val="ListBullet"/>
      </w:pPr>
      <w:r>
        <w:t>Assumptions.</w:t>
      </w:r>
    </w:p>
    <w:p>
      <w:pPr>
        <w:pStyle w:val="ListBullet"/>
      </w:pPr>
      <w:r>
        <w:t>Alternative explanations.</w:t>
      </w:r>
    </w:p>
    <w:p>
      <w:pPr>
        <w:pStyle w:val="Heading2"/>
        <w:keepNext/>
      </w:pPr>
      <w:r>
        <w:t>16.2 Reconstruction rule</w:t>
      </w:r>
    </w:p>
    <w:p>
      <w:r>
        <w:t>A reconstructed flow SHALL NOT be visualised or described in a way that is indistinguishable from a directly evidenced transaction. Diagrams SHOULD use different line styles or labels such as “documented”, “reconstructed”, and “hypothetical”.</w:t>
      </w:r>
    </w:p>
    <w:p>
      <w:pPr>
        <w:pStyle w:val="Heading1"/>
        <w:keepNext/>
      </w:pPr>
      <w:r>
        <w:t>17. Typology Analysis</w:t>
      </w:r>
    </w:p>
    <w:p>
      <w:r>
        <w:t>The CS-AML Typology Catalogue is an analytical reference, not a guilt classifier. A typology match assesses consistency between observed mechanisms and known laundering patterns.</w:t>
      </w:r>
    </w:p>
    <w:p>
      <w:pPr>
        <w:pStyle w:val="Heading2"/>
        <w:keepNext/>
      </w:pPr>
      <w:r>
        <w:t>17.1 Typology workflow</w:t>
      </w:r>
    </w:p>
    <w:p>
      <w:pPr>
        <w:pStyle w:val="CodeText"/>
      </w:pPr>
      <w:r>
        <w:t>Observed facts → Indicators → Candidate typology → Mechanism test → Alternative explanations → Evidence gaps → Consistency assessment</w:t>
      </w:r>
    </w:p>
    <w:p>
      <w:pPr>
        <w:pStyle w:val="Heading2"/>
        <w:keepNext/>
      </w:pPr>
      <w:r>
        <w:t>17.2 Indicator classes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575"/>
            <w:shd w:fill="D9E4F2"/>
            <w:tcMar>
              <w:top w:w="90" w:type="dxa"/>
              <w:start w:w="90" w:type="dxa"/>
              <w:bottom w:w="90" w:type="dxa"/>
              <w:end w:w="90" w:type="dxa"/>
            </w:tcMar>
            <w:vAlign w:val="center"/>
          </w:tcPr>
          <w:p>
            <w:r>
              <w:rPr>
                <w:b/>
                <w:sz w:val="18"/>
              </w:rPr>
              <w:t>Class</w:t>
            </w:r>
          </w:p>
        </w:tc>
        <w:tc>
          <w:tcPr>
            <w:tcW w:type="dxa" w:w="8505"/>
            <w:shd w:fill="D9E4F2"/>
            <w:tcMar>
              <w:top w:w="90" w:type="dxa"/>
              <w:start w:w="90" w:type="dxa"/>
              <w:bottom w:w="90" w:type="dxa"/>
              <w:end w:w="90" w:type="dxa"/>
            </w:tcMar>
            <w:vAlign w:val="center"/>
          </w:tcPr>
          <w:p>
            <w:r>
              <w:rPr>
                <w:b/>
                <w:sz w:val="18"/>
              </w:rPr>
              <w:t>Meaning</w:t>
            </w:r>
          </w:p>
        </w:tc>
      </w:tr>
      <w:tr>
        <w:tc>
          <w:tcPr>
            <w:tcW w:type="dxa" w:w="1575"/>
            <w:tcMar>
              <w:top w:w="90" w:type="dxa"/>
              <w:start w:w="90" w:type="dxa"/>
              <w:bottom w:w="90" w:type="dxa"/>
              <w:end w:w="90" w:type="dxa"/>
            </w:tcMar>
            <w:vAlign w:val="center"/>
          </w:tcPr>
          <w:p>
            <w:pPr>
              <w:spacing w:after="0" w:line="240" w:lineRule="auto"/>
            </w:pPr>
            <w:r>
              <w:rPr>
                <w:sz w:val="17"/>
              </w:rPr>
              <w:t>M</w:t>
            </w:r>
          </w:p>
        </w:tc>
        <w:tc>
          <w:tcPr>
            <w:tcW w:type="dxa" w:w="8505"/>
            <w:tcMar>
              <w:top w:w="90" w:type="dxa"/>
              <w:start w:w="90" w:type="dxa"/>
              <w:bottom w:w="90" w:type="dxa"/>
              <w:end w:w="90" w:type="dxa"/>
            </w:tcMar>
            <w:vAlign w:val="center"/>
          </w:tcPr>
          <w:p>
            <w:pPr>
              <w:spacing w:after="0" w:line="240" w:lineRule="auto"/>
            </w:pPr>
            <w:r>
              <w:rPr>
                <w:sz w:val="17"/>
              </w:rPr>
              <w:t>Mechanism-specific indicator: closely tied to the typology mechanism.</w:t>
            </w:r>
          </w:p>
        </w:tc>
      </w:tr>
      <w:tr>
        <w:tc>
          <w:tcPr>
            <w:tcW w:type="dxa" w:w="1575"/>
            <w:tcMar>
              <w:top w:w="90" w:type="dxa"/>
              <w:start w:w="90" w:type="dxa"/>
              <w:bottom w:w="90" w:type="dxa"/>
              <w:end w:w="90" w:type="dxa"/>
            </w:tcMar>
            <w:vAlign w:val="center"/>
          </w:tcPr>
          <w:p>
            <w:pPr>
              <w:spacing w:after="0" w:line="240" w:lineRule="auto"/>
            </w:pPr>
            <w:r>
              <w:rPr>
                <w:sz w:val="17"/>
              </w:rPr>
              <w:t>C</w:t>
            </w:r>
          </w:p>
        </w:tc>
        <w:tc>
          <w:tcPr>
            <w:tcW w:type="dxa" w:w="8505"/>
            <w:tcMar>
              <w:top w:w="90" w:type="dxa"/>
              <w:start w:w="90" w:type="dxa"/>
              <w:bottom w:w="90" w:type="dxa"/>
              <w:end w:w="90" w:type="dxa"/>
            </w:tcMar>
            <w:vAlign w:val="center"/>
          </w:tcPr>
          <w:p>
            <w:pPr>
              <w:spacing w:after="0" w:line="240" w:lineRule="auto"/>
            </w:pPr>
            <w:r>
              <w:rPr>
                <w:sz w:val="17"/>
              </w:rPr>
              <w:t>Corroborating indicator: increases plausibility but is not distinctive alone.</w:t>
            </w:r>
          </w:p>
        </w:tc>
      </w:tr>
      <w:tr>
        <w:tc>
          <w:tcPr>
            <w:tcW w:type="dxa" w:w="1575"/>
            <w:tcMar>
              <w:top w:w="90" w:type="dxa"/>
              <w:start w:w="90" w:type="dxa"/>
              <w:bottom w:w="90" w:type="dxa"/>
              <w:end w:w="90" w:type="dxa"/>
            </w:tcMar>
            <w:vAlign w:val="center"/>
          </w:tcPr>
          <w:p>
            <w:pPr>
              <w:spacing w:after="0" w:line="240" w:lineRule="auto"/>
            </w:pPr>
            <w:r>
              <w:rPr>
                <w:sz w:val="17"/>
              </w:rPr>
              <w:t>K</w:t>
            </w:r>
          </w:p>
        </w:tc>
        <w:tc>
          <w:tcPr>
            <w:tcW w:type="dxa" w:w="8505"/>
            <w:tcMar>
              <w:top w:w="90" w:type="dxa"/>
              <w:start w:w="90" w:type="dxa"/>
              <w:bottom w:w="90" w:type="dxa"/>
              <w:end w:w="90" w:type="dxa"/>
            </w:tcMar>
            <w:vAlign w:val="center"/>
          </w:tcPr>
          <w:p>
            <w:pPr>
              <w:spacing w:after="0" w:line="240" w:lineRule="auto"/>
            </w:pPr>
            <w:r>
              <w:rPr>
                <w:sz w:val="17"/>
              </w:rPr>
              <w:t>Contextual indicator: provides environment/background.</w:t>
            </w:r>
          </w:p>
        </w:tc>
      </w:tr>
      <w:tr>
        <w:tc>
          <w:tcPr>
            <w:tcW w:type="dxa" w:w="1575"/>
            <w:tcMar>
              <w:top w:w="90" w:type="dxa"/>
              <w:start w:w="90" w:type="dxa"/>
              <w:bottom w:w="90" w:type="dxa"/>
              <w:end w:w="90" w:type="dxa"/>
            </w:tcMar>
            <w:vAlign w:val="center"/>
          </w:tcPr>
          <w:p>
            <w:pPr>
              <w:spacing w:after="0" w:line="240" w:lineRule="auto"/>
            </w:pPr>
            <w:r>
              <w:rPr>
                <w:sz w:val="17"/>
              </w:rPr>
              <w:t>D</w:t>
            </w:r>
          </w:p>
        </w:tc>
        <w:tc>
          <w:tcPr>
            <w:tcW w:type="dxa" w:w="8505"/>
            <w:tcMar>
              <w:top w:w="90" w:type="dxa"/>
              <w:start w:w="90" w:type="dxa"/>
              <w:bottom w:w="90" w:type="dxa"/>
              <w:end w:w="90" w:type="dxa"/>
            </w:tcMar>
            <w:vAlign w:val="center"/>
          </w:tcPr>
          <w:p>
            <w:pPr>
              <w:spacing w:after="0" w:line="240" w:lineRule="auto"/>
            </w:pPr>
            <w:r>
              <w:rPr>
                <w:sz w:val="17"/>
              </w:rPr>
              <w:t>Disconfirming indicator: weakens or contradicts the typology explanation.</w:t>
            </w:r>
          </w:p>
        </w:tc>
      </w:tr>
      <w:tr>
        <w:tc>
          <w:tcPr>
            <w:tcW w:type="dxa" w:w="1575"/>
            <w:tcMar>
              <w:top w:w="90" w:type="dxa"/>
              <w:start w:w="90" w:type="dxa"/>
              <w:bottom w:w="90" w:type="dxa"/>
              <w:end w:w="90" w:type="dxa"/>
            </w:tcMar>
            <w:vAlign w:val="center"/>
          </w:tcPr>
          <w:p>
            <w:pPr>
              <w:spacing w:after="0" w:line="240" w:lineRule="auto"/>
            </w:pPr>
            <w:r>
              <w:rPr>
                <w:sz w:val="17"/>
              </w:rPr>
              <w:t>G</w:t>
            </w:r>
          </w:p>
        </w:tc>
        <w:tc>
          <w:tcPr>
            <w:tcW w:type="dxa" w:w="8505"/>
            <w:tcMar>
              <w:top w:w="90" w:type="dxa"/>
              <w:start w:w="90" w:type="dxa"/>
              <w:bottom w:w="90" w:type="dxa"/>
              <w:end w:w="90" w:type="dxa"/>
            </w:tcMar>
            <w:vAlign w:val="center"/>
          </w:tcPr>
          <w:p>
            <w:pPr>
              <w:spacing w:after="0" w:line="240" w:lineRule="auto"/>
            </w:pPr>
            <w:r>
              <w:rPr>
                <w:sz w:val="17"/>
              </w:rPr>
              <w:t>Gap: missing information necessary to test the mechanism.</w:t>
            </w:r>
          </w:p>
        </w:tc>
      </w:tr>
    </w:tbl>
    <w:p>
      <w:pPr>
        <w:spacing w:after="40"/>
      </w:pPr>
    </w:p>
    <w:p>
      <w:pPr>
        <w:pStyle w:val="Heading2"/>
        <w:keepNext/>
      </w:pPr>
      <w:r>
        <w:t>17.3 Typology consistency levels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150"/>
            <w:shd w:fill="D9E4F2"/>
            <w:tcMar>
              <w:top w:w="90" w:type="dxa"/>
              <w:start w:w="90" w:type="dxa"/>
              <w:bottom w:w="90" w:type="dxa"/>
              <w:end w:w="90" w:type="dxa"/>
            </w:tcMar>
            <w:vAlign w:val="center"/>
          </w:tcPr>
          <w:p>
            <w:r>
              <w:rPr>
                <w:b/>
                <w:sz w:val="18"/>
              </w:rPr>
              <w:t>Level</w:t>
            </w:r>
          </w:p>
        </w:tc>
        <w:tc>
          <w:tcPr>
            <w:tcW w:type="dxa" w:w="6930"/>
            <w:shd w:fill="D9E4F2"/>
            <w:tcMar>
              <w:top w:w="90" w:type="dxa"/>
              <w:start w:w="90" w:type="dxa"/>
              <w:bottom w:w="90" w:type="dxa"/>
              <w:end w:w="90" w:type="dxa"/>
            </w:tcMar>
            <w:vAlign w:val="center"/>
          </w:tcPr>
          <w:p>
            <w:r>
              <w:rPr>
                <w:b/>
                <w:sz w:val="18"/>
              </w:rPr>
              <w:t>Meaning</w:t>
            </w:r>
          </w:p>
        </w:tc>
      </w:tr>
      <w:tr>
        <w:tc>
          <w:tcPr>
            <w:tcW w:type="dxa" w:w="3150"/>
            <w:tcMar>
              <w:top w:w="90" w:type="dxa"/>
              <w:start w:w="90" w:type="dxa"/>
              <w:bottom w:w="90" w:type="dxa"/>
              <w:end w:w="90" w:type="dxa"/>
            </w:tcMar>
            <w:vAlign w:val="center"/>
          </w:tcPr>
          <w:p>
            <w:pPr>
              <w:spacing w:after="0" w:line="240" w:lineRule="auto"/>
            </w:pPr>
            <w:r>
              <w:rPr>
                <w:sz w:val="17"/>
              </w:rPr>
              <w:t>No analytical basis</w:t>
            </w:r>
          </w:p>
        </w:tc>
        <w:tc>
          <w:tcPr>
            <w:tcW w:type="dxa" w:w="6930"/>
            <w:tcMar>
              <w:top w:w="90" w:type="dxa"/>
              <w:start w:w="90" w:type="dxa"/>
              <w:bottom w:w="90" w:type="dxa"/>
              <w:end w:w="90" w:type="dxa"/>
            </w:tcMar>
            <w:vAlign w:val="center"/>
          </w:tcPr>
          <w:p>
            <w:pPr>
              <w:spacing w:after="0" w:line="240" w:lineRule="auto"/>
            </w:pPr>
            <w:r>
              <w:rPr>
                <w:sz w:val="17"/>
              </w:rPr>
              <w:t>Evidence does not meaningfully support the mechanism.</w:t>
            </w:r>
          </w:p>
        </w:tc>
      </w:tr>
      <w:tr>
        <w:tc>
          <w:tcPr>
            <w:tcW w:type="dxa" w:w="3150"/>
            <w:tcMar>
              <w:top w:w="90" w:type="dxa"/>
              <w:start w:w="90" w:type="dxa"/>
              <w:bottom w:w="90" w:type="dxa"/>
              <w:end w:w="90" w:type="dxa"/>
            </w:tcMar>
            <w:vAlign w:val="center"/>
          </w:tcPr>
          <w:p>
            <w:pPr>
              <w:spacing w:after="0" w:line="240" w:lineRule="auto"/>
            </w:pPr>
            <w:r>
              <w:rPr>
                <w:sz w:val="17"/>
              </w:rPr>
              <w:t>Weak consistency</w:t>
            </w:r>
          </w:p>
        </w:tc>
        <w:tc>
          <w:tcPr>
            <w:tcW w:type="dxa" w:w="6930"/>
            <w:tcMar>
              <w:top w:w="90" w:type="dxa"/>
              <w:start w:w="90" w:type="dxa"/>
              <w:bottom w:w="90" w:type="dxa"/>
              <w:end w:w="90" w:type="dxa"/>
            </w:tcMar>
            <w:vAlign w:val="center"/>
          </w:tcPr>
          <w:p>
            <w:pPr>
              <w:spacing w:after="0" w:line="240" w:lineRule="auto"/>
            </w:pPr>
            <w:r>
              <w:rPr>
                <w:sz w:val="17"/>
              </w:rPr>
              <w:t>Some indicators exist but plausible benign explanations dominate or corroboration is weak.</w:t>
            </w:r>
          </w:p>
        </w:tc>
      </w:tr>
      <w:tr>
        <w:tc>
          <w:tcPr>
            <w:tcW w:type="dxa" w:w="3150"/>
            <w:tcMar>
              <w:top w:w="90" w:type="dxa"/>
              <w:start w:w="90" w:type="dxa"/>
              <w:bottom w:w="90" w:type="dxa"/>
              <w:end w:w="90" w:type="dxa"/>
            </w:tcMar>
            <w:vAlign w:val="center"/>
          </w:tcPr>
          <w:p>
            <w:pPr>
              <w:spacing w:after="0" w:line="240" w:lineRule="auto"/>
            </w:pPr>
            <w:r>
              <w:rPr>
                <w:sz w:val="17"/>
              </w:rPr>
              <w:t>Plausible consistency</w:t>
            </w:r>
          </w:p>
        </w:tc>
        <w:tc>
          <w:tcPr>
            <w:tcW w:type="dxa" w:w="6930"/>
            <w:tcMar>
              <w:top w:w="90" w:type="dxa"/>
              <w:start w:w="90" w:type="dxa"/>
              <w:bottom w:w="90" w:type="dxa"/>
              <w:end w:w="90" w:type="dxa"/>
            </w:tcMar>
            <w:vAlign w:val="center"/>
          </w:tcPr>
          <w:p>
            <w:pPr>
              <w:spacing w:after="0" w:line="240" w:lineRule="auto"/>
            </w:pPr>
            <w:r>
              <w:rPr>
                <w:sz w:val="17"/>
              </w:rPr>
              <w:t>Multiple relevant indicators; mechanism is credible but important gaps remain.</w:t>
            </w:r>
          </w:p>
        </w:tc>
      </w:tr>
      <w:tr>
        <w:tc>
          <w:tcPr>
            <w:tcW w:type="dxa" w:w="3150"/>
            <w:tcMar>
              <w:top w:w="90" w:type="dxa"/>
              <w:start w:w="90" w:type="dxa"/>
              <w:bottom w:w="90" w:type="dxa"/>
              <w:end w:w="90" w:type="dxa"/>
            </w:tcMar>
            <w:vAlign w:val="center"/>
          </w:tcPr>
          <w:p>
            <w:pPr>
              <w:spacing w:after="0" w:line="240" w:lineRule="auto"/>
            </w:pPr>
            <w:r>
              <w:rPr>
                <w:sz w:val="17"/>
              </w:rPr>
              <w:t>Strong consistency</w:t>
            </w:r>
          </w:p>
        </w:tc>
        <w:tc>
          <w:tcPr>
            <w:tcW w:type="dxa" w:w="6930"/>
            <w:tcMar>
              <w:top w:w="90" w:type="dxa"/>
              <w:start w:w="90" w:type="dxa"/>
              <w:bottom w:w="90" w:type="dxa"/>
              <w:end w:w="90" w:type="dxa"/>
            </w:tcMar>
            <w:vAlign w:val="center"/>
          </w:tcPr>
          <w:p>
            <w:pPr>
              <w:spacing w:after="0" w:line="240" w:lineRule="auto"/>
            </w:pPr>
            <w:r>
              <w:rPr>
                <w:sz w:val="17"/>
              </w:rPr>
              <w:t>Mechanism is supported by multiple independent evidence lines and alternatives are materially weaker.</w:t>
            </w:r>
          </w:p>
        </w:tc>
      </w:tr>
      <w:tr>
        <w:tc>
          <w:tcPr>
            <w:tcW w:type="dxa" w:w="3150"/>
            <w:tcMar>
              <w:top w:w="90" w:type="dxa"/>
              <w:start w:w="90" w:type="dxa"/>
              <w:bottom w:w="90" w:type="dxa"/>
              <w:end w:w="90" w:type="dxa"/>
            </w:tcMar>
            <w:vAlign w:val="center"/>
          </w:tcPr>
          <w:p>
            <w:pPr>
              <w:spacing w:after="0" w:line="240" w:lineRule="auto"/>
            </w:pPr>
            <w:r>
              <w:rPr>
                <w:sz w:val="17"/>
              </w:rPr>
              <w:t>Compelling consistency</w:t>
            </w:r>
          </w:p>
        </w:tc>
        <w:tc>
          <w:tcPr>
            <w:tcW w:type="dxa" w:w="6930"/>
            <w:tcMar>
              <w:top w:w="90" w:type="dxa"/>
              <w:start w:w="90" w:type="dxa"/>
              <w:bottom w:w="90" w:type="dxa"/>
              <w:end w:w="90" w:type="dxa"/>
            </w:tcMar>
            <w:vAlign w:val="center"/>
          </w:tcPr>
          <w:p>
            <w:pPr>
              <w:spacing w:after="0" w:line="240" w:lineRule="auto"/>
            </w:pPr>
            <w:r>
              <w:rPr>
                <w:sz w:val="17"/>
              </w:rPr>
              <w:t>Available evidence closely and coherently matches the mechanism; nevertheless this is not a legal finding of money laundering.</w:t>
            </w:r>
          </w:p>
        </w:tc>
      </w:tr>
    </w:tbl>
    <w:p>
      <w:pPr>
        <w:spacing w:after="40"/>
      </w:pPr>
    </w:p>
    <w:p>
      <w:r>
        <w:t>Except where direct authoritative evidence establishes the mechanism, a typology SHALL NOT be assessed above Plausible consistency solely on one indicator or one source.</w:t>
      </w:r>
    </w:p>
    <w:p>
      <w:pPr>
        <w:pStyle w:val="Heading1"/>
        <w:keepNext/>
      </w:pPr>
      <w:r>
        <w:t>18. Hypothesis Generation and Testing</w:t>
      </w:r>
    </w:p>
    <w:p>
      <w:r>
        <w:t>Hypotheses are explicit, testable explanations. They prevent analysts from treating the first plausible narrative as the conclusion.</w:t>
      </w:r>
    </w:p>
    <w:p>
      <w:pPr>
        <w:pStyle w:val="Heading2"/>
        <w:keepNext/>
      </w:pPr>
      <w:r>
        <w:t>18.1 Minimum hypothesis set</w:t>
      </w:r>
    </w:p>
    <w:p>
      <w:r>
        <w:t>For material cases, analysts SHOULD maintain: (1) the principal suspected explanation, (2) at least one legitimate/benign explanation where plausible, and (3) an “insufficient information / alternative actor or mechanism” hypothesis where relevant.</w:t>
      </w:r>
    </w:p>
    <w:p>
      <w:pPr>
        <w:pStyle w:val="Heading2"/>
        <w:keepNext/>
      </w:pPr>
      <w:r>
        <w:t>18.2 Hypothesis matrix</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3068"/>
            <w:shd w:fill="D9E4F2"/>
            <w:tcMar>
              <w:top w:w="90" w:type="dxa"/>
              <w:start w:w="90" w:type="dxa"/>
              <w:bottom w:w="90" w:type="dxa"/>
              <w:end w:w="90" w:type="dxa"/>
            </w:tcMar>
            <w:vAlign w:val="center"/>
          </w:tcPr>
          <w:p>
            <w:r>
              <w:rPr>
                <w:b/>
                <w:sz w:val="18"/>
              </w:rPr>
              <w:t>Evidence / observation</w:t>
            </w:r>
          </w:p>
        </w:tc>
        <w:tc>
          <w:tcPr>
            <w:tcW w:type="dxa" w:w="1607"/>
            <w:shd w:fill="D9E4F2"/>
            <w:tcMar>
              <w:top w:w="90" w:type="dxa"/>
              <w:start w:w="90" w:type="dxa"/>
              <w:bottom w:w="90" w:type="dxa"/>
              <w:end w:w="90" w:type="dxa"/>
            </w:tcMar>
            <w:vAlign w:val="center"/>
          </w:tcPr>
          <w:p>
            <w:r>
              <w:rPr>
                <w:b/>
                <w:sz w:val="18"/>
              </w:rPr>
              <w:t>H1 suspected mechanism</w:t>
            </w:r>
          </w:p>
        </w:tc>
        <w:tc>
          <w:tcPr>
            <w:tcW w:type="dxa" w:w="1753"/>
            <w:shd w:fill="D9E4F2"/>
            <w:tcMar>
              <w:top w:w="90" w:type="dxa"/>
              <w:start w:w="90" w:type="dxa"/>
              <w:bottom w:w="90" w:type="dxa"/>
              <w:end w:w="90" w:type="dxa"/>
            </w:tcMar>
            <w:vAlign w:val="center"/>
          </w:tcPr>
          <w:p>
            <w:r>
              <w:rPr>
                <w:b/>
                <w:sz w:val="18"/>
              </w:rPr>
              <w:t>H2 legitimate explanation</w:t>
            </w:r>
          </w:p>
        </w:tc>
        <w:tc>
          <w:tcPr>
            <w:tcW w:type="dxa" w:w="1753"/>
            <w:shd w:fill="D9E4F2"/>
            <w:tcMar>
              <w:top w:w="90" w:type="dxa"/>
              <w:start w:w="90" w:type="dxa"/>
              <w:bottom w:w="90" w:type="dxa"/>
              <w:end w:w="90" w:type="dxa"/>
            </w:tcMar>
            <w:vAlign w:val="center"/>
          </w:tcPr>
          <w:p>
            <w:r>
              <w:rPr>
                <w:b/>
                <w:sz w:val="18"/>
              </w:rPr>
              <w:t>H3 alternative mechanism</w:t>
            </w:r>
          </w:p>
        </w:tc>
        <w:tc>
          <w:tcPr>
            <w:tcW w:type="dxa" w:w="1899"/>
            <w:shd w:fill="D9E4F2"/>
            <w:tcMar>
              <w:top w:w="90" w:type="dxa"/>
              <w:start w:w="90" w:type="dxa"/>
              <w:bottom w:w="90" w:type="dxa"/>
              <w:end w:w="90" w:type="dxa"/>
            </w:tcMar>
            <w:vAlign w:val="center"/>
          </w:tcPr>
          <w:p>
            <w:r>
              <w:rPr>
                <w:b/>
                <w:sz w:val="18"/>
              </w:rPr>
              <w:t>Notes</w:t>
            </w:r>
          </w:p>
        </w:tc>
      </w:tr>
      <w:tr>
        <w:tc>
          <w:tcPr>
            <w:tcW w:type="dxa" w:w="3068"/>
            <w:tcMar>
              <w:top w:w="90" w:type="dxa"/>
              <w:start w:w="90" w:type="dxa"/>
              <w:bottom w:w="90" w:type="dxa"/>
              <w:end w:w="90" w:type="dxa"/>
            </w:tcMar>
            <w:vAlign w:val="center"/>
          </w:tcPr>
          <w:p>
            <w:pPr>
              <w:spacing w:after="0" w:line="240" w:lineRule="auto"/>
            </w:pPr>
            <w:r>
              <w:rPr>
                <w:sz w:val="17"/>
              </w:rPr>
              <w:t>Common director across companies</w:t>
            </w:r>
          </w:p>
        </w:tc>
        <w:tc>
          <w:tcPr>
            <w:tcW w:type="dxa" w:w="1607"/>
            <w:tcMar>
              <w:top w:w="90" w:type="dxa"/>
              <w:start w:w="90" w:type="dxa"/>
              <w:bottom w:w="90" w:type="dxa"/>
              <w:end w:w="90" w:type="dxa"/>
            </w:tcMar>
            <w:vAlign w:val="center"/>
          </w:tcPr>
          <w:p>
            <w:pPr>
              <w:spacing w:after="0" w:line="240" w:lineRule="auto"/>
            </w:pPr>
            <w:r>
              <w:rPr>
                <w:sz w:val="17"/>
              </w:rPr>
              <w:t>Supports</w:t>
            </w:r>
          </w:p>
        </w:tc>
        <w:tc>
          <w:tcPr>
            <w:tcW w:type="dxa" w:w="1753"/>
            <w:tcMar>
              <w:top w:w="90" w:type="dxa"/>
              <w:start w:w="90" w:type="dxa"/>
              <w:bottom w:w="90" w:type="dxa"/>
              <w:end w:w="90" w:type="dxa"/>
            </w:tcMar>
            <w:vAlign w:val="center"/>
          </w:tcPr>
          <w:p>
            <w:pPr>
              <w:spacing w:after="0" w:line="240" w:lineRule="auto"/>
            </w:pPr>
            <w:r>
              <w:rPr>
                <w:sz w:val="17"/>
              </w:rPr>
              <w:t>Neutral</w:t>
            </w:r>
          </w:p>
        </w:tc>
        <w:tc>
          <w:tcPr>
            <w:tcW w:type="dxa" w:w="1753"/>
            <w:tcMar>
              <w:top w:w="90" w:type="dxa"/>
              <w:start w:w="90" w:type="dxa"/>
              <w:bottom w:w="90" w:type="dxa"/>
              <w:end w:w="90" w:type="dxa"/>
            </w:tcMar>
            <w:vAlign w:val="center"/>
          </w:tcPr>
          <w:p>
            <w:pPr>
              <w:spacing w:after="0" w:line="240" w:lineRule="auto"/>
            </w:pPr>
            <w:r>
              <w:rPr>
                <w:sz w:val="17"/>
              </w:rPr>
              <w:t>Supports</w:t>
            </w:r>
          </w:p>
        </w:tc>
        <w:tc>
          <w:tcPr>
            <w:tcW w:type="dxa" w:w="1899"/>
            <w:tcMar>
              <w:top w:w="90" w:type="dxa"/>
              <w:start w:w="90" w:type="dxa"/>
              <w:bottom w:w="90" w:type="dxa"/>
              <w:end w:w="90" w:type="dxa"/>
            </w:tcMar>
            <w:vAlign w:val="center"/>
          </w:tcPr>
          <w:p>
            <w:pPr>
              <w:spacing w:after="0" w:line="240" w:lineRule="auto"/>
            </w:pPr>
            <w:r>
              <w:rPr>
                <w:sz w:val="17"/>
              </w:rPr>
              <w:t>Not distinctive alone.</w:t>
            </w:r>
          </w:p>
        </w:tc>
      </w:tr>
      <w:tr>
        <w:tc>
          <w:tcPr>
            <w:tcW w:type="dxa" w:w="3068"/>
            <w:tcMar>
              <w:top w:w="90" w:type="dxa"/>
              <w:start w:w="90" w:type="dxa"/>
              <w:bottom w:w="90" w:type="dxa"/>
              <w:end w:w="90" w:type="dxa"/>
            </w:tcMar>
            <w:vAlign w:val="center"/>
          </w:tcPr>
          <w:p>
            <w:pPr>
              <w:spacing w:after="0" w:line="240" w:lineRule="auto"/>
            </w:pPr>
            <w:r>
              <w:rPr>
                <w:sz w:val="17"/>
              </w:rPr>
              <w:t>No observable operations</w:t>
            </w:r>
          </w:p>
        </w:tc>
        <w:tc>
          <w:tcPr>
            <w:tcW w:type="dxa" w:w="1607"/>
            <w:tcMar>
              <w:top w:w="90" w:type="dxa"/>
              <w:start w:w="90" w:type="dxa"/>
              <w:bottom w:w="90" w:type="dxa"/>
              <w:end w:w="90" w:type="dxa"/>
            </w:tcMar>
            <w:vAlign w:val="center"/>
          </w:tcPr>
          <w:p>
            <w:pPr>
              <w:spacing w:after="0" w:line="240" w:lineRule="auto"/>
            </w:pPr>
            <w:r>
              <w:rPr>
                <w:sz w:val="17"/>
              </w:rPr>
              <w:t>Supports</w:t>
            </w:r>
          </w:p>
        </w:tc>
        <w:tc>
          <w:tcPr>
            <w:tcW w:type="dxa" w:w="1753"/>
            <w:tcMar>
              <w:top w:w="90" w:type="dxa"/>
              <w:start w:w="90" w:type="dxa"/>
              <w:bottom w:w="90" w:type="dxa"/>
              <w:end w:w="90" w:type="dxa"/>
            </w:tcMar>
            <w:vAlign w:val="center"/>
          </w:tcPr>
          <w:p>
            <w:pPr>
              <w:spacing w:after="0" w:line="240" w:lineRule="auto"/>
            </w:pPr>
            <w:r>
              <w:rPr>
                <w:sz w:val="17"/>
              </w:rPr>
              <w:t>Weakens</w:t>
            </w:r>
          </w:p>
        </w:tc>
        <w:tc>
          <w:tcPr>
            <w:tcW w:type="dxa" w:w="1753"/>
            <w:tcMar>
              <w:top w:w="90" w:type="dxa"/>
              <w:start w:w="90" w:type="dxa"/>
              <w:bottom w:w="90" w:type="dxa"/>
              <w:end w:w="90" w:type="dxa"/>
            </w:tcMar>
            <w:vAlign w:val="center"/>
          </w:tcPr>
          <w:p>
            <w:pPr>
              <w:spacing w:after="0" w:line="240" w:lineRule="auto"/>
            </w:pPr>
            <w:r>
              <w:rPr>
                <w:sz w:val="17"/>
              </w:rPr>
              <w:t>Supports</w:t>
            </w:r>
          </w:p>
        </w:tc>
        <w:tc>
          <w:tcPr>
            <w:tcW w:type="dxa" w:w="1899"/>
            <w:tcMar>
              <w:top w:w="90" w:type="dxa"/>
              <w:start w:w="90" w:type="dxa"/>
              <w:bottom w:w="90" w:type="dxa"/>
              <w:end w:w="90" w:type="dxa"/>
            </w:tcMar>
            <w:vAlign w:val="center"/>
          </w:tcPr>
          <w:p>
            <w:pPr>
              <w:spacing w:after="0" w:line="240" w:lineRule="auto"/>
            </w:pPr>
            <w:r>
              <w:rPr>
                <w:sz w:val="17"/>
              </w:rPr>
              <w:t>Could reflect holding company.</w:t>
            </w:r>
          </w:p>
        </w:tc>
      </w:tr>
      <w:tr>
        <w:tc>
          <w:tcPr>
            <w:tcW w:type="dxa" w:w="3068"/>
            <w:tcMar>
              <w:top w:w="90" w:type="dxa"/>
              <w:start w:w="90" w:type="dxa"/>
              <w:bottom w:w="90" w:type="dxa"/>
              <w:end w:w="90" w:type="dxa"/>
            </w:tcMar>
            <w:vAlign w:val="center"/>
          </w:tcPr>
          <w:p>
            <w:pPr>
              <w:spacing w:after="0" w:line="240" w:lineRule="auto"/>
            </w:pPr>
            <w:r>
              <w:rPr>
                <w:sz w:val="17"/>
              </w:rPr>
              <w:t>Direct legitimate commercial contract</w:t>
            </w:r>
          </w:p>
        </w:tc>
        <w:tc>
          <w:tcPr>
            <w:tcW w:type="dxa" w:w="1607"/>
            <w:tcMar>
              <w:top w:w="90" w:type="dxa"/>
              <w:start w:w="90" w:type="dxa"/>
              <w:bottom w:w="90" w:type="dxa"/>
              <w:end w:w="90" w:type="dxa"/>
            </w:tcMar>
            <w:vAlign w:val="center"/>
          </w:tcPr>
          <w:p>
            <w:pPr>
              <w:spacing w:after="0" w:line="240" w:lineRule="auto"/>
            </w:pPr>
            <w:r>
              <w:rPr>
                <w:sz w:val="17"/>
              </w:rPr>
              <w:t>Neutral</w:t>
            </w:r>
          </w:p>
        </w:tc>
        <w:tc>
          <w:tcPr>
            <w:tcW w:type="dxa" w:w="1753"/>
            <w:tcMar>
              <w:top w:w="90" w:type="dxa"/>
              <w:start w:w="90" w:type="dxa"/>
              <w:bottom w:w="90" w:type="dxa"/>
              <w:end w:w="90" w:type="dxa"/>
            </w:tcMar>
            <w:vAlign w:val="center"/>
          </w:tcPr>
          <w:p>
            <w:pPr>
              <w:spacing w:after="0" w:line="240" w:lineRule="auto"/>
            </w:pPr>
            <w:r>
              <w:rPr>
                <w:sz w:val="17"/>
              </w:rPr>
              <w:t>Supports</w:t>
            </w:r>
          </w:p>
        </w:tc>
        <w:tc>
          <w:tcPr>
            <w:tcW w:type="dxa" w:w="1753"/>
            <w:tcMar>
              <w:top w:w="90" w:type="dxa"/>
              <w:start w:w="90" w:type="dxa"/>
              <w:bottom w:w="90" w:type="dxa"/>
              <w:end w:w="90" w:type="dxa"/>
            </w:tcMar>
            <w:vAlign w:val="center"/>
          </w:tcPr>
          <w:p>
            <w:pPr>
              <w:spacing w:after="0" w:line="240" w:lineRule="auto"/>
            </w:pPr>
            <w:r>
              <w:rPr>
                <w:sz w:val="17"/>
              </w:rPr>
              <w:t>Neutral</w:t>
            </w:r>
          </w:p>
        </w:tc>
        <w:tc>
          <w:tcPr>
            <w:tcW w:type="dxa" w:w="1899"/>
            <w:tcMar>
              <w:top w:w="90" w:type="dxa"/>
              <w:start w:w="90" w:type="dxa"/>
              <w:bottom w:w="90" w:type="dxa"/>
              <w:end w:w="90" w:type="dxa"/>
            </w:tcMar>
            <w:vAlign w:val="center"/>
          </w:tcPr>
          <w:p>
            <w:pPr>
              <w:spacing w:after="0" w:line="240" w:lineRule="auto"/>
            </w:pPr>
            <w:r>
              <w:rPr>
                <w:sz w:val="17"/>
              </w:rPr>
              <w:t>Need pricing/related-party context.</w:t>
            </w:r>
          </w:p>
        </w:tc>
      </w:tr>
      <w:tr>
        <w:tc>
          <w:tcPr>
            <w:tcW w:type="dxa" w:w="3068"/>
            <w:tcMar>
              <w:top w:w="90" w:type="dxa"/>
              <w:start w:w="90" w:type="dxa"/>
              <w:bottom w:w="90" w:type="dxa"/>
              <w:end w:w="90" w:type="dxa"/>
            </w:tcMar>
            <w:vAlign w:val="center"/>
          </w:tcPr>
          <w:p>
            <w:pPr>
              <w:spacing w:after="0" w:line="240" w:lineRule="auto"/>
            </w:pPr>
            <w:r>
              <w:rPr>
                <w:sz w:val="17"/>
              </w:rPr>
              <w:t>Sequential asset transfer after contract</w:t>
            </w:r>
          </w:p>
        </w:tc>
        <w:tc>
          <w:tcPr>
            <w:tcW w:type="dxa" w:w="1607"/>
            <w:tcMar>
              <w:top w:w="90" w:type="dxa"/>
              <w:start w:w="90" w:type="dxa"/>
              <w:bottom w:w="90" w:type="dxa"/>
              <w:end w:w="90" w:type="dxa"/>
            </w:tcMar>
            <w:vAlign w:val="center"/>
          </w:tcPr>
          <w:p>
            <w:pPr>
              <w:spacing w:after="0" w:line="240" w:lineRule="auto"/>
            </w:pPr>
            <w:r>
              <w:rPr>
                <w:sz w:val="17"/>
              </w:rPr>
              <w:t>Supports</w:t>
            </w:r>
          </w:p>
        </w:tc>
        <w:tc>
          <w:tcPr>
            <w:tcW w:type="dxa" w:w="1753"/>
            <w:tcMar>
              <w:top w:w="90" w:type="dxa"/>
              <w:start w:w="90" w:type="dxa"/>
              <w:bottom w:w="90" w:type="dxa"/>
              <w:end w:w="90" w:type="dxa"/>
            </w:tcMar>
            <w:vAlign w:val="center"/>
          </w:tcPr>
          <w:p>
            <w:pPr>
              <w:spacing w:after="0" w:line="240" w:lineRule="auto"/>
            </w:pPr>
            <w:r>
              <w:rPr>
                <w:sz w:val="17"/>
              </w:rPr>
              <w:t>Neutral</w:t>
            </w:r>
          </w:p>
        </w:tc>
        <w:tc>
          <w:tcPr>
            <w:tcW w:type="dxa" w:w="1753"/>
            <w:tcMar>
              <w:top w:w="90" w:type="dxa"/>
              <w:start w:w="90" w:type="dxa"/>
              <w:bottom w:w="90" w:type="dxa"/>
              <w:end w:w="90" w:type="dxa"/>
            </w:tcMar>
            <w:vAlign w:val="center"/>
          </w:tcPr>
          <w:p>
            <w:pPr>
              <w:spacing w:after="0" w:line="240" w:lineRule="auto"/>
            </w:pPr>
            <w:r>
              <w:rPr>
                <w:sz w:val="17"/>
              </w:rPr>
              <w:t>Supports</w:t>
            </w:r>
          </w:p>
        </w:tc>
        <w:tc>
          <w:tcPr>
            <w:tcW w:type="dxa" w:w="1899"/>
            <w:tcMar>
              <w:top w:w="90" w:type="dxa"/>
              <w:start w:w="90" w:type="dxa"/>
              <w:bottom w:w="90" w:type="dxa"/>
              <w:end w:w="90" w:type="dxa"/>
            </w:tcMar>
            <w:vAlign w:val="center"/>
          </w:tcPr>
          <w:p>
            <w:pPr>
              <w:spacing w:after="0" w:line="240" w:lineRule="auto"/>
            </w:pPr>
            <w:r>
              <w:rPr>
                <w:sz w:val="17"/>
              </w:rPr>
              <w:t>Temporal association, not causation.</w:t>
            </w:r>
          </w:p>
        </w:tc>
      </w:tr>
    </w:tbl>
    <w:p>
      <w:pPr>
        <w:spacing w:after="40"/>
      </w:pPr>
    </w:p>
    <w:p>
      <w:pPr>
        <w:pStyle w:val="Heading2"/>
        <w:keepNext/>
      </w:pPr>
      <w:r>
        <w:t>18.3 Disconfirming search</w:t>
      </w:r>
    </w:p>
    <w:p>
      <w:r>
        <w:t>Analysts SHALL deliberately search for evidence that would weaken the leading hypothesis. This search and its result SHALL be documented for High/Critical cases.</w:t>
      </w:r>
    </w:p>
    <w:p>
      <w:pPr>
        <w:pStyle w:val="Heading2"/>
        <w:keepNext/>
      </w:pPr>
      <w:r>
        <w:t>18.4 Hypothesis status</w:t>
      </w:r>
    </w:p>
    <w:p>
      <w:pPr>
        <w:pStyle w:val="ListBullet"/>
      </w:pPr>
      <w:r>
        <w:t>OPEN — actively tested.</w:t>
      </w:r>
    </w:p>
    <w:p>
      <w:pPr>
        <w:pStyle w:val="ListBullet"/>
      </w:pPr>
      <w:r>
        <w:t>SUPPORTED — evidence currently favours the hypothesis.</w:t>
      </w:r>
    </w:p>
    <w:p>
      <w:pPr>
        <w:pStyle w:val="ListBullet"/>
      </w:pPr>
      <w:r>
        <w:t>WEAKENED — contradicting evidence materially reduces plausibility.</w:t>
      </w:r>
    </w:p>
    <w:p>
      <w:pPr>
        <w:pStyle w:val="ListBullet"/>
      </w:pPr>
      <w:r>
        <w:t>REJECTED — evidence is inconsistent with the hypothesis.</w:t>
      </w:r>
    </w:p>
    <w:p>
      <w:pPr>
        <w:pStyle w:val="ListBullet"/>
      </w:pPr>
      <w:r>
        <w:t>INCONCLUSIVE — evidence is insufficient or balanced.</w:t>
      </w:r>
    </w:p>
    <w:p>
      <w:pPr>
        <w:pStyle w:val="Heading1"/>
        <w:keepNext/>
      </w:pPr>
      <w:r>
        <w:t>19. Structured Analytical Techniques</w:t>
      </w:r>
    </w:p>
    <w:p>
      <w:r>
        <w:t>Analysts MAY use structured techniques provided the method is transparent and does not create false mathematical precision.</w:t>
      </w:r>
    </w:p>
    <w:p>
      <w:pPr>
        <w:pStyle w:val="Heading2"/>
        <w:keepNext/>
      </w:pPr>
      <w:r>
        <w:t>19.1 Recommended techniques</w:t>
      </w:r>
    </w:p>
    <w:p>
      <w:pPr>
        <w:pStyle w:val="ListBullet"/>
      </w:pPr>
      <w:r>
        <w:t>Chronology/timeline analysis.</w:t>
      </w:r>
    </w:p>
    <w:p>
      <w:pPr>
        <w:pStyle w:val="ListBullet"/>
      </w:pPr>
      <w:r>
        <w:t>Entity-link and ownership mapping.</w:t>
      </w:r>
    </w:p>
    <w:p>
      <w:pPr>
        <w:pStyle w:val="ListBullet"/>
      </w:pPr>
      <w:r>
        <w:t>Value-flow reconstruction.</w:t>
      </w:r>
    </w:p>
    <w:p>
      <w:pPr>
        <w:pStyle w:val="ListBullet"/>
      </w:pPr>
      <w:r>
        <w:t>Comparison of declared versus observed relationships.</w:t>
      </w:r>
    </w:p>
    <w:p>
      <w:pPr>
        <w:pStyle w:val="ListBullet"/>
      </w:pPr>
      <w:r>
        <w:t>Pattern and typology mapping.</w:t>
      </w:r>
    </w:p>
    <w:p>
      <w:pPr>
        <w:pStyle w:val="ListBullet"/>
      </w:pPr>
      <w:r>
        <w:t>Competing-hypothesis matrix.</w:t>
      </w:r>
    </w:p>
    <w:p>
      <w:pPr>
        <w:pStyle w:val="ListBullet"/>
      </w:pPr>
      <w:r>
        <w:t>Source cross-validation.</w:t>
      </w:r>
    </w:p>
    <w:p>
      <w:pPr>
        <w:pStyle w:val="ListBullet"/>
      </w:pPr>
      <w:r>
        <w:t>Peer-group or baseline comparison when a defensible baseline exists.</w:t>
      </w:r>
    </w:p>
    <w:p>
      <w:pPr>
        <w:pStyle w:val="ListBullet"/>
      </w:pPr>
      <w:r>
        <w:t>Cross-case correlation.</w:t>
      </w:r>
    </w:p>
    <w:p>
      <w:pPr>
        <w:pStyle w:val="ListBullet"/>
      </w:pPr>
      <w:r>
        <w:t>Gap analysis and collection requirements.</w:t>
      </w:r>
    </w:p>
    <w:p>
      <w:pPr>
        <w:pStyle w:val="Heading2"/>
        <w:keepNext/>
      </w:pPr>
      <w:r>
        <w:t>19.2 Prohibited analytical shortcuts</w:t>
      </w:r>
    </w:p>
    <w:p>
      <w:pPr>
        <w:pStyle w:val="ListBullet"/>
      </w:pPr>
      <w:r>
        <w:t>Treating network centrality as guilt.</w:t>
      </w:r>
    </w:p>
    <w:p>
      <w:pPr>
        <w:pStyle w:val="ListBullet"/>
      </w:pPr>
      <w:r>
        <w:t>Treating PEP status, religion, ethnicity, nationality, activism, NPO status, or political association as a standalone AML indicator.</w:t>
      </w:r>
    </w:p>
    <w:p>
      <w:pPr>
        <w:pStyle w:val="ListBullet"/>
      </w:pPr>
      <w:r>
        <w:t>Treating secrecy, privacy, offshore use, cash use, remittance, or crypto use as inherently illicit.</w:t>
      </w:r>
    </w:p>
    <w:p>
      <w:pPr>
        <w:pStyle w:val="ListBullet"/>
      </w:pPr>
      <w:r>
        <w:t>Using opaque AI scores as final findings.</w:t>
      </w:r>
    </w:p>
    <w:p>
      <w:pPr>
        <w:pStyle w:val="ListBullet"/>
      </w:pPr>
      <w:r>
        <w:t>Converting a weak match into an entity merge to “complete” the graph.</w:t>
      </w:r>
    </w:p>
    <w:p>
      <w:pPr>
        <w:pStyle w:val="ListBullet"/>
      </w:pPr>
      <w:r>
        <w:t>Conflating correlation, sequence, opportunity, and causation.</w:t>
      </w:r>
    </w:p>
    <w:p>
      <w:pPr>
        <w:pStyle w:val="Heading1"/>
        <w:keepNext/>
      </w:pPr>
      <w:r>
        <w:t>20. Confidence and Uncertainty</w:t>
      </w:r>
    </w:p>
    <w:p>
      <w:r>
        <w:t>Confidence describes the analyst’s confidence in an assessment given evidence quality, consistency, independence, coverage, and unresolved alternatives. It does not describe the probability that a person is guilty.</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62"/>
            <w:shd w:fill="D9E4F2"/>
            <w:tcMar>
              <w:top w:w="90" w:type="dxa"/>
              <w:start w:w="90" w:type="dxa"/>
              <w:bottom w:w="90" w:type="dxa"/>
              <w:end w:w="90" w:type="dxa"/>
            </w:tcMar>
            <w:vAlign w:val="center"/>
          </w:tcPr>
          <w:p>
            <w:r>
              <w:rPr>
                <w:b/>
                <w:sz w:val="18"/>
              </w:rPr>
              <w:t>Confidence</w:t>
            </w:r>
          </w:p>
        </w:tc>
        <w:tc>
          <w:tcPr>
            <w:tcW w:type="dxa" w:w="7717"/>
            <w:shd w:fill="D9E4F2"/>
            <w:tcMar>
              <w:top w:w="90" w:type="dxa"/>
              <w:start w:w="90" w:type="dxa"/>
              <w:bottom w:w="90" w:type="dxa"/>
              <w:end w:w="90" w:type="dxa"/>
            </w:tcMar>
            <w:vAlign w:val="center"/>
          </w:tcPr>
          <w:p>
            <w:r>
              <w:rPr>
                <w:b/>
                <w:sz w:val="18"/>
              </w:rPr>
              <w:t>Typical conditions</w:t>
            </w:r>
          </w:p>
        </w:tc>
      </w:tr>
      <w:tr>
        <w:tc>
          <w:tcPr>
            <w:tcW w:type="dxa" w:w="2362"/>
            <w:tcMar>
              <w:top w:w="90" w:type="dxa"/>
              <w:start w:w="90" w:type="dxa"/>
              <w:bottom w:w="90" w:type="dxa"/>
              <w:end w:w="90" w:type="dxa"/>
            </w:tcMar>
            <w:vAlign w:val="center"/>
          </w:tcPr>
          <w:p>
            <w:pPr>
              <w:spacing w:after="0" w:line="240" w:lineRule="auto"/>
            </w:pPr>
            <w:r>
              <w:rPr>
                <w:sz w:val="17"/>
              </w:rPr>
              <w:t>LOW</w:t>
            </w:r>
          </w:p>
        </w:tc>
        <w:tc>
          <w:tcPr>
            <w:tcW w:type="dxa" w:w="7717"/>
            <w:tcMar>
              <w:top w:w="90" w:type="dxa"/>
              <w:start w:w="90" w:type="dxa"/>
              <w:bottom w:w="90" w:type="dxa"/>
              <w:end w:w="90" w:type="dxa"/>
            </w:tcMar>
            <w:vAlign w:val="center"/>
          </w:tcPr>
          <w:p>
            <w:pPr>
              <w:spacing w:after="0" w:line="240" w:lineRule="auto"/>
            </w:pPr>
            <w:r>
              <w:rPr>
                <w:sz w:val="17"/>
              </w:rPr>
              <w:t>Material evidence is limited, conflicting, weakly corroborated, or core identity/value-flow questions remain unresolved.</w:t>
            </w:r>
          </w:p>
        </w:tc>
      </w:tr>
      <w:tr>
        <w:tc>
          <w:tcPr>
            <w:tcW w:type="dxa" w:w="2362"/>
            <w:tcMar>
              <w:top w:w="90" w:type="dxa"/>
              <w:start w:w="90" w:type="dxa"/>
              <w:bottom w:w="90" w:type="dxa"/>
              <w:end w:w="90" w:type="dxa"/>
            </w:tcMar>
            <w:vAlign w:val="center"/>
          </w:tcPr>
          <w:p>
            <w:pPr>
              <w:spacing w:after="0" w:line="240" w:lineRule="auto"/>
            </w:pPr>
            <w:r>
              <w:rPr>
                <w:sz w:val="17"/>
              </w:rPr>
              <w:t>MODERATE</w:t>
            </w:r>
          </w:p>
        </w:tc>
        <w:tc>
          <w:tcPr>
            <w:tcW w:type="dxa" w:w="7717"/>
            <w:tcMar>
              <w:top w:w="90" w:type="dxa"/>
              <w:start w:w="90" w:type="dxa"/>
              <w:bottom w:w="90" w:type="dxa"/>
              <w:end w:w="90" w:type="dxa"/>
            </w:tcMar>
            <w:vAlign w:val="center"/>
          </w:tcPr>
          <w:p>
            <w:pPr>
              <w:spacing w:after="0" w:line="240" w:lineRule="auto"/>
            </w:pPr>
            <w:r>
              <w:rPr>
                <w:sz w:val="17"/>
              </w:rPr>
              <w:t>Multiple evidence lines support the judgement, but important gaps or viable alternatives remain.</w:t>
            </w:r>
          </w:p>
        </w:tc>
      </w:tr>
      <w:tr>
        <w:tc>
          <w:tcPr>
            <w:tcW w:type="dxa" w:w="2362"/>
            <w:tcMar>
              <w:top w:w="90" w:type="dxa"/>
              <w:start w:w="90" w:type="dxa"/>
              <w:bottom w:w="90" w:type="dxa"/>
              <w:end w:w="90" w:type="dxa"/>
            </w:tcMar>
            <w:vAlign w:val="center"/>
          </w:tcPr>
          <w:p>
            <w:pPr>
              <w:spacing w:after="0" w:line="240" w:lineRule="auto"/>
            </w:pPr>
            <w:r>
              <w:rPr>
                <w:sz w:val="17"/>
              </w:rPr>
              <w:t>HIGH</w:t>
            </w:r>
          </w:p>
        </w:tc>
        <w:tc>
          <w:tcPr>
            <w:tcW w:type="dxa" w:w="7717"/>
            <w:tcMar>
              <w:top w:w="90" w:type="dxa"/>
              <w:start w:w="90" w:type="dxa"/>
              <w:bottom w:w="90" w:type="dxa"/>
              <w:end w:w="90" w:type="dxa"/>
            </w:tcMar>
            <w:vAlign w:val="center"/>
          </w:tcPr>
          <w:p>
            <w:pPr>
              <w:spacing w:after="0" w:line="240" w:lineRule="auto"/>
            </w:pPr>
            <w:r>
              <w:rPr>
                <w:sz w:val="17"/>
              </w:rPr>
              <w:t>Multiple independent, strong evidence lines converge; key alternatives have been tested and materially weakened; critical gaps are limited.</w:t>
            </w:r>
          </w:p>
        </w:tc>
      </w:tr>
    </w:tbl>
    <w:p>
      <w:pPr>
        <w:spacing w:after="40"/>
      </w:pPr>
    </w:p>
    <w:p>
      <w:pPr>
        <w:pStyle w:val="Heading2"/>
        <w:keepNext/>
      </w:pPr>
      <w:r>
        <w:t>20.1 Confidence statement format</w:t>
      </w:r>
    </w:p>
    <w:p>
      <w:pPr>
        <w:pStyle w:val="Callout"/>
        <w:shd w:fill="F2F6FA"/>
      </w:pPr>
      <w:r>
        <w:rPr>
          <w:b/>
        </w:rPr>
        <w:t xml:space="preserve">Required pattern: </w:t>
      </w:r>
      <w:r>
        <w:t>Assessment + confidence + principal basis + principal caveat.</w:t>
      </w:r>
    </w:p>
    <w:p>
      <w:r>
        <w:t>Example: “Available evidence supports with MODERATE confidence that Companies A and B were under common operational control during 2025, based on overlapping directors, authorised signatories, address infrastructure, and contract execution. Beneficial ownership remains unresolved and no direct financial transfer between the companies has been established.”</w:t>
      </w:r>
    </w:p>
    <w:p>
      <w:pPr>
        <w:pStyle w:val="Heading2"/>
        <w:keepNext/>
      </w:pPr>
      <w:r>
        <w:t>20.2 Do not quantify without basis</w:t>
      </w:r>
    </w:p>
    <w:p>
      <w:r>
        <w:t>Percent probabilities SHOULD NOT be used unless the organisation has a validated, documented quantitative method and the data support calibration. Narrative confidence is preferred for ordinary CS-AML work.</w:t>
      </w:r>
    </w:p>
    <w:p>
      <w:pPr>
        <w:pStyle w:val="Heading1"/>
        <w:keepNext/>
      </w:pPr>
      <w:r>
        <w:t>21. Intelligence Gaps and Collection Feedback</w:t>
      </w:r>
    </w:p>
    <w:p>
      <w:r>
        <w:t>An intelligence gap is a material unknown that affects interpretation, confidence, or actionability. Gaps SHALL be visible, not hidden in prose.</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1075"/>
            <w:shd w:fill="D9E4F2"/>
            <w:tcMar>
              <w:top w:w="90" w:type="dxa"/>
              <w:start w:w="90" w:type="dxa"/>
              <w:bottom w:w="90" w:type="dxa"/>
              <w:end w:w="90" w:type="dxa"/>
            </w:tcMar>
            <w:vAlign w:val="center"/>
          </w:tcPr>
          <w:p>
            <w:r>
              <w:rPr>
                <w:b/>
                <w:sz w:val="18"/>
              </w:rPr>
              <w:t>Gap ID</w:t>
            </w:r>
          </w:p>
        </w:tc>
        <w:tc>
          <w:tcPr>
            <w:tcW w:type="dxa" w:w="2688"/>
            <w:shd w:fill="D9E4F2"/>
            <w:tcMar>
              <w:top w:w="90" w:type="dxa"/>
              <w:start w:w="90" w:type="dxa"/>
              <w:bottom w:w="90" w:type="dxa"/>
              <w:end w:w="90" w:type="dxa"/>
            </w:tcMar>
            <w:vAlign w:val="center"/>
          </w:tcPr>
          <w:p>
            <w:r>
              <w:rPr>
                <w:b/>
                <w:sz w:val="18"/>
              </w:rPr>
              <w:t>Question</w:t>
            </w:r>
          </w:p>
        </w:tc>
        <w:tc>
          <w:tcPr>
            <w:tcW w:type="dxa" w:w="2016"/>
            <w:shd w:fill="D9E4F2"/>
            <w:tcMar>
              <w:top w:w="90" w:type="dxa"/>
              <w:start w:w="90" w:type="dxa"/>
              <w:bottom w:w="90" w:type="dxa"/>
              <w:end w:w="90" w:type="dxa"/>
            </w:tcMar>
            <w:vAlign w:val="center"/>
          </w:tcPr>
          <w:p>
            <w:r>
              <w:rPr>
                <w:b/>
                <w:sz w:val="18"/>
              </w:rPr>
              <w:t>Impact</w:t>
            </w:r>
          </w:p>
        </w:tc>
        <w:tc>
          <w:tcPr>
            <w:tcW w:type="dxa" w:w="1075"/>
            <w:shd w:fill="D9E4F2"/>
            <w:tcMar>
              <w:top w:w="90" w:type="dxa"/>
              <w:start w:w="90" w:type="dxa"/>
              <w:bottom w:w="90" w:type="dxa"/>
              <w:end w:w="90" w:type="dxa"/>
            </w:tcMar>
            <w:vAlign w:val="center"/>
          </w:tcPr>
          <w:p>
            <w:r>
              <w:rPr>
                <w:b/>
                <w:sz w:val="18"/>
              </w:rPr>
              <w:t>Priority</w:t>
            </w:r>
          </w:p>
        </w:tc>
        <w:tc>
          <w:tcPr>
            <w:tcW w:type="dxa" w:w="2150"/>
            <w:shd w:fill="D9E4F2"/>
            <w:tcMar>
              <w:top w:w="90" w:type="dxa"/>
              <w:start w:w="90" w:type="dxa"/>
              <w:bottom w:w="90" w:type="dxa"/>
              <w:end w:w="90" w:type="dxa"/>
            </w:tcMar>
            <w:vAlign w:val="center"/>
          </w:tcPr>
          <w:p>
            <w:r>
              <w:rPr>
                <w:b/>
                <w:sz w:val="18"/>
              </w:rPr>
              <w:t>Collection option</w:t>
            </w:r>
          </w:p>
        </w:tc>
        <w:tc>
          <w:tcPr>
            <w:tcW w:type="dxa" w:w="1075"/>
            <w:shd w:fill="D9E4F2"/>
            <w:tcMar>
              <w:top w:w="90" w:type="dxa"/>
              <w:start w:w="90" w:type="dxa"/>
              <w:bottom w:w="90" w:type="dxa"/>
              <w:end w:w="90" w:type="dxa"/>
            </w:tcMar>
            <w:vAlign w:val="center"/>
          </w:tcPr>
          <w:p>
            <w:r>
              <w:rPr>
                <w:b/>
                <w:sz w:val="18"/>
              </w:rPr>
              <w:t>Status</w:t>
            </w:r>
          </w:p>
        </w:tc>
      </w:tr>
      <w:tr>
        <w:tc>
          <w:tcPr>
            <w:tcW w:type="dxa" w:w="1075"/>
            <w:tcMar>
              <w:top w:w="90" w:type="dxa"/>
              <w:start w:w="90" w:type="dxa"/>
              <w:bottom w:w="90" w:type="dxa"/>
              <w:end w:w="90" w:type="dxa"/>
            </w:tcMar>
            <w:vAlign w:val="center"/>
          </w:tcPr>
          <w:p>
            <w:pPr>
              <w:spacing w:after="0" w:line="240" w:lineRule="auto"/>
            </w:pPr>
            <w:r>
              <w:rPr>
                <w:sz w:val="17"/>
              </w:rPr>
              <w:t>G-01</w:t>
            </w:r>
          </w:p>
        </w:tc>
        <w:tc>
          <w:tcPr>
            <w:tcW w:type="dxa" w:w="2688"/>
            <w:tcMar>
              <w:top w:w="90" w:type="dxa"/>
              <w:start w:w="90" w:type="dxa"/>
              <w:bottom w:w="90" w:type="dxa"/>
              <w:end w:w="90" w:type="dxa"/>
            </w:tcMar>
            <w:vAlign w:val="center"/>
          </w:tcPr>
          <w:p>
            <w:pPr>
              <w:spacing w:after="0" w:line="240" w:lineRule="auto"/>
            </w:pPr>
            <w:r>
              <w:rPr>
                <w:sz w:val="17"/>
              </w:rPr>
              <w:t>Who beneficially controls Company B?</w:t>
            </w:r>
          </w:p>
        </w:tc>
        <w:tc>
          <w:tcPr>
            <w:tcW w:type="dxa" w:w="2016"/>
            <w:tcMar>
              <w:top w:w="90" w:type="dxa"/>
              <w:start w:w="90" w:type="dxa"/>
              <w:bottom w:w="90" w:type="dxa"/>
              <w:end w:w="90" w:type="dxa"/>
            </w:tcMar>
            <w:vAlign w:val="center"/>
          </w:tcPr>
          <w:p>
            <w:pPr>
              <w:spacing w:after="0" w:line="240" w:lineRule="auto"/>
            </w:pPr>
            <w:r>
              <w:rPr>
                <w:sz w:val="17"/>
              </w:rPr>
              <w:t>High — affects ownership hypothesis</w:t>
            </w:r>
          </w:p>
        </w:tc>
        <w:tc>
          <w:tcPr>
            <w:tcW w:type="dxa" w:w="1075"/>
            <w:tcMar>
              <w:top w:w="90" w:type="dxa"/>
              <w:start w:w="90" w:type="dxa"/>
              <w:bottom w:w="90" w:type="dxa"/>
              <w:end w:w="90" w:type="dxa"/>
            </w:tcMar>
            <w:vAlign w:val="center"/>
          </w:tcPr>
          <w:p>
            <w:pPr>
              <w:spacing w:after="0" w:line="240" w:lineRule="auto"/>
            </w:pPr>
            <w:r>
              <w:rPr>
                <w:sz w:val="17"/>
              </w:rPr>
              <w:t>Critical</w:t>
            </w:r>
          </w:p>
        </w:tc>
        <w:tc>
          <w:tcPr>
            <w:tcW w:type="dxa" w:w="2150"/>
            <w:tcMar>
              <w:top w:w="90" w:type="dxa"/>
              <w:start w:w="90" w:type="dxa"/>
              <w:bottom w:w="90" w:type="dxa"/>
              <w:end w:w="90" w:type="dxa"/>
            </w:tcMar>
            <w:vAlign w:val="center"/>
          </w:tcPr>
          <w:p>
            <w:pPr>
              <w:spacing w:after="0" w:line="240" w:lineRule="auto"/>
            </w:pPr>
            <w:r>
              <w:rPr>
                <w:sz w:val="17"/>
              </w:rPr>
              <w:t>BO registry, filings, contracts, interviews</w:t>
            </w:r>
          </w:p>
        </w:tc>
        <w:tc>
          <w:tcPr>
            <w:tcW w:type="dxa" w:w="1075"/>
            <w:tcMar>
              <w:top w:w="90" w:type="dxa"/>
              <w:start w:w="90" w:type="dxa"/>
              <w:bottom w:w="90" w:type="dxa"/>
              <w:end w:w="90" w:type="dxa"/>
            </w:tcMar>
            <w:vAlign w:val="center"/>
          </w:tcPr>
          <w:p>
            <w:pPr>
              <w:spacing w:after="0" w:line="240" w:lineRule="auto"/>
            </w:pPr>
            <w:r>
              <w:rPr>
                <w:sz w:val="17"/>
              </w:rPr>
              <w:t>Open</w:t>
            </w:r>
          </w:p>
        </w:tc>
      </w:tr>
      <w:tr>
        <w:tc>
          <w:tcPr>
            <w:tcW w:type="dxa" w:w="1075"/>
            <w:tcMar>
              <w:top w:w="90" w:type="dxa"/>
              <w:start w:w="90" w:type="dxa"/>
              <w:bottom w:w="90" w:type="dxa"/>
              <w:end w:w="90" w:type="dxa"/>
            </w:tcMar>
            <w:vAlign w:val="center"/>
          </w:tcPr>
          <w:p>
            <w:pPr>
              <w:spacing w:after="0" w:line="240" w:lineRule="auto"/>
            </w:pPr>
            <w:r>
              <w:rPr>
                <w:sz w:val="17"/>
              </w:rPr>
              <w:t>G-02</w:t>
            </w:r>
          </w:p>
        </w:tc>
        <w:tc>
          <w:tcPr>
            <w:tcW w:type="dxa" w:w="2688"/>
            <w:tcMar>
              <w:top w:w="90" w:type="dxa"/>
              <w:start w:w="90" w:type="dxa"/>
              <w:bottom w:w="90" w:type="dxa"/>
              <w:end w:w="90" w:type="dxa"/>
            </w:tcMar>
            <w:vAlign w:val="center"/>
          </w:tcPr>
          <w:p>
            <w:pPr>
              <w:spacing w:after="0" w:line="240" w:lineRule="auto"/>
            </w:pPr>
            <w:r>
              <w:rPr>
                <w:sz w:val="17"/>
              </w:rPr>
              <w:t>What consideration was paid for Property X?</w:t>
            </w:r>
          </w:p>
        </w:tc>
        <w:tc>
          <w:tcPr>
            <w:tcW w:type="dxa" w:w="2016"/>
            <w:tcMar>
              <w:top w:w="90" w:type="dxa"/>
              <w:start w:w="90" w:type="dxa"/>
              <w:bottom w:w="90" w:type="dxa"/>
              <w:end w:w="90" w:type="dxa"/>
            </w:tcMar>
            <w:vAlign w:val="center"/>
          </w:tcPr>
          <w:p>
            <w:pPr>
              <w:spacing w:after="0" w:line="240" w:lineRule="auto"/>
            </w:pPr>
            <w:r>
              <w:rPr>
                <w:sz w:val="17"/>
              </w:rPr>
              <w:t>Medium — affects value-flow reconstruction</w:t>
            </w:r>
          </w:p>
        </w:tc>
        <w:tc>
          <w:tcPr>
            <w:tcW w:type="dxa" w:w="1075"/>
            <w:tcMar>
              <w:top w:w="90" w:type="dxa"/>
              <w:start w:w="90" w:type="dxa"/>
              <w:bottom w:w="90" w:type="dxa"/>
              <w:end w:w="90" w:type="dxa"/>
            </w:tcMar>
            <w:vAlign w:val="center"/>
          </w:tcPr>
          <w:p>
            <w:pPr>
              <w:spacing w:after="0" w:line="240" w:lineRule="auto"/>
            </w:pPr>
            <w:r>
              <w:rPr>
                <w:sz w:val="17"/>
              </w:rPr>
              <w:t>High</w:t>
            </w:r>
          </w:p>
        </w:tc>
        <w:tc>
          <w:tcPr>
            <w:tcW w:type="dxa" w:w="2150"/>
            <w:tcMar>
              <w:top w:w="90" w:type="dxa"/>
              <w:start w:w="90" w:type="dxa"/>
              <w:bottom w:w="90" w:type="dxa"/>
              <w:end w:w="90" w:type="dxa"/>
            </w:tcMar>
            <w:vAlign w:val="center"/>
          </w:tcPr>
          <w:p>
            <w:pPr>
              <w:spacing w:after="0" w:line="240" w:lineRule="auto"/>
            </w:pPr>
            <w:r>
              <w:rPr>
                <w:sz w:val="17"/>
              </w:rPr>
              <w:t>Property record, court file, seller source</w:t>
            </w:r>
          </w:p>
        </w:tc>
        <w:tc>
          <w:tcPr>
            <w:tcW w:type="dxa" w:w="1075"/>
            <w:tcMar>
              <w:top w:w="90" w:type="dxa"/>
              <w:start w:w="90" w:type="dxa"/>
              <w:bottom w:w="90" w:type="dxa"/>
              <w:end w:w="90" w:type="dxa"/>
            </w:tcMar>
            <w:vAlign w:val="center"/>
          </w:tcPr>
          <w:p>
            <w:pPr>
              <w:spacing w:after="0" w:line="240" w:lineRule="auto"/>
            </w:pPr>
            <w:r>
              <w:rPr>
                <w:sz w:val="17"/>
              </w:rPr>
              <w:t>Open</w:t>
            </w:r>
          </w:p>
        </w:tc>
      </w:tr>
    </w:tbl>
    <w:p>
      <w:pPr>
        <w:spacing w:after="40"/>
      </w:pPr>
    </w:p>
    <w:p>
      <w:r>
        <w:t>New gaps SHOULD update the Collection Plan. Collection SHOULD stop when marginal analytical value becomes lower than the legal, safety, privacy, or resource cost.</w:t>
      </w:r>
    </w:p>
    <w:p>
      <w:pPr>
        <w:pStyle w:val="Heading1"/>
        <w:keepNext/>
      </w:pPr>
      <w:r>
        <w:t>22. Cross-Case and Network Analysis</w:t>
      </w:r>
    </w:p>
    <w:p>
      <w:r>
        <w:t>Reusable entity records permit cross-case intelligence, but cross-case correlation increases privacy and inference risk.</w:t>
      </w:r>
    </w:p>
    <w:p>
      <w:pPr>
        <w:pStyle w:val="Heading2"/>
        <w:keepNext/>
      </w:pPr>
      <w:r>
        <w:t>22.1 Cross-case rules</w:t>
      </w:r>
    </w:p>
    <w:p>
      <w:pPr>
        <w:pStyle w:val="ListBullet"/>
      </w:pPr>
      <w:r>
        <w:t>A cross-case link SHALL identify its evidence basis and source cases.</w:t>
      </w:r>
    </w:p>
    <w:p>
      <w:pPr>
        <w:pStyle w:val="ListBullet"/>
      </w:pPr>
      <w:r>
        <w:t>Case access restrictions SHALL carry into cross-case views where appropriate.</w:t>
      </w:r>
    </w:p>
    <w:p>
      <w:pPr>
        <w:pStyle w:val="ListBullet"/>
      </w:pPr>
      <w:r>
        <w:t>Analysts SHALL NOT expose a sensitive case merely because a shared entity appears in another case.</w:t>
      </w:r>
    </w:p>
    <w:p>
      <w:pPr>
        <w:pStyle w:val="ListBullet"/>
      </w:pPr>
      <w:r>
        <w:t>Cross-case correlation MAY create a new Network Investigation when the relationship is analytically material.</w:t>
      </w:r>
    </w:p>
    <w:p>
      <w:pPr>
        <w:pStyle w:val="ListBullet"/>
      </w:pPr>
      <w:r>
        <w:t>Automated similarity suggestions SHALL be treated as leads until reviewed.</w:t>
      </w:r>
    </w:p>
    <w:p>
      <w:pPr>
        <w:pStyle w:val="Heading2"/>
        <w:keepNext/>
      </w:pPr>
      <w:r>
        <w:t>22.2 Network investigation triggers</w:t>
      </w:r>
    </w:p>
    <w:p>
      <w:pPr>
        <w:pStyle w:val="ListBullet"/>
      </w:pPr>
      <w:r>
        <w:t>Repeated beneficial-owner or nominee pattern across unrelated cases.</w:t>
      </w:r>
    </w:p>
    <w:p>
      <w:pPr>
        <w:pStyle w:val="ListBullet"/>
      </w:pPr>
      <w:r>
        <w:t>Shared intermediaries, addresses, professionals, wallets, companies, or assets across cases.</w:t>
      </w:r>
    </w:p>
    <w:p>
      <w:pPr>
        <w:pStyle w:val="ListBullet"/>
      </w:pPr>
      <w:r>
        <w:t>Recurring procurement/vendor pattern.</w:t>
      </w:r>
    </w:p>
    <w:p>
      <w:pPr>
        <w:pStyle w:val="ListBullet"/>
      </w:pPr>
      <w:r>
        <w:t>Repeated asset-conversion sequence.</w:t>
      </w:r>
    </w:p>
    <w:p>
      <w:pPr>
        <w:pStyle w:val="ListBullet"/>
      </w:pPr>
      <w:r>
        <w:t>Recurring typology with common infrastructure.</w:t>
      </w:r>
    </w:p>
    <w:p>
      <w:pPr>
        <w:pStyle w:val="Heading1"/>
        <w:keepNext/>
      </w:pPr>
      <w:r>
        <w:t>23. Assessment Writing</w:t>
      </w:r>
    </w:p>
    <w:p>
      <w:r>
        <w:t>Assessment writing SHALL be precise, bounded, evidence-linked, and calibrated to confidence.</w:t>
      </w:r>
    </w:p>
    <w:p>
      <w:pPr>
        <w:pStyle w:val="Heading2"/>
        <w:keepNext/>
      </w:pPr>
      <w:r>
        <w:t>23.1 Key judgements</w:t>
      </w:r>
    </w:p>
    <w:p>
      <w:r>
        <w:t>A final product SHOULD begin with a small number of Key Judgements. Each judgement SHALL state confidence and material caveats.</w:t>
      </w:r>
    </w:p>
    <w:p>
      <w:pPr>
        <w:pStyle w:val="Heading2"/>
        <w:keepNext/>
      </w:pPr>
      <w:r>
        <w:t>23.2 Language discipline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780"/>
            <w:shd w:fill="D9E4F2"/>
            <w:tcMar>
              <w:top w:w="90" w:type="dxa"/>
              <w:start w:w="90" w:type="dxa"/>
              <w:bottom w:w="90" w:type="dxa"/>
              <w:end w:w="90" w:type="dxa"/>
            </w:tcMar>
            <w:vAlign w:val="center"/>
          </w:tcPr>
          <w:p>
            <w:r>
              <w:rPr>
                <w:b/>
                <w:sz w:val="18"/>
              </w:rPr>
              <w:t>Avoid</w:t>
            </w:r>
          </w:p>
        </w:tc>
        <w:tc>
          <w:tcPr>
            <w:tcW w:type="dxa" w:w="6300"/>
            <w:shd w:fill="D9E4F2"/>
            <w:tcMar>
              <w:top w:w="90" w:type="dxa"/>
              <w:start w:w="90" w:type="dxa"/>
              <w:bottom w:w="90" w:type="dxa"/>
              <w:end w:w="90" w:type="dxa"/>
            </w:tcMar>
            <w:vAlign w:val="center"/>
          </w:tcPr>
          <w:p>
            <w:r>
              <w:rPr>
                <w:b/>
                <w:sz w:val="18"/>
              </w:rPr>
              <w:t>Prefer</w:t>
            </w:r>
          </w:p>
        </w:tc>
      </w:tr>
      <w:tr>
        <w:tc>
          <w:tcPr>
            <w:tcW w:type="dxa" w:w="3780"/>
            <w:tcMar>
              <w:top w:w="90" w:type="dxa"/>
              <w:start w:w="90" w:type="dxa"/>
              <w:bottom w:w="90" w:type="dxa"/>
              <w:end w:w="90" w:type="dxa"/>
            </w:tcMar>
            <w:vAlign w:val="center"/>
          </w:tcPr>
          <w:p>
            <w:pPr>
              <w:spacing w:after="0" w:line="240" w:lineRule="auto"/>
            </w:pPr>
            <w:r>
              <w:rPr>
                <w:sz w:val="17"/>
              </w:rPr>
              <w:t>“X laundered money.”</w:t>
            </w:r>
          </w:p>
        </w:tc>
        <w:tc>
          <w:tcPr>
            <w:tcW w:type="dxa" w:w="6300"/>
            <w:tcMar>
              <w:top w:w="90" w:type="dxa"/>
              <w:start w:w="90" w:type="dxa"/>
              <w:bottom w:w="90" w:type="dxa"/>
              <w:end w:w="90" w:type="dxa"/>
            </w:tcMar>
            <w:vAlign w:val="center"/>
          </w:tcPr>
          <w:p>
            <w:pPr>
              <w:spacing w:after="0" w:line="240" w:lineRule="auto"/>
            </w:pPr>
            <w:r>
              <w:rPr>
                <w:sz w:val="17"/>
              </w:rPr>
              <w:t>“The observed structure is consistent with [typology] to [level], but direct evidence of laundering has not been established.”</w:t>
            </w:r>
          </w:p>
        </w:tc>
      </w:tr>
      <w:tr>
        <w:tc>
          <w:tcPr>
            <w:tcW w:type="dxa" w:w="3780"/>
            <w:tcMar>
              <w:top w:w="90" w:type="dxa"/>
              <w:start w:w="90" w:type="dxa"/>
              <w:bottom w:w="90" w:type="dxa"/>
              <w:end w:w="90" w:type="dxa"/>
            </w:tcMar>
            <w:vAlign w:val="center"/>
          </w:tcPr>
          <w:p>
            <w:pPr>
              <w:spacing w:after="0" w:line="240" w:lineRule="auto"/>
            </w:pPr>
            <w:r>
              <w:rPr>
                <w:sz w:val="17"/>
              </w:rPr>
              <w:t>“X owns the villa.”</w:t>
            </w:r>
          </w:p>
        </w:tc>
        <w:tc>
          <w:tcPr>
            <w:tcW w:type="dxa" w:w="6300"/>
            <w:tcMar>
              <w:top w:w="90" w:type="dxa"/>
              <w:start w:w="90" w:type="dxa"/>
              <w:bottom w:w="90" w:type="dxa"/>
              <w:end w:w="90" w:type="dxa"/>
            </w:tcMar>
            <w:vAlign w:val="center"/>
          </w:tcPr>
          <w:p>
            <w:pPr>
              <w:spacing w:after="0" w:line="240" w:lineRule="auto"/>
            </w:pPr>
            <w:r>
              <w:rPr>
                <w:sz w:val="17"/>
              </w:rPr>
              <w:t>“The villa is legally owned by Company Y; available evidence indicates X may exercise control/use. Beneficial ownership is unresolved.”</w:t>
            </w:r>
          </w:p>
        </w:tc>
      </w:tr>
      <w:tr>
        <w:tc>
          <w:tcPr>
            <w:tcW w:type="dxa" w:w="3780"/>
            <w:tcMar>
              <w:top w:w="90" w:type="dxa"/>
              <w:start w:w="90" w:type="dxa"/>
              <w:bottom w:w="90" w:type="dxa"/>
              <w:end w:w="90" w:type="dxa"/>
            </w:tcMar>
            <w:vAlign w:val="center"/>
          </w:tcPr>
          <w:p>
            <w:pPr>
              <w:spacing w:after="0" w:line="240" w:lineRule="auto"/>
            </w:pPr>
            <w:r>
              <w:rPr>
                <w:sz w:val="17"/>
              </w:rPr>
              <w:t>“Money flowed from contract to property.”</w:t>
            </w:r>
          </w:p>
        </w:tc>
        <w:tc>
          <w:tcPr>
            <w:tcW w:type="dxa" w:w="6300"/>
            <w:tcMar>
              <w:top w:w="90" w:type="dxa"/>
              <w:start w:w="90" w:type="dxa"/>
              <w:bottom w:w="90" w:type="dxa"/>
              <w:end w:w="90" w:type="dxa"/>
            </w:tcMar>
            <w:vAlign w:val="center"/>
          </w:tcPr>
          <w:p>
            <w:pPr>
              <w:spacing w:after="0" w:line="240" w:lineRule="auto"/>
            </w:pPr>
            <w:r>
              <w:rPr>
                <w:sz w:val="17"/>
              </w:rPr>
              <w:t>“The property acquisition followed the contract award and is linked through related entities; the intervening financial transfer is reconstructed, not directly evidenced.”</w:t>
            </w:r>
          </w:p>
        </w:tc>
      </w:tr>
      <w:tr>
        <w:tc>
          <w:tcPr>
            <w:tcW w:type="dxa" w:w="3780"/>
            <w:tcMar>
              <w:top w:w="90" w:type="dxa"/>
              <w:start w:w="90" w:type="dxa"/>
              <w:bottom w:w="90" w:type="dxa"/>
              <w:end w:w="90" w:type="dxa"/>
            </w:tcMar>
            <w:vAlign w:val="center"/>
          </w:tcPr>
          <w:p>
            <w:pPr>
              <w:spacing w:after="0" w:line="240" w:lineRule="auto"/>
            </w:pPr>
            <w:r>
              <w:rPr>
                <w:sz w:val="17"/>
              </w:rPr>
              <w:t>“Suspicious company.”</w:t>
            </w:r>
          </w:p>
        </w:tc>
        <w:tc>
          <w:tcPr>
            <w:tcW w:type="dxa" w:w="6300"/>
            <w:tcMar>
              <w:top w:w="90" w:type="dxa"/>
              <w:start w:w="90" w:type="dxa"/>
              <w:bottom w:w="90" w:type="dxa"/>
              <w:end w:w="90" w:type="dxa"/>
            </w:tcMar>
            <w:vAlign w:val="center"/>
          </w:tcPr>
          <w:p>
            <w:pPr>
              <w:spacing w:after="0" w:line="240" w:lineRule="auto"/>
            </w:pPr>
            <w:r>
              <w:rPr>
                <w:sz w:val="17"/>
              </w:rPr>
              <w:t>“The company exhibits the following documented indicators...”</w:t>
            </w:r>
          </w:p>
        </w:tc>
      </w:tr>
    </w:tbl>
    <w:p>
      <w:pPr>
        <w:spacing w:after="40"/>
      </w:pPr>
    </w:p>
    <w:p>
      <w:pPr>
        <w:pStyle w:val="Heading2"/>
        <w:keepNext/>
      </w:pPr>
      <w:r>
        <w:t>23.3 Mandatory caveats</w:t>
      </w:r>
    </w:p>
    <w:p>
      <w:r>
        <w:t>Where applicable, products SHALL disclose that civil society lacks compulsory access to bank records, tax records, beneficial-ownership verification, or other non-public data necessary to establish certain mechanisms.</w:t>
      </w:r>
    </w:p>
    <w:p>
      <w:pPr>
        <w:pStyle w:val="Heading1"/>
        <w:keepNext/>
      </w:pPr>
      <w:r>
        <w:t>24. Peer Review, Challenge, and Red-Team Review</w:t>
      </w:r>
    </w:p>
    <w:p>
      <w:r>
        <w:t>Review is a substantive analytical control, not copy-editing.</w:t>
      </w:r>
    </w:p>
    <w:p>
      <w:pPr>
        <w:pStyle w:val="Heading2"/>
        <w:keepNext/>
      </w:pPr>
      <w:r>
        <w:t>24.1 Peer reviewer questions</w:t>
      </w:r>
    </w:p>
    <w:p>
      <w:pPr>
        <w:pStyle w:val="ListBullet"/>
      </w:pPr>
      <w:r>
        <w:t>Can every key judgement be traced to evidence?</w:t>
      </w:r>
    </w:p>
    <w:p>
      <w:pPr>
        <w:pStyle w:val="ListBullet"/>
      </w:pPr>
      <w:r>
        <w:t>Are identity merges defensible?</w:t>
      </w:r>
    </w:p>
    <w:p>
      <w:pPr>
        <w:pStyle w:val="ListBullet"/>
      </w:pPr>
      <w:r>
        <w:t>Are facts time-bounded?</w:t>
      </w:r>
    </w:p>
    <w:p>
      <w:pPr>
        <w:pStyle w:val="ListBullet"/>
      </w:pPr>
      <w:r>
        <w:t>Are graph relationships typed accurately?</w:t>
      </w:r>
    </w:p>
    <w:p>
      <w:pPr>
        <w:pStyle w:val="ListBullet"/>
      </w:pPr>
      <w:r>
        <w:t>Is a reconstructed flow clearly distinguished from a direct flow?</w:t>
      </w:r>
    </w:p>
    <w:p>
      <w:pPr>
        <w:pStyle w:val="ListBullet"/>
      </w:pPr>
      <w:r>
        <w:t>Were benign alternatives tested?</w:t>
      </w:r>
    </w:p>
    <w:p>
      <w:pPr>
        <w:pStyle w:val="ListBullet"/>
      </w:pPr>
      <w:r>
        <w:t>What evidence most strongly contradicts the assessment?</w:t>
      </w:r>
    </w:p>
    <w:p>
      <w:pPr>
        <w:pStyle w:val="ListBullet"/>
      </w:pPr>
      <w:r>
        <w:t>Does confidence match evidence quality and gaps?</w:t>
      </w:r>
    </w:p>
    <w:p>
      <w:pPr>
        <w:pStyle w:val="ListBullet"/>
      </w:pPr>
      <w:r>
        <w:t>Is personal data necessary and proportionate?</w:t>
      </w:r>
    </w:p>
    <w:p>
      <w:pPr>
        <w:pStyle w:val="ListBullet"/>
      </w:pPr>
      <w:r>
        <w:t>Could wording imply guilt beyond the evidence?</w:t>
      </w:r>
    </w:p>
    <w:p>
      <w:pPr>
        <w:pStyle w:val="Heading2"/>
        <w:keepNext/>
      </w:pPr>
      <w:r>
        <w:t>24.2 Red-team review triggers</w:t>
      </w:r>
    </w:p>
    <w:p>
      <w:r>
        <w:t>High/Critical cases, major public allegations, cases involving vulnerable persons, high-profile officials, cross-border legal exposure, or novel analytical models SHOULD receive enhanced challenge by a reviewer who was not part of the core investigation.</w:t>
      </w:r>
    </w:p>
    <w:p>
      <w:pPr>
        <w:pStyle w:val="Heading2"/>
        <w:keepNext/>
      </w:pPr>
      <w:r>
        <w:t>24.3 Review outcomes</w:t>
      </w:r>
    </w:p>
    <w:p>
      <w:pPr>
        <w:pStyle w:val="ListBullet"/>
      </w:pPr>
      <w:r>
        <w:t>APPROVE.</w:t>
      </w:r>
    </w:p>
    <w:p>
      <w:pPr>
        <w:pStyle w:val="ListBullet"/>
      </w:pPr>
      <w:r>
        <w:t>APPROVE WITH CONDITIONS.</w:t>
      </w:r>
    </w:p>
    <w:p>
      <w:pPr>
        <w:pStyle w:val="ListBullet"/>
      </w:pPr>
      <w:r>
        <w:t>RETURN FOR ANALYSIS.</w:t>
      </w:r>
    </w:p>
    <w:p>
      <w:pPr>
        <w:pStyle w:val="ListBullet"/>
      </w:pPr>
      <w:r>
        <w:t>NARROW OR REDACT.</w:t>
      </w:r>
    </w:p>
    <w:p>
      <w:pPr>
        <w:pStyle w:val="ListBullet"/>
      </w:pPr>
      <w:r>
        <w:t>DO NOT DISSEMINATE.</w:t>
      </w:r>
    </w:p>
    <w:p>
      <w:pPr>
        <w:pStyle w:val="Heading1"/>
        <w:keepNext/>
      </w:pPr>
      <w:r>
        <w:t>25. Dissemination, Referral, and Publication</w:t>
      </w:r>
    </w:p>
    <w:p>
      <w:r>
        <w:t>The same analysis may require different products for internal decision-makers, trusted partners, competent authorities, or public publication. Dissemination SHALL be purpose-limited.</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677"/>
            <w:shd w:fill="D9E4F2"/>
            <w:tcMar>
              <w:top w:w="90" w:type="dxa"/>
              <w:start w:w="90" w:type="dxa"/>
              <w:bottom w:w="90" w:type="dxa"/>
              <w:end w:w="90" w:type="dxa"/>
            </w:tcMar>
            <w:vAlign w:val="center"/>
          </w:tcPr>
          <w:p>
            <w:r>
              <w:rPr>
                <w:b/>
                <w:sz w:val="18"/>
              </w:rPr>
              <w:t>Product</w:t>
            </w:r>
          </w:p>
        </w:tc>
        <w:tc>
          <w:tcPr>
            <w:tcW w:type="dxa" w:w="3150"/>
            <w:shd w:fill="D9E4F2"/>
            <w:tcMar>
              <w:top w:w="90" w:type="dxa"/>
              <w:start w:w="90" w:type="dxa"/>
              <w:bottom w:w="90" w:type="dxa"/>
              <w:end w:w="90" w:type="dxa"/>
            </w:tcMar>
            <w:vAlign w:val="center"/>
          </w:tcPr>
          <w:p>
            <w:r>
              <w:rPr>
                <w:b/>
                <w:sz w:val="18"/>
              </w:rPr>
              <w:t>Typical audience</w:t>
            </w:r>
          </w:p>
        </w:tc>
        <w:tc>
          <w:tcPr>
            <w:tcW w:type="dxa" w:w="4252"/>
            <w:shd w:fill="D9E4F2"/>
            <w:tcMar>
              <w:top w:w="90" w:type="dxa"/>
              <w:start w:w="90" w:type="dxa"/>
              <w:bottom w:w="90" w:type="dxa"/>
              <w:end w:w="90" w:type="dxa"/>
            </w:tcMar>
            <w:vAlign w:val="center"/>
          </w:tcPr>
          <w:p>
            <w:r>
              <w:rPr>
                <w:b/>
                <w:sz w:val="18"/>
              </w:rPr>
              <w:t>Characteristics</w:t>
            </w:r>
          </w:p>
        </w:tc>
      </w:tr>
      <w:tr>
        <w:tc>
          <w:tcPr>
            <w:tcW w:type="dxa" w:w="2677"/>
            <w:tcMar>
              <w:top w:w="90" w:type="dxa"/>
              <w:start w:w="90" w:type="dxa"/>
              <w:bottom w:w="90" w:type="dxa"/>
              <w:end w:w="90" w:type="dxa"/>
            </w:tcMar>
            <w:vAlign w:val="center"/>
          </w:tcPr>
          <w:p>
            <w:pPr>
              <w:spacing w:after="0" w:line="240" w:lineRule="auto"/>
            </w:pPr>
            <w:r>
              <w:rPr>
                <w:sz w:val="17"/>
              </w:rPr>
              <w:t>Analytical Note</w:t>
            </w:r>
          </w:p>
        </w:tc>
        <w:tc>
          <w:tcPr>
            <w:tcW w:type="dxa" w:w="3150"/>
            <w:tcMar>
              <w:top w:w="90" w:type="dxa"/>
              <w:start w:w="90" w:type="dxa"/>
              <w:bottom w:w="90" w:type="dxa"/>
              <w:end w:w="90" w:type="dxa"/>
            </w:tcMar>
            <w:vAlign w:val="center"/>
          </w:tcPr>
          <w:p>
            <w:pPr>
              <w:spacing w:after="0" w:line="240" w:lineRule="auto"/>
            </w:pPr>
            <w:r>
              <w:rPr>
                <w:sz w:val="17"/>
              </w:rPr>
              <w:t>Internal team</w:t>
            </w:r>
          </w:p>
        </w:tc>
        <w:tc>
          <w:tcPr>
            <w:tcW w:type="dxa" w:w="4252"/>
            <w:tcMar>
              <w:top w:w="90" w:type="dxa"/>
              <w:start w:w="90" w:type="dxa"/>
              <w:bottom w:w="90" w:type="dxa"/>
              <w:end w:w="90" w:type="dxa"/>
            </w:tcMar>
            <w:vAlign w:val="center"/>
          </w:tcPr>
          <w:p>
            <w:pPr>
              <w:spacing w:after="0" w:line="240" w:lineRule="auto"/>
            </w:pPr>
            <w:r>
              <w:rPr>
                <w:sz w:val="17"/>
              </w:rPr>
              <w:t>Rapid, clearly caveated, may contain unresolved leads.</w:t>
            </w:r>
          </w:p>
        </w:tc>
      </w:tr>
      <w:tr>
        <w:tc>
          <w:tcPr>
            <w:tcW w:type="dxa" w:w="2677"/>
            <w:tcMar>
              <w:top w:w="90" w:type="dxa"/>
              <w:start w:w="90" w:type="dxa"/>
              <w:bottom w:w="90" w:type="dxa"/>
              <w:end w:w="90" w:type="dxa"/>
            </w:tcMar>
            <w:vAlign w:val="center"/>
          </w:tcPr>
          <w:p>
            <w:pPr>
              <w:spacing w:after="0" w:line="240" w:lineRule="auto"/>
            </w:pPr>
            <w:r>
              <w:rPr>
                <w:sz w:val="17"/>
              </w:rPr>
              <w:t>Investigation Brief</w:t>
            </w:r>
          </w:p>
        </w:tc>
        <w:tc>
          <w:tcPr>
            <w:tcW w:type="dxa" w:w="3150"/>
            <w:tcMar>
              <w:top w:w="90" w:type="dxa"/>
              <w:start w:w="90" w:type="dxa"/>
              <w:bottom w:w="90" w:type="dxa"/>
              <w:end w:w="90" w:type="dxa"/>
            </w:tcMar>
            <w:vAlign w:val="center"/>
          </w:tcPr>
          <w:p>
            <w:pPr>
              <w:spacing w:after="0" w:line="240" w:lineRule="auto"/>
            </w:pPr>
            <w:r>
              <w:rPr>
                <w:sz w:val="17"/>
              </w:rPr>
              <w:t>Management/partner</w:t>
            </w:r>
          </w:p>
        </w:tc>
        <w:tc>
          <w:tcPr>
            <w:tcW w:type="dxa" w:w="4252"/>
            <w:tcMar>
              <w:top w:w="90" w:type="dxa"/>
              <w:start w:w="90" w:type="dxa"/>
              <w:bottom w:w="90" w:type="dxa"/>
              <w:end w:w="90" w:type="dxa"/>
            </w:tcMar>
            <w:vAlign w:val="center"/>
          </w:tcPr>
          <w:p>
            <w:pPr>
              <w:spacing w:after="0" w:line="240" w:lineRule="auto"/>
            </w:pPr>
            <w:r>
              <w:rPr>
                <w:sz w:val="17"/>
              </w:rPr>
              <w:t>Structured findings, graph/timeline, confidence, gaps.</w:t>
            </w:r>
          </w:p>
        </w:tc>
      </w:tr>
      <w:tr>
        <w:tc>
          <w:tcPr>
            <w:tcW w:type="dxa" w:w="2677"/>
            <w:tcMar>
              <w:top w:w="90" w:type="dxa"/>
              <w:start w:w="90" w:type="dxa"/>
              <w:bottom w:w="90" w:type="dxa"/>
              <w:end w:w="90" w:type="dxa"/>
            </w:tcMar>
            <w:vAlign w:val="center"/>
          </w:tcPr>
          <w:p>
            <w:pPr>
              <w:spacing w:after="0" w:line="240" w:lineRule="auto"/>
            </w:pPr>
            <w:r>
              <w:rPr>
                <w:sz w:val="17"/>
              </w:rPr>
              <w:t>Financial Intelligence Package</w:t>
            </w:r>
          </w:p>
        </w:tc>
        <w:tc>
          <w:tcPr>
            <w:tcW w:type="dxa" w:w="3150"/>
            <w:tcMar>
              <w:top w:w="90" w:type="dxa"/>
              <w:start w:w="90" w:type="dxa"/>
              <w:bottom w:w="90" w:type="dxa"/>
              <w:end w:w="90" w:type="dxa"/>
            </w:tcMar>
            <w:vAlign w:val="center"/>
          </w:tcPr>
          <w:p>
            <w:pPr>
              <w:spacing w:after="0" w:line="240" w:lineRule="auto"/>
            </w:pPr>
            <w:r>
              <w:rPr>
                <w:sz w:val="17"/>
              </w:rPr>
              <w:t>Competent authority / trusted specialist</w:t>
            </w:r>
          </w:p>
        </w:tc>
        <w:tc>
          <w:tcPr>
            <w:tcW w:type="dxa" w:w="4252"/>
            <w:tcMar>
              <w:top w:w="90" w:type="dxa"/>
              <w:start w:w="90" w:type="dxa"/>
              <w:bottom w:w="90" w:type="dxa"/>
              <w:end w:w="90" w:type="dxa"/>
            </w:tcMar>
            <w:vAlign w:val="center"/>
          </w:tcPr>
          <w:p>
            <w:pPr>
              <w:spacing w:after="0" w:line="240" w:lineRule="auto"/>
            </w:pPr>
            <w:r>
              <w:rPr>
                <w:sz w:val="17"/>
              </w:rPr>
              <w:t>Evidence index, entity profiles, source provenance, value-flow analysis, typology/hypothesis assessment, handling caveats.</w:t>
            </w:r>
          </w:p>
        </w:tc>
      </w:tr>
      <w:tr>
        <w:tc>
          <w:tcPr>
            <w:tcW w:type="dxa" w:w="2677"/>
            <w:tcMar>
              <w:top w:w="90" w:type="dxa"/>
              <w:start w:w="90" w:type="dxa"/>
              <w:bottom w:w="90" w:type="dxa"/>
              <w:end w:w="90" w:type="dxa"/>
            </w:tcMar>
            <w:vAlign w:val="center"/>
          </w:tcPr>
          <w:p>
            <w:pPr>
              <w:spacing w:after="0" w:line="240" w:lineRule="auto"/>
            </w:pPr>
            <w:r>
              <w:rPr>
                <w:sz w:val="17"/>
              </w:rPr>
              <w:t>Public Investigation Report</w:t>
            </w:r>
          </w:p>
        </w:tc>
        <w:tc>
          <w:tcPr>
            <w:tcW w:type="dxa" w:w="3150"/>
            <w:tcMar>
              <w:top w:w="90" w:type="dxa"/>
              <w:start w:w="90" w:type="dxa"/>
              <w:bottom w:w="90" w:type="dxa"/>
              <w:end w:w="90" w:type="dxa"/>
            </w:tcMar>
            <w:vAlign w:val="center"/>
          </w:tcPr>
          <w:p>
            <w:pPr>
              <w:spacing w:after="0" w:line="240" w:lineRule="auto"/>
            </w:pPr>
            <w:r>
              <w:rPr>
                <w:sz w:val="17"/>
              </w:rPr>
              <w:t>Public/media/advocacy</w:t>
            </w:r>
          </w:p>
        </w:tc>
        <w:tc>
          <w:tcPr>
            <w:tcW w:type="dxa" w:w="4252"/>
            <w:tcMar>
              <w:top w:w="90" w:type="dxa"/>
              <w:start w:w="90" w:type="dxa"/>
              <w:bottom w:w="90" w:type="dxa"/>
              <w:end w:w="90" w:type="dxa"/>
            </w:tcMar>
            <w:vAlign w:val="center"/>
          </w:tcPr>
          <w:p>
            <w:pPr>
              <w:spacing w:after="0" w:line="240" w:lineRule="auto"/>
            </w:pPr>
            <w:r>
              <w:rPr>
                <w:sz w:val="17"/>
              </w:rPr>
              <w:t>Fact-checked, minimised personal data, legal/privacy reviewed, source-protection applied.</w:t>
            </w:r>
          </w:p>
        </w:tc>
      </w:tr>
      <w:tr>
        <w:tc>
          <w:tcPr>
            <w:tcW w:type="dxa" w:w="2677"/>
            <w:tcMar>
              <w:top w:w="90" w:type="dxa"/>
              <w:start w:w="90" w:type="dxa"/>
              <w:bottom w:w="90" w:type="dxa"/>
              <w:end w:w="90" w:type="dxa"/>
            </w:tcMar>
            <w:vAlign w:val="center"/>
          </w:tcPr>
          <w:p>
            <w:pPr>
              <w:spacing w:after="0" w:line="240" w:lineRule="auto"/>
            </w:pPr>
            <w:r>
              <w:rPr>
                <w:sz w:val="17"/>
              </w:rPr>
              <w:t>Referral Memorandum</w:t>
            </w:r>
          </w:p>
        </w:tc>
        <w:tc>
          <w:tcPr>
            <w:tcW w:type="dxa" w:w="3150"/>
            <w:tcMar>
              <w:top w:w="90" w:type="dxa"/>
              <w:start w:w="90" w:type="dxa"/>
              <w:bottom w:w="90" w:type="dxa"/>
              <w:end w:w="90" w:type="dxa"/>
            </w:tcMar>
            <w:vAlign w:val="center"/>
          </w:tcPr>
          <w:p>
            <w:pPr>
              <w:spacing w:after="0" w:line="240" w:lineRule="auto"/>
            </w:pPr>
            <w:r>
              <w:rPr>
                <w:sz w:val="17"/>
              </w:rPr>
              <w:t>PPATK/LEA/regulator or authorised recipient</w:t>
            </w:r>
          </w:p>
        </w:tc>
        <w:tc>
          <w:tcPr>
            <w:tcW w:type="dxa" w:w="4252"/>
            <w:tcMar>
              <w:top w:w="90" w:type="dxa"/>
              <w:start w:w="90" w:type="dxa"/>
              <w:bottom w:w="90" w:type="dxa"/>
              <w:end w:w="90" w:type="dxa"/>
            </w:tcMar>
            <w:vAlign w:val="center"/>
          </w:tcPr>
          <w:p>
            <w:pPr>
              <w:spacing w:after="0" w:line="240" w:lineRule="auto"/>
            </w:pPr>
            <w:r>
              <w:rPr>
                <w:sz w:val="17"/>
              </w:rPr>
              <w:t>Concise allegation/issue, supporting evidence, identities, relationships, gaps, contact channel, handling restrictions.</w:t>
            </w:r>
          </w:p>
        </w:tc>
      </w:tr>
    </w:tbl>
    <w:p>
      <w:pPr>
        <w:spacing w:after="40"/>
      </w:pPr>
    </w:p>
    <w:p>
      <w:pPr>
        <w:pStyle w:val="Heading2"/>
        <w:keepNext/>
      </w:pPr>
      <w:r>
        <w:t>25.1 Dissemination classification</w:t>
      </w:r>
    </w:p>
    <w:p>
      <w:pPr>
        <w:pStyle w:val="ListBullet"/>
      </w:pPr>
      <w:r>
        <w:t>INTERNAL — organisation only.</w:t>
      </w:r>
    </w:p>
    <w:p>
      <w:pPr>
        <w:pStyle w:val="ListBullet"/>
      </w:pPr>
      <w:r>
        <w:t>RESTRICTED — named project/partner group.</w:t>
      </w:r>
    </w:p>
    <w:p>
      <w:pPr>
        <w:pStyle w:val="ListBullet"/>
      </w:pPr>
      <w:r>
        <w:t>CONFIDENTIAL — need-to-know, sensitive sources or data.</w:t>
      </w:r>
    </w:p>
    <w:p>
      <w:pPr>
        <w:pStyle w:val="ListBullet"/>
      </w:pPr>
      <w:r>
        <w:t>REFERRAL — prepared for competent authority or designated recipient.</w:t>
      </w:r>
    </w:p>
    <w:p>
      <w:pPr>
        <w:pStyle w:val="ListBullet"/>
      </w:pPr>
      <w:r>
        <w:t>PUBLIC — approved for public release.</w:t>
      </w:r>
    </w:p>
    <w:p>
      <w:pPr>
        <w:pStyle w:val="Heading2"/>
        <w:keepNext/>
      </w:pPr>
      <w:r>
        <w:t>25.2 Referral threshold</w:t>
      </w:r>
    </w:p>
    <w:p>
      <w:r>
        <w:t>Referral SHOULD be based on actionable, structured information rather than certainty of a crime. A referral SHALL clearly distinguish established facts, analytical assessments, and unresolved allegations. PPATK’s public engagement with NGO/CSO emphasises the usefulness of better-quality supporting information; CS-AML therefore prioritises structured, evidence-linked referral packages.</w:t>
      </w:r>
    </w:p>
    <w:p>
      <w:pPr>
        <w:pStyle w:val="Heading2"/>
        <w:keepNext/>
      </w:pPr>
      <w:r>
        <w:t>25.3 Publication threshold</w:t>
      </w:r>
    </w:p>
    <w:p>
      <w:r>
        <w:t>Publication normally requires a higher harm-control standard than internal analysis or confidential referral. The organisation SHALL consider factual accuracy, public interest, necessity of naming individuals, source protection, privacy, defamation exposure, and whether the wording fairly reflects uncertainty.</w:t>
      </w:r>
    </w:p>
    <w:p>
      <w:pPr>
        <w:pStyle w:val="Heading1"/>
        <w:keepNext/>
      </w:pPr>
      <w:r>
        <w:t>26. Closure, Monitoring, and Reopening</w:t>
      </w:r>
    </w:p>
    <w:p>
      <w:r>
        <w:t>Cases SHALL be closed, suspended, converted to monitoring, or escalated; they SHOULD NOT remain indefinitely open by default.</w:t>
      </w:r>
    </w:p>
    <w:p>
      <w:pPr>
        <w:pStyle w:val="Heading2"/>
        <w:keepNext/>
      </w:pPr>
      <w:r>
        <w:t>26.1 Closure reasons</w:t>
      </w:r>
    </w:p>
    <w:p>
      <w:pPr>
        <w:pStyle w:val="ListBullet"/>
      </w:pPr>
      <w:r>
        <w:t>Question answered.</w:t>
      </w:r>
    </w:p>
    <w:p>
      <w:pPr>
        <w:pStyle w:val="ListBullet"/>
      </w:pPr>
      <w:r>
        <w:t>Hypothesis rejected or unsupported.</w:t>
      </w:r>
    </w:p>
    <w:p>
      <w:pPr>
        <w:pStyle w:val="ListBullet"/>
      </w:pPr>
      <w:r>
        <w:t>Insufficient lawful evidence and no proportionate collection path.</w:t>
      </w:r>
    </w:p>
    <w:p>
      <w:pPr>
        <w:pStyle w:val="ListBullet"/>
      </w:pPr>
      <w:r>
        <w:t>Referred to competent authority or partner.</w:t>
      </w:r>
    </w:p>
    <w:p>
      <w:pPr>
        <w:pStyle w:val="ListBullet"/>
      </w:pPr>
      <w:r>
        <w:t>Merged into network investigation.</w:t>
      </w:r>
    </w:p>
    <w:p>
      <w:pPr>
        <w:pStyle w:val="ListBullet"/>
      </w:pPr>
      <w:r>
        <w:t>Risk exceeds organisational capacity.</w:t>
      </w:r>
    </w:p>
    <w:p>
      <w:pPr>
        <w:pStyle w:val="ListBullet"/>
      </w:pPr>
      <w:r>
        <w:t>Public-interest rationale no longer sufficient.</w:t>
      </w:r>
    </w:p>
    <w:p>
      <w:pPr>
        <w:pStyle w:val="Heading2"/>
        <w:keepNext/>
      </w:pPr>
      <w:r>
        <w:t>26.2 Closure record</w:t>
      </w:r>
    </w:p>
    <w:p>
      <w:pPr>
        <w:pStyle w:val="ListBullet"/>
      </w:pPr>
      <w:r>
        <w:t>Disposition.</w:t>
      </w:r>
    </w:p>
    <w:p>
      <w:pPr>
        <w:pStyle w:val="ListBullet"/>
      </w:pPr>
      <w:r>
        <w:t>Final key judgement.</w:t>
      </w:r>
    </w:p>
    <w:p>
      <w:pPr>
        <w:pStyle w:val="ListBullet"/>
      </w:pPr>
      <w:r>
        <w:t>Confidence.</w:t>
      </w:r>
    </w:p>
    <w:p>
      <w:pPr>
        <w:pStyle w:val="ListBullet"/>
      </w:pPr>
      <w:r>
        <w:t>Unresolved gaps.</w:t>
      </w:r>
    </w:p>
    <w:p>
      <w:pPr>
        <w:pStyle w:val="ListBullet"/>
      </w:pPr>
      <w:r>
        <w:t>Disseminations/referrals.</w:t>
      </w:r>
    </w:p>
    <w:p>
      <w:pPr>
        <w:pStyle w:val="ListBullet"/>
      </w:pPr>
      <w:r>
        <w:t>Retention/destruction decision.</w:t>
      </w:r>
    </w:p>
    <w:p>
      <w:pPr>
        <w:pStyle w:val="ListBullet"/>
      </w:pPr>
      <w:r>
        <w:t>Monitoring triggers, if any.</w:t>
      </w:r>
    </w:p>
    <w:p>
      <w:pPr>
        <w:pStyle w:val="ListBullet"/>
      </w:pPr>
      <w:r>
        <w:t>Lessons learned and typology updates.</w:t>
      </w:r>
    </w:p>
    <w:p>
      <w:pPr>
        <w:pStyle w:val="Heading2"/>
        <w:keepNext/>
      </w:pPr>
      <w:r>
        <w:t>26.3 Reopening triggers</w:t>
      </w:r>
    </w:p>
    <w:p>
      <w:r>
        <w:t>A case MAY reopen on new evidence, authoritative findings, relevant ownership/asset changes, related-case correlation, or a new allegation that materially changes the analytical picture. Reopening SHALL create an audit record and refreshed risk review.</w:t>
      </w:r>
    </w:p>
    <w:p>
      <w:pPr>
        <w:pStyle w:val="Heading1"/>
        <w:keepNext/>
      </w:pPr>
      <w:r>
        <w:t>27. Quality Assurance and Auditability</w:t>
      </w:r>
    </w:p>
    <w:p>
      <w:r>
        <w:t>Quality assurance assesses whether the methodology was followed and whether analytical products are useful, proportionate, and reproducible.</w:t>
      </w:r>
    </w:p>
    <w:p>
      <w:pPr>
        <w:pStyle w:val="Heading2"/>
        <w:keepNext/>
      </w:pPr>
      <w:r>
        <w:t>27.1 Minimum QA checks</w:t>
      </w:r>
    </w:p>
    <w:p>
      <w:pPr>
        <w:pStyle w:val="ListBullet"/>
      </w:pPr>
      <w:r>
        <w:t>Case charter completeness.</w:t>
      </w:r>
    </w:p>
    <w:p>
      <w:pPr>
        <w:pStyle w:val="ListBullet"/>
      </w:pPr>
      <w:r>
        <w:t>Source and provenance completeness.</w:t>
      </w:r>
    </w:p>
    <w:p>
      <w:pPr>
        <w:pStyle w:val="ListBullet"/>
      </w:pPr>
      <w:r>
        <w:t>Evidence integrity.</w:t>
      </w:r>
    </w:p>
    <w:p>
      <w:pPr>
        <w:pStyle w:val="ListBullet"/>
      </w:pPr>
      <w:r>
        <w:t>Fact/claim separation.</w:t>
      </w:r>
    </w:p>
    <w:p>
      <w:pPr>
        <w:pStyle w:val="ListBullet"/>
      </w:pPr>
      <w:r>
        <w:t>Entity-resolution decisions.</w:t>
      </w:r>
    </w:p>
    <w:p>
      <w:pPr>
        <w:pStyle w:val="ListBullet"/>
      </w:pPr>
      <w:r>
        <w:t>Relationship evidence links.</w:t>
      </w:r>
    </w:p>
    <w:p>
      <w:pPr>
        <w:pStyle w:val="ListBullet"/>
      </w:pPr>
      <w:r>
        <w:t>Value-flow classification.</w:t>
      </w:r>
    </w:p>
    <w:p>
      <w:pPr>
        <w:pStyle w:val="ListBullet"/>
      </w:pPr>
      <w:r>
        <w:t>Typology use and caveats.</w:t>
      </w:r>
    </w:p>
    <w:p>
      <w:pPr>
        <w:pStyle w:val="ListBullet"/>
      </w:pPr>
      <w:r>
        <w:t>Hypothesis testing.</w:t>
      </w:r>
    </w:p>
    <w:p>
      <w:pPr>
        <w:pStyle w:val="ListBullet"/>
      </w:pPr>
      <w:r>
        <w:t>Confidence calibration.</w:t>
      </w:r>
    </w:p>
    <w:p>
      <w:pPr>
        <w:pStyle w:val="ListBullet"/>
      </w:pPr>
      <w:r>
        <w:t>Gap visibility.</w:t>
      </w:r>
    </w:p>
    <w:p>
      <w:pPr>
        <w:pStyle w:val="ListBullet"/>
      </w:pPr>
      <w:r>
        <w:t>Peer review.</w:t>
      </w:r>
    </w:p>
    <w:p>
      <w:pPr>
        <w:pStyle w:val="ListBullet"/>
      </w:pPr>
      <w:r>
        <w:t>Dissemination approval.</w:t>
      </w:r>
    </w:p>
    <w:p>
      <w:pPr>
        <w:pStyle w:val="ListBullet"/>
      </w:pPr>
      <w:r>
        <w:t>Retention compliance.</w:t>
      </w:r>
    </w:p>
    <w:p>
      <w:pPr>
        <w:pStyle w:val="Heading2"/>
        <w:keepNext/>
      </w:pPr>
      <w:r>
        <w:t>27.2 Effectiveness metrics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35"/>
            <w:shd w:fill="D9E4F2"/>
            <w:tcMar>
              <w:top w:w="90" w:type="dxa"/>
              <w:start w:w="90" w:type="dxa"/>
              <w:bottom w:w="90" w:type="dxa"/>
              <w:end w:w="90" w:type="dxa"/>
            </w:tcMar>
            <w:vAlign w:val="center"/>
          </w:tcPr>
          <w:p>
            <w:r>
              <w:rPr>
                <w:b/>
                <w:sz w:val="18"/>
              </w:rPr>
              <w:t>Metric family</w:t>
            </w:r>
          </w:p>
        </w:tc>
        <w:tc>
          <w:tcPr>
            <w:tcW w:type="dxa" w:w="7245"/>
            <w:shd w:fill="D9E4F2"/>
            <w:tcMar>
              <w:top w:w="90" w:type="dxa"/>
              <w:start w:w="90" w:type="dxa"/>
              <w:bottom w:w="90" w:type="dxa"/>
              <w:end w:w="90" w:type="dxa"/>
            </w:tcMar>
            <w:vAlign w:val="center"/>
          </w:tcPr>
          <w:p>
            <w:r>
              <w:rPr>
                <w:b/>
                <w:sz w:val="18"/>
              </w:rPr>
              <w:t>Examples</w:t>
            </w:r>
          </w:p>
        </w:tc>
      </w:tr>
      <w:tr>
        <w:tc>
          <w:tcPr>
            <w:tcW w:type="dxa" w:w="2835"/>
            <w:tcMar>
              <w:top w:w="90" w:type="dxa"/>
              <w:start w:w="90" w:type="dxa"/>
              <w:bottom w:w="90" w:type="dxa"/>
              <w:end w:w="90" w:type="dxa"/>
            </w:tcMar>
            <w:vAlign w:val="center"/>
          </w:tcPr>
          <w:p>
            <w:pPr>
              <w:spacing w:after="0" w:line="240" w:lineRule="auto"/>
            </w:pPr>
            <w:r>
              <w:rPr>
                <w:sz w:val="17"/>
              </w:rPr>
              <w:t>Quality</w:t>
            </w:r>
          </w:p>
        </w:tc>
        <w:tc>
          <w:tcPr>
            <w:tcW w:type="dxa" w:w="7245"/>
            <w:tcMar>
              <w:top w:w="90" w:type="dxa"/>
              <w:start w:w="90" w:type="dxa"/>
              <w:bottom w:w="90" w:type="dxa"/>
              <w:end w:w="90" w:type="dxa"/>
            </w:tcMar>
            <w:vAlign w:val="center"/>
          </w:tcPr>
          <w:p>
            <w:pPr>
              <w:spacing w:after="0" w:line="240" w:lineRule="auto"/>
            </w:pPr>
            <w:r>
              <w:rPr>
                <w:sz w:val="17"/>
              </w:rPr>
              <w:t>% key judgements with direct evidence links; peer-review rework rate; identity-merge reversal rate.</w:t>
            </w:r>
          </w:p>
        </w:tc>
      </w:tr>
      <w:tr>
        <w:tc>
          <w:tcPr>
            <w:tcW w:type="dxa" w:w="2835"/>
            <w:tcMar>
              <w:top w:w="90" w:type="dxa"/>
              <w:start w:w="90" w:type="dxa"/>
              <w:bottom w:w="90" w:type="dxa"/>
              <w:end w:w="90" w:type="dxa"/>
            </w:tcMar>
            <w:vAlign w:val="center"/>
          </w:tcPr>
          <w:p>
            <w:pPr>
              <w:spacing w:after="0" w:line="240" w:lineRule="auto"/>
            </w:pPr>
            <w:r>
              <w:rPr>
                <w:sz w:val="17"/>
              </w:rPr>
              <w:t>Timeliness</w:t>
            </w:r>
          </w:p>
        </w:tc>
        <w:tc>
          <w:tcPr>
            <w:tcW w:type="dxa" w:w="7245"/>
            <w:tcMar>
              <w:top w:w="90" w:type="dxa"/>
              <w:start w:w="90" w:type="dxa"/>
              <w:bottom w:w="90" w:type="dxa"/>
              <w:end w:w="90" w:type="dxa"/>
            </w:tcMar>
            <w:vAlign w:val="center"/>
          </w:tcPr>
          <w:p>
            <w:pPr>
              <w:spacing w:after="0" w:line="240" w:lineRule="auto"/>
            </w:pPr>
            <w:r>
              <w:rPr>
                <w:sz w:val="17"/>
              </w:rPr>
              <w:t>Time from intake to triage; time to first analytical assessment; referral preparation time.</w:t>
            </w:r>
          </w:p>
        </w:tc>
      </w:tr>
      <w:tr>
        <w:tc>
          <w:tcPr>
            <w:tcW w:type="dxa" w:w="2835"/>
            <w:tcMar>
              <w:top w:w="90" w:type="dxa"/>
              <w:start w:w="90" w:type="dxa"/>
              <w:bottom w:w="90" w:type="dxa"/>
              <w:end w:w="90" w:type="dxa"/>
            </w:tcMar>
            <w:vAlign w:val="center"/>
          </w:tcPr>
          <w:p>
            <w:pPr>
              <w:spacing w:after="0" w:line="240" w:lineRule="auto"/>
            </w:pPr>
            <w:r>
              <w:rPr>
                <w:sz w:val="17"/>
              </w:rPr>
              <w:t>Actionability</w:t>
            </w:r>
          </w:p>
        </w:tc>
        <w:tc>
          <w:tcPr>
            <w:tcW w:type="dxa" w:w="7245"/>
            <w:tcMar>
              <w:top w:w="90" w:type="dxa"/>
              <w:start w:w="90" w:type="dxa"/>
              <w:bottom w:w="90" w:type="dxa"/>
              <w:end w:w="90" w:type="dxa"/>
            </w:tcMar>
            <w:vAlign w:val="center"/>
          </w:tcPr>
          <w:p>
            <w:pPr>
              <w:spacing w:after="0" w:line="240" w:lineRule="auto"/>
            </w:pPr>
            <w:r>
              <w:rPr>
                <w:sz w:val="17"/>
              </w:rPr>
              <w:t>% referrals acknowledged; partner feedback; information requests generated by product.</w:t>
            </w:r>
          </w:p>
        </w:tc>
      </w:tr>
      <w:tr>
        <w:tc>
          <w:tcPr>
            <w:tcW w:type="dxa" w:w="2835"/>
            <w:tcMar>
              <w:top w:w="90" w:type="dxa"/>
              <w:start w:w="90" w:type="dxa"/>
              <w:bottom w:w="90" w:type="dxa"/>
              <w:end w:w="90" w:type="dxa"/>
            </w:tcMar>
            <w:vAlign w:val="center"/>
          </w:tcPr>
          <w:p>
            <w:pPr>
              <w:spacing w:after="0" w:line="240" w:lineRule="auto"/>
            </w:pPr>
            <w:r>
              <w:rPr>
                <w:sz w:val="17"/>
              </w:rPr>
              <w:t>Proportionality</w:t>
            </w:r>
          </w:p>
        </w:tc>
        <w:tc>
          <w:tcPr>
            <w:tcW w:type="dxa" w:w="7245"/>
            <w:tcMar>
              <w:top w:w="90" w:type="dxa"/>
              <w:start w:w="90" w:type="dxa"/>
              <w:bottom w:w="90" w:type="dxa"/>
              <w:end w:w="90" w:type="dxa"/>
            </w:tcMar>
            <w:vAlign w:val="center"/>
          </w:tcPr>
          <w:p>
            <w:pPr>
              <w:spacing w:after="0" w:line="240" w:lineRule="auto"/>
            </w:pPr>
            <w:r>
              <w:rPr>
                <w:sz w:val="17"/>
              </w:rPr>
              <w:t>Volume of sensitive data collected versus used; deletion/minimisation rate.</w:t>
            </w:r>
          </w:p>
        </w:tc>
      </w:tr>
      <w:tr>
        <w:tc>
          <w:tcPr>
            <w:tcW w:type="dxa" w:w="2835"/>
            <w:tcMar>
              <w:top w:w="90" w:type="dxa"/>
              <w:start w:w="90" w:type="dxa"/>
              <w:bottom w:w="90" w:type="dxa"/>
              <w:end w:w="90" w:type="dxa"/>
            </w:tcMar>
            <w:vAlign w:val="center"/>
          </w:tcPr>
          <w:p>
            <w:pPr>
              <w:spacing w:after="0" w:line="240" w:lineRule="auto"/>
            </w:pPr>
            <w:r>
              <w:rPr>
                <w:sz w:val="17"/>
              </w:rPr>
              <w:t>Learning</w:t>
            </w:r>
          </w:p>
        </w:tc>
        <w:tc>
          <w:tcPr>
            <w:tcW w:type="dxa" w:w="7245"/>
            <w:tcMar>
              <w:top w:w="90" w:type="dxa"/>
              <w:start w:w="90" w:type="dxa"/>
              <w:bottom w:w="90" w:type="dxa"/>
              <w:end w:w="90" w:type="dxa"/>
            </w:tcMar>
            <w:vAlign w:val="center"/>
          </w:tcPr>
          <w:p>
            <w:pPr>
              <w:spacing w:after="0" w:line="240" w:lineRule="auto"/>
            </w:pPr>
            <w:r>
              <w:rPr>
                <w:sz w:val="17"/>
              </w:rPr>
              <w:t>Typology updates; recurring gaps; detection of repeated infrastructure across cases.</w:t>
            </w:r>
          </w:p>
        </w:tc>
      </w:tr>
      <w:tr>
        <w:tc>
          <w:tcPr>
            <w:tcW w:type="dxa" w:w="2835"/>
            <w:tcMar>
              <w:top w:w="90" w:type="dxa"/>
              <w:start w:w="90" w:type="dxa"/>
              <w:bottom w:w="90" w:type="dxa"/>
              <w:end w:w="90" w:type="dxa"/>
            </w:tcMar>
            <w:vAlign w:val="center"/>
          </w:tcPr>
          <w:p>
            <w:pPr>
              <w:spacing w:after="0" w:line="240" w:lineRule="auto"/>
            </w:pPr>
            <w:r>
              <w:rPr>
                <w:sz w:val="17"/>
              </w:rPr>
              <w:t>Safety</w:t>
            </w:r>
          </w:p>
        </w:tc>
        <w:tc>
          <w:tcPr>
            <w:tcW w:type="dxa" w:w="7245"/>
            <w:tcMar>
              <w:top w:w="90" w:type="dxa"/>
              <w:start w:w="90" w:type="dxa"/>
              <w:bottom w:w="90" w:type="dxa"/>
              <w:end w:w="90" w:type="dxa"/>
            </w:tcMar>
            <w:vAlign w:val="center"/>
          </w:tcPr>
          <w:p>
            <w:pPr>
              <w:spacing w:after="0" w:line="240" w:lineRule="auto"/>
            </w:pPr>
            <w:r>
              <w:rPr>
                <w:sz w:val="17"/>
              </w:rPr>
              <w:t>Source/security incidents; unauthorized disclosures; high-risk access exceptions.</w:t>
            </w:r>
          </w:p>
        </w:tc>
      </w:tr>
    </w:tbl>
    <w:p>
      <w:pPr>
        <w:spacing w:after="40"/>
      </w:pPr>
    </w:p>
    <w:p>
      <w:r>
        <w:t>Metrics SHALL NOT reward volume of suspects, allegations, or personal data collected.</w:t>
      </w:r>
    </w:p>
    <w:p>
      <w:pPr>
        <w:pStyle w:val="Heading1"/>
        <w:keepNext/>
      </w:pPr>
      <w:r>
        <w:t>28. Technology-Enabling Requirements</w:t>
      </w:r>
    </w:p>
    <w:p>
      <w:r>
        <w:t>Technology supports methodology; it does not replace analyst judgement. Any CS-AML platform SHOULD implement the following methodological controls.</w:t>
      </w:r>
    </w:p>
    <w:p>
      <w:pPr>
        <w:pStyle w:val="ListBullet"/>
      </w:pPr>
      <w:r>
        <w:t>Case and scope management.</w:t>
      </w:r>
    </w:p>
    <w:p>
      <w:pPr>
        <w:pStyle w:val="ListBullet"/>
      </w:pPr>
      <w:r>
        <w:t>Source registry and immutable provenance fields.</w:t>
      </w:r>
    </w:p>
    <w:p>
      <w:pPr>
        <w:pStyle w:val="ListBullet"/>
      </w:pPr>
      <w:r>
        <w:t>Evidence repository with hashing/versioning.</w:t>
      </w:r>
    </w:p>
    <w:p>
      <w:pPr>
        <w:pStyle w:val="ListBullet"/>
      </w:pPr>
      <w:r>
        <w:t>Claim/fact/indicator objects.</w:t>
      </w:r>
    </w:p>
    <w:p>
      <w:pPr>
        <w:pStyle w:val="ListBullet"/>
      </w:pPr>
      <w:r>
        <w:t>Reusable entity store with reversible entity merges.</w:t>
      </w:r>
    </w:p>
    <w:p>
      <w:pPr>
        <w:pStyle w:val="ListBullet"/>
      </w:pPr>
      <w:r>
        <w:t>Typed, dated, evidence-linked relationships.</w:t>
      </w:r>
    </w:p>
    <w:p>
      <w:pPr>
        <w:pStyle w:val="ListBullet"/>
      </w:pPr>
      <w:r>
        <w:t>Asset and event models.</w:t>
      </w:r>
    </w:p>
    <w:p>
      <w:pPr>
        <w:pStyle w:val="ListBullet"/>
      </w:pPr>
      <w:r>
        <w:t>Direct/documented/reconstructed/hypothetical value-flow classes.</w:t>
      </w:r>
    </w:p>
    <w:p>
      <w:pPr>
        <w:pStyle w:val="ListBullet"/>
      </w:pPr>
      <w:r>
        <w:t>Typology worksheets linked to Catalogue IDs.</w:t>
      </w:r>
    </w:p>
    <w:p>
      <w:pPr>
        <w:pStyle w:val="ListBullet"/>
      </w:pPr>
      <w:r>
        <w:t>Hypothesis matrix and disconfirming evidence.</w:t>
      </w:r>
    </w:p>
    <w:p>
      <w:pPr>
        <w:pStyle w:val="ListBullet"/>
      </w:pPr>
      <w:r>
        <w:t>Confidence and intelligence-gap fields.</w:t>
      </w:r>
    </w:p>
    <w:p>
      <w:pPr>
        <w:pStyle w:val="ListBullet"/>
      </w:pPr>
      <w:r>
        <w:t>Role-based access and sensitive-source compartmentalisation.</w:t>
      </w:r>
    </w:p>
    <w:p>
      <w:pPr>
        <w:pStyle w:val="ListBullet"/>
      </w:pPr>
      <w:r>
        <w:t>Peer review and approval workflow.</w:t>
      </w:r>
    </w:p>
    <w:p>
      <w:pPr>
        <w:pStyle w:val="ListBullet"/>
      </w:pPr>
      <w:r>
        <w:t>Audit history.</w:t>
      </w:r>
    </w:p>
    <w:p>
      <w:pPr>
        <w:pStyle w:val="ListBullet"/>
      </w:pPr>
      <w:r>
        <w:t>Controlled export/redaction.</w:t>
      </w:r>
    </w:p>
    <w:p>
      <w:pPr>
        <w:pStyle w:val="ListBullet"/>
      </w:pPr>
      <w:r>
        <w:t>Cross-case correlation with access-aware filtering.</w:t>
      </w:r>
    </w:p>
    <w:p>
      <w:pPr>
        <w:pStyle w:val="Heading2"/>
        <w:keepNext/>
      </w:pPr>
      <w:r>
        <w:t>28.1 Automation and AI</w:t>
      </w:r>
    </w:p>
    <w:p>
      <w:r>
        <w:t>Automation MAY assist extraction, translation, entity suggestions, document classification, similarity detection, and graph discovery. Automated outputs SHALL be labelled as machine-generated until reviewed. AI SHALL NOT independently establish guilt, assign criminality, merge high-impact identities, or approve dissemination.</w:t>
      </w:r>
    </w:p>
    <w:p>
      <w:pPr>
        <w:pStyle w:val="Heading1"/>
        <w:keepNext/>
      </w:pPr>
      <w:r>
        <w:t>29. Roles, Competencies, and Separation of Duties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47"/>
            <w:shd w:fill="D9E4F2"/>
            <w:tcMar>
              <w:top w:w="90" w:type="dxa"/>
              <w:start w:w="90" w:type="dxa"/>
              <w:bottom w:w="90" w:type="dxa"/>
              <w:end w:w="90" w:type="dxa"/>
            </w:tcMar>
            <w:vAlign w:val="center"/>
          </w:tcPr>
          <w:p>
            <w:r>
              <w:rPr>
                <w:b/>
                <w:sz w:val="18"/>
              </w:rPr>
              <w:t>Role</w:t>
            </w:r>
          </w:p>
        </w:tc>
        <w:tc>
          <w:tcPr>
            <w:tcW w:type="dxa" w:w="3937"/>
            <w:shd w:fill="D9E4F2"/>
            <w:tcMar>
              <w:top w:w="90" w:type="dxa"/>
              <w:start w:w="90" w:type="dxa"/>
              <w:bottom w:w="90" w:type="dxa"/>
              <w:end w:w="90" w:type="dxa"/>
            </w:tcMar>
            <w:vAlign w:val="center"/>
          </w:tcPr>
          <w:p>
            <w:r>
              <w:rPr>
                <w:b/>
                <w:sz w:val="18"/>
              </w:rPr>
              <w:t>Core responsibilities</w:t>
            </w:r>
          </w:p>
        </w:tc>
        <w:tc>
          <w:tcPr>
            <w:tcW w:type="dxa" w:w="4095"/>
            <w:shd w:fill="D9E4F2"/>
            <w:tcMar>
              <w:top w:w="90" w:type="dxa"/>
              <w:start w:w="90" w:type="dxa"/>
              <w:bottom w:w="90" w:type="dxa"/>
              <w:end w:w="90" w:type="dxa"/>
            </w:tcMar>
            <w:vAlign w:val="center"/>
          </w:tcPr>
          <w:p>
            <w:r>
              <w:rPr>
                <w:b/>
                <w:sz w:val="18"/>
              </w:rPr>
              <w:t>Minimum competency</w:t>
            </w:r>
          </w:p>
        </w:tc>
      </w:tr>
      <w:tr>
        <w:tc>
          <w:tcPr>
            <w:tcW w:type="dxa" w:w="2047"/>
            <w:tcMar>
              <w:top w:w="90" w:type="dxa"/>
              <w:start w:w="90" w:type="dxa"/>
              <w:bottom w:w="90" w:type="dxa"/>
              <w:end w:w="90" w:type="dxa"/>
            </w:tcMar>
            <w:vAlign w:val="center"/>
          </w:tcPr>
          <w:p>
            <w:pPr>
              <w:spacing w:after="0" w:line="240" w:lineRule="auto"/>
            </w:pPr>
            <w:r>
              <w:rPr>
                <w:sz w:val="17"/>
              </w:rPr>
              <w:t>Case Owner</w:t>
            </w:r>
          </w:p>
        </w:tc>
        <w:tc>
          <w:tcPr>
            <w:tcW w:type="dxa" w:w="3937"/>
            <w:tcMar>
              <w:top w:w="90" w:type="dxa"/>
              <w:start w:w="90" w:type="dxa"/>
              <w:bottom w:w="90" w:type="dxa"/>
              <w:end w:w="90" w:type="dxa"/>
            </w:tcMar>
            <w:vAlign w:val="center"/>
          </w:tcPr>
          <w:p>
            <w:pPr>
              <w:spacing w:after="0" w:line="240" w:lineRule="auto"/>
            </w:pPr>
            <w:r>
              <w:rPr>
                <w:sz w:val="17"/>
              </w:rPr>
              <w:t>Purpose, scope, resources, closure</w:t>
            </w:r>
          </w:p>
        </w:tc>
        <w:tc>
          <w:tcPr>
            <w:tcW w:type="dxa" w:w="4095"/>
            <w:tcMar>
              <w:top w:w="90" w:type="dxa"/>
              <w:start w:w="90" w:type="dxa"/>
              <w:bottom w:w="90" w:type="dxa"/>
              <w:end w:w="90" w:type="dxa"/>
            </w:tcMar>
            <w:vAlign w:val="center"/>
          </w:tcPr>
          <w:p>
            <w:pPr>
              <w:spacing w:after="0" w:line="240" w:lineRule="auto"/>
            </w:pPr>
            <w:r>
              <w:rPr>
                <w:sz w:val="17"/>
              </w:rPr>
              <w:t>Public-interest rationale; risk judgement; governance.</w:t>
            </w:r>
          </w:p>
        </w:tc>
      </w:tr>
      <w:tr>
        <w:tc>
          <w:tcPr>
            <w:tcW w:type="dxa" w:w="2047"/>
            <w:tcMar>
              <w:top w:w="90" w:type="dxa"/>
              <w:start w:w="90" w:type="dxa"/>
              <w:bottom w:w="90" w:type="dxa"/>
              <w:end w:w="90" w:type="dxa"/>
            </w:tcMar>
            <w:vAlign w:val="center"/>
          </w:tcPr>
          <w:p>
            <w:pPr>
              <w:spacing w:after="0" w:line="240" w:lineRule="auto"/>
            </w:pPr>
            <w:r>
              <w:rPr>
                <w:sz w:val="17"/>
              </w:rPr>
              <w:t>Lead Analyst</w:t>
            </w:r>
          </w:p>
        </w:tc>
        <w:tc>
          <w:tcPr>
            <w:tcW w:type="dxa" w:w="3937"/>
            <w:tcMar>
              <w:top w:w="90" w:type="dxa"/>
              <w:start w:w="90" w:type="dxa"/>
              <w:bottom w:w="90" w:type="dxa"/>
              <w:end w:w="90" w:type="dxa"/>
            </w:tcMar>
            <w:vAlign w:val="center"/>
          </w:tcPr>
          <w:p>
            <w:pPr>
              <w:spacing w:after="0" w:line="240" w:lineRule="auto"/>
            </w:pPr>
            <w:r>
              <w:rPr>
                <w:sz w:val="17"/>
              </w:rPr>
              <w:t>Analysis plan, hypotheses, assessment</w:t>
            </w:r>
          </w:p>
        </w:tc>
        <w:tc>
          <w:tcPr>
            <w:tcW w:type="dxa" w:w="4095"/>
            <w:tcMar>
              <w:top w:w="90" w:type="dxa"/>
              <w:start w:w="90" w:type="dxa"/>
              <w:bottom w:w="90" w:type="dxa"/>
              <w:end w:w="90" w:type="dxa"/>
            </w:tcMar>
            <w:vAlign w:val="center"/>
          </w:tcPr>
          <w:p>
            <w:pPr>
              <w:spacing w:after="0" w:line="240" w:lineRule="auto"/>
            </w:pPr>
            <w:r>
              <w:rPr>
                <w:sz w:val="17"/>
              </w:rPr>
              <w:t>Financial investigation concepts; structured analysis; writing.</w:t>
            </w:r>
          </w:p>
        </w:tc>
      </w:tr>
      <w:tr>
        <w:tc>
          <w:tcPr>
            <w:tcW w:type="dxa" w:w="2047"/>
            <w:tcMar>
              <w:top w:w="90" w:type="dxa"/>
              <w:start w:w="90" w:type="dxa"/>
              <w:bottom w:w="90" w:type="dxa"/>
              <w:end w:w="90" w:type="dxa"/>
            </w:tcMar>
            <w:vAlign w:val="center"/>
          </w:tcPr>
          <w:p>
            <w:pPr>
              <w:spacing w:after="0" w:line="240" w:lineRule="auto"/>
            </w:pPr>
            <w:r>
              <w:rPr>
                <w:sz w:val="17"/>
              </w:rPr>
              <w:t>Collector/Researcher</w:t>
            </w:r>
          </w:p>
        </w:tc>
        <w:tc>
          <w:tcPr>
            <w:tcW w:type="dxa" w:w="3937"/>
            <w:tcMar>
              <w:top w:w="90" w:type="dxa"/>
              <w:start w:w="90" w:type="dxa"/>
              <w:bottom w:w="90" w:type="dxa"/>
              <w:end w:w="90" w:type="dxa"/>
            </w:tcMar>
            <w:vAlign w:val="center"/>
          </w:tcPr>
          <w:p>
            <w:pPr>
              <w:spacing w:after="0" w:line="240" w:lineRule="auto"/>
            </w:pPr>
            <w:r>
              <w:rPr>
                <w:sz w:val="17"/>
              </w:rPr>
              <w:t>Lawful acquisition, provenance</w:t>
            </w:r>
          </w:p>
        </w:tc>
        <w:tc>
          <w:tcPr>
            <w:tcW w:type="dxa" w:w="4095"/>
            <w:tcMar>
              <w:top w:w="90" w:type="dxa"/>
              <w:start w:w="90" w:type="dxa"/>
              <w:bottom w:w="90" w:type="dxa"/>
              <w:end w:w="90" w:type="dxa"/>
            </w:tcMar>
            <w:vAlign w:val="center"/>
          </w:tcPr>
          <w:p>
            <w:pPr>
              <w:spacing w:after="0" w:line="240" w:lineRule="auto"/>
            </w:pPr>
            <w:r>
              <w:rPr>
                <w:sz w:val="17"/>
              </w:rPr>
              <w:t>OSINT/research methods; source handling.</w:t>
            </w:r>
          </w:p>
        </w:tc>
      </w:tr>
      <w:tr>
        <w:tc>
          <w:tcPr>
            <w:tcW w:type="dxa" w:w="2047"/>
            <w:tcMar>
              <w:top w:w="90" w:type="dxa"/>
              <w:start w:w="90" w:type="dxa"/>
              <w:bottom w:w="90" w:type="dxa"/>
              <w:end w:w="90" w:type="dxa"/>
            </w:tcMar>
            <w:vAlign w:val="center"/>
          </w:tcPr>
          <w:p>
            <w:pPr>
              <w:spacing w:after="0" w:line="240" w:lineRule="auto"/>
            </w:pPr>
            <w:r>
              <w:rPr>
                <w:sz w:val="17"/>
              </w:rPr>
              <w:t>Evidence Custodian</w:t>
            </w:r>
          </w:p>
        </w:tc>
        <w:tc>
          <w:tcPr>
            <w:tcW w:type="dxa" w:w="3937"/>
            <w:tcMar>
              <w:top w:w="90" w:type="dxa"/>
              <w:start w:w="90" w:type="dxa"/>
              <w:bottom w:w="90" w:type="dxa"/>
              <w:end w:w="90" w:type="dxa"/>
            </w:tcMar>
            <w:vAlign w:val="center"/>
          </w:tcPr>
          <w:p>
            <w:pPr>
              <w:spacing w:after="0" w:line="240" w:lineRule="auto"/>
            </w:pPr>
            <w:r>
              <w:rPr>
                <w:sz w:val="17"/>
              </w:rPr>
              <w:t>Integrity, storage, preservation</w:t>
            </w:r>
          </w:p>
        </w:tc>
        <w:tc>
          <w:tcPr>
            <w:tcW w:type="dxa" w:w="4095"/>
            <w:tcMar>
              <w:top w:w="90" w:type="dxa"/>
              <w:start w:w="90" w:type="dxa"/>
              <w:bottom w:w="90" w:type="dxa"/>
              <w:end w:w="90" w:type="dxa"/>
            </w:tcMar>
            <w:vAlign w:val="center"/>
          </w:tcPr>
          <w:p>
            <w:pPr>
              <w:spacing w:after="0" w:line="240" w:lineRule="auto"/>
            </w:pPr>
            <w:r>
              <w:rPr>
                <w:sz w:val="17"/>
              </w:rPr>
              <w:t>Digital evidence basics; records management.</w:t>
            </w:r>
          </w:p>
        </w:tc>
      </w:tr>
      <w:tr>
        <w:tc>
          <w:tcPr>
            <w:tcW w:type="dxa" w:w="2047"/>
            <w:tcMar>
              <w:top w:w="90" w:type="dxa"/>
              <w:start w:w="90" w:type="dxa"/>
              <w:bottom w:w="90" w:type="dxa"/>
              <w:end w:w="90" w:type="dxa"/>
            </w:tcMar>
            <w:vAlign w:val="center"/>
          </w:tcPr>
          <w:p>
            <w:pPr>
              <w:spacing w:after="0" w:line="240" w:lineRule="auto"/>
            </w:pPr>
            <w:r>
              <w:rPr>
                <w:sz w:val="17"/>
              </w:rPr>
              <w:t>Peer Reviewer</w:t>
            </w:r>
          </w:p>
        </w:tc>
        <w:tc>
          <w:tcPr>
            <w:tcW w:type="dxa" w:w="3937"/>
            <w:tcMar>
              <w:top w:w="90" w:type="dxa"/>
              <w:start w:w="90" w:type="dxa"/>
              <w:bottom w:w="90" w:type="dxa"/>
              <w:end w:w="90" w:type="dxa"/>
            </w:tcMar>
            <w:vAlign w:val="center"/>
          </w:tcPr>
          <w:p>
            <w:pPr>
              <w:spacing w:after="0" w:line="240" w:lineRule="auto"/>
            </w:pPr>
            <w:r>
              <w:rPr>
                <w:sz w:val="17"/>
              </w:rPr>
              <w:t>Challenge and quality</w:t>
            </w:r>
          </w:p>
        </w:tc>
        <w:tc>
          <w:tcPr>
            <w:tcW w:type="dxa" w:w="4095"/>
            <w:tcMar>
              <w:top w:w="90" w:type="dxa"/>
              <w:start w:w="90" w:type="dxa"/>
              <w:bottom w:w="90" w:type="dxa"/>
              <w:end w:w="90" w:type="dxa"/>
            </w:tcMar>
            <w:vAlign w:val="center"/>
          </w:tcPr>
          <w:p>
            <w:pPr>
              <w:spacing w:after="0" w:line="240" w:lineRule="auto"/>
            </w:pPr>
            <w:r>
              <w:rPr>
                <w:sz w:val="17"/>
              </w:rPr>
              <w:t>Independent analytical judgement; framework knowledge.</w:t>
            </w:r>
          </w:p>
        </w:tc>
      </w:tr>
      <w:tr>
        <w:tc>
          <w:tcPr>
            <w:tcW w:type="dxa" w:w="2047"/>
            <w:tcMar>
              <w:top w:w="90" w:type="dxa"/>
              <w:start w:w="90" w:type="dxa"/>
              <w:bottom w:w="90" w:type="dxa"/>
              <w:end w:w="90" w:type="dxa"/>
            </w:tcMar>
            <w:vAlign w:val="center"/>
          </w:tcPr>
          <w:p>
            <w:pPr>
              <w:spacing w:after="0" w:line="240" w:lineRule="auto"/>
            </w:pPr>
            <w:r>
              <w:rPr>
                <w:sz w:val="17"/>
              </w:rPr>
              <w:t>Legal/Privacy Reviewer</w:t>
            </w:r>
          </w:p>
        </w:tc>
        <w:tc>
          <w:tcPr>
            <w:tcW w:type="dxa" w:w="3937"/>
            <w:tcMar>
              <w:top w:w="90" w:type="dxa"/>
              <w:start w:w="90" w:type="dxa"/>
              <w:bottom w:w="90" w:type="dxa"/>
              <w:end w:w="90" w:type="dxa"/>
            </w:tcMar>
            <w:vAlign w:val="center"/>
          </w:tcPr>
          <w:p>
            <w:pPr>
              <w:spacing w:after="0" w:line="240" w:lineRule="auto"/>
            </w:pPr>
            <w:r>
              <w:rPr>
                <w:sz w:val="17"/>
              </w:rPr>
              <w:t>Rights and legal risk</w:t>
            </w:r>
          </w:p>
        </w:tc>
        <w:tc>
          <w:tcPr>
            <w:tcW w:type="dxa" w:w="4095"/>
            <w:tcMar>
              <w:top w:w="90" w:type="dxa"/>
              <w:start w:w="90" w:type="dxa"/>
              <w:bottom w:w="90" w:type="dxa"/>
              <w:end w:w="90" w:type="dxa"/>
            </w:tcMar>
            <w:vAlign w:val="center"/>
          </w:tcPr>
          <w:p>
            <w:pPr>
              <w:spacing w:after="0" w:line="240" w:lineRule="auto"/>
            </w:pPr>
            <w:r>
              <w:rPr>
                <w:sz w:val="17"/>
              </w:rPr>
              <w:t>Applicable law/policy; privacy/defamation/data protection.</w:t>
            </w:r>
          </w:p>
        </w:tc>
      </w:tr>
      <w:tr>
        <w:tc>
          <w:tcPr>
            <w:tcW w:type="dxa" w:w="2047"/>
            <w:tcMar>
              <w:top w:w="90" w:type="dxa"/>
              <w:start w:w="90" w:type="dxa"/>
              <w:bottom w:w="90" w:type="dxa"/>
              <w:end w:w="90" w:type="dxa"/>
            </w:tcMar>
            <w:vAlign w:val="center"/>
          </w:tcPr>
          <w:p>
            <w:pPr>
              <w:spacing w:after="0" w:line="240" w:lineRule="auto"/>
            </w:pPr>
            <w:r>
              <w:rPr>
                <w:sz w:val="17"/>
              </w:rPr>
              <w:t>Security Owner</w:t>
            </w:r>
          </w:p>
        </w:tc>
        <w:tc>
          <w:tcPr>
            <w:tcW w:type="dxa" w:w="3937"/>
            <w:tcMar>
              <w:top w:w="90" w:type="dxa"/>
              <w:start w:w="90" w:type="dxa"/>
              <w:bottom w:w="90" w:type="dxa"/>
              <w:end w:w="90" w:type="dxa"/>
            </w:tcMar>
            <w:vAlign w:val="center"/>
          </w:tcPr>
          <w:p>
            <w:pPr>
              <w:spacing w:after="0" w:line="240" w:lineRule="auto"/>
            </w:pPr>
            <w:r>
              <w:rPr>
                <w:sz w:val="17"/>
              </w:rPr>
              <w:t>Operational and information security</w:t>
            </w:r>
          </w:p>
        </w:tc>
        <w:tc>
          <w:tcPr>
            <w:tcW w:type="dxa" w:w="4095"/>
            <w:tcMar>
              <w:top w:w="90" w:type="dxa"/>
              <w:start w:w="90" w:type="dxa"/>
              <w:bottom w:w="90" w:type="dxa"/>
              <w:end w:w="90" w:type="dxa"/>
            </w:tcMar>
            <w:vAlign w:val="center"/>
          </w:tcPr>
          <w:p>
            <w:pPr>
              <w:spacing w:after="0" w:line="240" w:lineRule="auto"/>
            </w:pPr>
            <w:r>
              <w:rPr>
                <w:sz w:val="17"/>
              </w:rPr>
              <w:t>Access control, incident response, source protection.</w:t>
            </w:r>
          </w:p>
        </w:tc>
      </w:tr>
      <w:tr>
        <w:tc>
          <w:tcPr>
            <w:tcW w:type="dxa" w:w="2047"/>
            <w:tcMar>
              <w:top w:w="90" w:type="dxa"/>
              <w:start w:w="90" w:type="dxa"/>
              <w:bottom w:w="90" w:type="dxa"/>
              <w:end w:w="90" w:type="dxa"/>
            </w:tcMar>
            <w:vAlign w:val="center"/>
          </w:tcPr>
          <w:p>
            <w:pPr>
              <w:spacing w:after="0" w:line="240" w:lineRule="auto"/>
            </w:pPr>
            <w:r>
              <w:rPr>
                <w:sz w:val="17"/>
              </w:rPr>
              <w:t>Approver</w:t>
            </w:r>
          </w:p>
        </w:tc>
        <w:tc>
          <w:tcPr>
            <w:tcW w:type="dxa" w:w="3937"/>
            <w:tcMar>
              <w:top w:w="90" w:type="dxa"/>
              <w:start w:w="90" w:type="dxa"/>
              <w:bottom w:w="90" w:type="dxa"/>
              <w:end w:w="90" w:type="dxa"/>
            </w:tcMar>
            <w:vAlign w:val="center"/>
          </w:tcPr>
          <w:p>
            <w:pPr>
              <w:spacing w:after="0" w:line="240" w:lineRule="auto"/>
            </w:pPr>
            <w:r>
              <w:rPr>
                <w:sz w:val="17"/>
              </w:rPr>
              <w:t>Dissemination authority</w:t>
            </w:r>
          </w:p>
        </w:tc>
        <w:tc>
          <w:tcPr>
            <w:tcW w:type="dxa" w:w="4095"/>
            <w:tcMar>
              <w:top w:w="90" w:type="dxa"/>
              <w:start w:w="90" w:type="dxa"/>
              <w:bottom w:w="90" w:type="dxa"/>
              <w:end w:w="90" w:type="dxa"/>
            </w:tcMar>
            <w:vAlign w:val="center"/>
          </w:tcPr>
          <w:p>
            <w:pPr>
              <w:spacing w:after="0" w:line="240" w:lineRule="auto"/>
            </w:pPr>
            <w:r>
              <w:rPr>
                <w:sz w:val="17"/>
              </w:rPr>
              <w:t>Organisational accountability and risk acceptance.</w:t>
            </w:r>
          </w:p>
        </w:tc>
      </w:tr>
    </w:tbl>
    <w:p>
      <w:pPr>
        <w:spacing w:after="40"/>
      </w:pPr>
    </w:p>
    <w:p>
      <w:r>
        <w:t>Small organisations MAY combine roles, but high-impact dissemination SHOULD preserve at least one independent reviewer/approver distinct from the primary analyst.</w:t>
      </w:r>
    </w:p>
    <w:p>
      <w:pPr>
        <w:pStyle w:val="Heading1"/>
        <w:keepNext/>
      </w:pPr>
      <w:r>
        <w:t>30. Conformance Requirements for Methodology</w:t>
      </w:r>
    </w:p>
    <w:p>
      <w:r>
        <w:t>An implementation claiming alignment with CS-AML Investigation Methodology v0.1 SHALL demonstrate the following minimum artefacts for a material investigation:</w:t>
      </w:r>
    </w:p>
    <w:p>
      <w:pPr>
        <w:pStyle w:val="ListBullet"/>
      </w:pPr>
      <w:r>
        <w:t>Intake/Triage Record.</w:t>
      </w:r>
    </w:p>
    <w:p>
      <w:pPr>
        <w:pStyle w:val="ListBullet"/>
      </w:pPr>
      <w:r>
        <w:t>Investigation Charter.</w:t>
      </w:r>
    </w:p>
    <w:p>
      <w:pPr>
        <w:pStyle w:val="ListBullet"/>
      </w:pPr>
      <w:r>
        <w:t>Investigation Risk Assessment.</w:t>
      </w:r>
    </w:p>
    <w:p>
      <w:pPr>
        <w:pStyle w:val="ListBullet"/>
      </w:pPr>
      <w:r>
        <w:t>Collection Plan.</w:t>
      </w:r>
    </w:p>
    <w:p>
      <w:pPr>
        <w:pStyle w:val="ListBullet"/>
      </w:pPr>
      <w:r>
        <w:t>Source Register.</w:t>
      </w:r>
    </w:p>
    <w:p>
      <w:pPr>
        <w:pStyle w:val="ListBullet"/>
      </w:pPr>
      <w:r>
        <w:t>Evidence Register.</w:t>
      </w:r>
    </w:p>
    <w:p>
      <w:pPr>
        <w:pStyle w:val="ListBullet"/>
      </w:pPr>
      <w:r>
        <w:t>Entity Resolution Decisions for contested/high-impact identities.</w:t>
      </w:r>
    </w:p>
    <w:p>
      <w:pPr>
        <w:pStyle w:val="ListBullet"/>
      </w:pPr>
      <w:r>
        <w:t>Relationship/Asset/Event records linked to evidence.</w:t>
      </w:r>
    </w:p>
    <w:p>
      <w:pPr>
        <w:pStyle w:val="ListBullet"/>
      </w:pPr>
      <w:r>
        <w:t>Value-Flow Worksheet where economic movement is material.</w:t>
      </w:r>
    </w:p>
    <w:p>
      <w:pPr>
        <w:pStyle w:val="ListBullet"/>
      </w:pPr>
      <w:r>
        <w:t>Typology Worksheet where a typology is referenced.</w:t>
      </w:r>
    </w:p>
    <w:p>
      <w:pPr>
        <w:pStyle w:val="ListBullet"/>
      </w:pPr>
      <w:r>
        <w:t>Hypothesis Matrix including contradictory/disconfirming evidence.</w:t>
      </w:r>
    </w:p>
    <w:p>
      <w:pPr>
        <w:pStyle w:val="ListBullet"/>
      </w:pPr>
      <w:r>
        <w:t>Intelligence Gap Register.</w:t>
      </w:r>
    </w:p>
    <w:p>
      <w:pPr>
        <w:pStyle w:val="ListBullet"/>
      </w:pPr>
      <w:r>
        <w:t>Assessment with confidence statement.</w:t>
      </w:r>
    </w:p>
    <w:p>
      <w:pPr>
        <w:pStyle w:val="ListBullet"/>
      </w:pPr>
      <w:r>
        <w:t>Peer Review Record.</w:t>
      </w:r>
    </w:p>
    <w:p>
      <w:pPr>
        <w:pStyle w:val="ListBullet"/>
      </w:pPr>
      <w:r>
        <w:t>Dissemination/Referral Approval.</w:t>
      </w:r>
    </w:p>
    <w:p>
      <w:pPr>
        <w:pStyle w:val="ListBullet"/>
      </w:pPr>
      <w:r>
        <w:t>Closure or Monitoring Record.</w:t>
      </w:r>
    </w:p>
    <w:p>
      <w:pPr>
        <w:pStyle w:val="ListBullet"/>
      </w:pPr>
      <w:r>
        <w:t>Audit history sufficient to reconstruct material changes.</w:t>
      </w:r>
    </w:p>
    <w:p>
      <w:pPr>
        <w:pStyle w:val="Heading2"/>
        <w:keepNext/>
      </w:pPr>
      <w:r>
        <w:t>30.1 Methodology conformance levels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20"/>
            <w:shd w:fill="D9E4F2"/>
            <w:tcMar>
              <w:top w:w="90" w:type="dxa"/>
              <w:start w:w="90" w:type="dxa"/>
              <w:bottom w:w="90" w:type="dxa"/>
              <w:end w:w="90" w:type="dxa"/>
            </w:tcMar>
            <w:vAlign w:val="center"/>
          </w:tcPr>
          <w:p>
            <w:r>
              <w:rPr>
                <w:b/>
                <w:sz w:val="18"/>
              </w:rPr>
              <w:t>Level</w:t>
            </w:r>
          </w:p>
        </w:tc>
        <w:tc>
          <w:tcPr>
            <w:tcW w:type="dxa" w:w="7560"/>
            <w:shd w:fill="D9E4F2"/>
            <w:tcMar>
              <w:top w:w="90" w:type="dxa"/>
              <w:start w:w="90" w:type="dxa"/>
              <w:bottom w:w="90" w:type="dxa"/>
              <w:end w:w="90" w:type="dxa"/>
            </w:tcMar>
            <w:vAlign w:val="center"/>
          </w:tcPr>
          <w:p>
            <w:r>
              <w:rPr>
                <w:b/>
                <w:sz w:val="18"/>
              </w:rPr>
              <w:t>Characteristics</w:t>
            </w:r>
          </w:p>
        </w:tc>
      </w:tr>
      <w:tr>
        <w:tc>
          <w:tcPr>
            <w:tcW w:type="dxa" w:w="2520"/>
            <w:tcMar>
              <w:top w:w="90" w:type="dxa"/>
              <w:start w:w="90" w:type="dxa"/>
              <w:bottom w:w="90" w:type="dxa"/>
              <w:end w:w="90" w:type="dxa"/>
            </w:tcMar>
            <w:vAlign w:val="center"/>
          </w:tcPr>
          <w:p>
            <w:pPr>
              <w:spacing w:after="0" w:line="240" w:lineRule="auto"/>
            </w:pPr>
            <w:r>
              <w:rPr>
                <w:sz w:val="17"/>
              </w:rPr>
              <w:t>M1 — Basic</w:t>
            </w:r>
          </w:p>
        </w:tc>
        <w:tc>
          <w:tcPr>
            <w:tcW w:type="dxa" w:w="7560"/>
            <w:tcMar>
              <w:top w:w="90" w:type="dxa"/>
              <w:start w:w="90" w:type="dxa"/>
              <w:bottom w:w="90" w:type="dxa"/>
              <w:end w:w="90" w:type="dxa"/>
            </w:tcMar>
            <w:vAlign w:val="center"/>
          </w:tcPr>
          <w:p>
            <w:pPr>
              <w:spacing w:after="0" w:line="240" w:lineRule="auto"/>
            </w:pPr>
            <w:r>
              <w:rPr>
                <w:sz w:val="17"/>
              </w:rPr>
              <w:t>Manual artefacts; minimum provenance, hypothesis, peer review, dissemination approval.</w:t>
            </w:r>
          </w:p>
        </w:tc>
      </w:tr>
      <w:tr>
        <w:tc>
          <w:tcPr>
            <w:tcW w:type="dxa" w:w="2520"/>
            <w:tcMar>
              <w:top w:w="90" w:type="dxa"/>
              <w:start w:w="90" w:type="dxa"/>
              <w:bottom w:w="90" w:type="dxa"/>
              <w:end w:w="90" w:type="dxa"/>
            </w:tcMar>
            <w:vAlign w:val="center"/>
          </w:tcPr>
          <w:p>
            <w:pPr>
              <w:spacing w:after="0" w:line="240" w:lineRule="auto"/>
            </w:pPr>
            <w:r>
              <w:rPr>
                <w:sz w:val="17"/>
              </w:rPr>
              <w:t>M2 — Operational</w:t>
            </w:r>
          </w:p>
        </w:tc>
        <w:tc>
          <w:tcPr>
            <w:tcW w:type="dxa" w:w="7560"/>
            <w:tcMar>
              <w:top w:w="90" w:type="dxa"/>
              <w:start w:w="90" w:type="dxa"/>
              <w:bottom w:w="90" w:type="dxa"/>
              <w:end w:w="90" w:type="dxa"/>
            </w:tcMar>
            <w:vAlign w:val="center"/>
          </w:tcPr>
          <w:p>
            <w:pPr>
              <w:spacing w:after="0" w:line="240" w:lineRule="auto"/>
            </w:pPr>
            <w:r>
              <w:rPr>
                <w:sz w:val="17"/>
              </w:rPr>
              <w:t>Structured registers, formal risk review, entity resolution, typology/value-flow worksheets, QA.</w:t>
            </w:r>
          </w:p>
        </w:tc>
      </w:tr>
      <w:tr>
        <w:tc>
          <w:tcPr>
            <w:tcW w:type="dxa" w:w="2520"/>
            <w:tcMar>
              <w:top w:w="90" w:type="dxa"/>
              <w:start w:w="90" w:type="dxa"/>
              <w:bottom w:w="90" w:type="dxa"/>
              <w:end w:w="90" w:type="dxa"/>
            </w:tcMar>
            <w:vAlign w:val="center"/>
          </w:tcPr>
          <w:p>
            <w:pPr>
              <w:spacing w:after="0" w:line="240" w:lineRule="auto"/>
            </w:pPr>
            <w:r>
              <w:rPr>
                <w:sz w:val="17"/>
              </w:rPr>
              <w:t>M3 — Integrated</w:t>
            </w:r>
          </w:p>
        </w:tc>
        <w:tc>
          <w:tcPr>
            <w:tcW w:type="dxa" w:w="7560"/>
            <w:tcMar>
              <w:top w:w="90" w:type="dxa"/>
              <w:start w:w="90" w:type="dxa"/>
              <w:bottom w:w="90" w:type="dxa"/>
              <w:end w:w="90" w:type="dxa"/>
            </w:tcMar>
            <w:vAlign w:val="center"/>
          </w:tcPr>
          <w:p>
            <w:pPr>
              <w:spacing w:after="0" w:line="240" w:lineRule="auto"/>
            </w:pPr>
            <w:r>
              <w:rPr>
                <w:sz w:val="17"/>
              </w:rPr>
              <w:t>Technology-enforced provenance, graph/value-flow integration, cross-case controls, role-based workflow, metrics.</w:t>
            </w:r>
          </w:p>
        </w:tc>
      </w:tr>
      <w:tr>
        <w:tc>
          <w:tcPr>
            <w:tcW w:type="dxa" w:w="2520"/>
            <w:tcMar>
              <w:top w:w="90" w:type="dxa"/>
              <w:start w:w="90" w:type="dxa"/>
              <w:bottom w:w="90" w:type="dxa"/>
              <w:end w:w="90" w:type="dxa"/>
            </w:tcMar>
            <w:vAlign w:val="center"/>
          </w:tcPr>
          <w:p>
            <w:pPr>
              <w:spacing w:after="0" w:line="240" w:lineRule="auto"/>
            </w:pPr>
            <w:r>
              <w:rPr>
                <w:sz w:val="17"/>
              </w:rPr>
              <w:t>M4 — Assured</w:t>
            </w:r>
          </w:p>
        </w:tc>
        <w:tc>
          <w:tcPr>
            <w:tcW w:type="dxa" w:w="7560"/>
            <w:tcMar>
              <w:top w:w="90" w:type="dxa"/>
              <w:start w:w="90" w:type="dxa"/>
              <w:bottom w:w="90" w:type="dxa"/>
              <w:end w:w="90" w:type="dxa"/>
            </w:tcMar>
            <w:vAlign w:val="center"/>
          </w:tcPr>
          <w:p>
            <w:pPr>
              <w:spacing w:after="0" w:line="240" w:lineRule="auto"/>
            </w:pPr>
            <w:r>
              <w:rPr>
                <w:sz w:val="17"/>
              </w:rPr>
              <w:t>Independent assurance, periodic control testing, calibrated automated analytics where used, mature privacy/security governance.</w:t>
            </w:r>
          </w:p>
        </w:tc>
      </w:tr>
    </w:tbl>
    <w:p>
      <w:pPr>
        <w:spacing w:after="40"/>
      </w:pPr>
    </w:p>
    <w:p>
      <w:pPr>
        <w:pStyle w:val="Heading1"/>
        <w:keepNext/>
      </w:pPr>
      <w:r>
        <w:t>31. Standard Operating Sequence</w:t>
      </w:r>
    </w:p>
    <w:p>
      <w:pPr>
        <w:pStyle w:val="CodeText"/>
      </w:pPr>
      <w:r>
        <w:t>01 Receive intake</w:t>
      </w:r>
    </w:p>
    <w:p>
      <w:pPr>
        <w:pStyle w:val="CodeText"/>
      </w:pPr>
      <w:r>
        <w:t>02 Preserve original intake</w:t>
      </w:r>
    </w:p>
    <w:p>
      <w:pPr>
        <w:pStyle w:val="CodeText"/>
      </w:pPr>
      <w:r>
        <w:t>03 Triage legitimacy and urgency</w:t>
      </w:r>
    </w:p>
    <w:p>
      <w:pPr>
        <w:pStyle w:val="CodeText"/>
      </w:pPr>
      <w:r>
        <w:t>04 Create Investigation Charter</w:t>
      </w:r>
    </w:p>
    <w:p>
      <w:pPr>
        <w:pStyle w:val="CodeText"/>
      </w:pPr>
      <w:r>
        <w:t>05 Perform risk/harm review</w:t>
      </w:r>
    </w:p>
    <w:p>
      <w:pPr>
        <w:pStyle w:val="CodeText"/>
      </w:pPr>
      <w:r>
        <w:t>06 Define Information Requirements</w:t>
      </w:r>
    </w:p>
    <w:p>
      <w:pPr>
        <w:pStyle w:val="CodeText"/>
      </w:pPr>
      <w:r>
        <w:t>07 Approve Collection Plan</w:t>
      </w:r>
    </w:p>
    <w:p>
      <w:pPr>
        <w:pStyle w:val="CodeText"/>
      </w:pPr>
      <w:r>
        <w:t>08 Collect and preserve sources</w:t>
      </w:r>
    </w:p>
    <w:p>
      <w:pPr>
        <w:pStyle w:val="CodeText"/>
      </w:pPr>
      <w:r>
        <w:t>09 Register evidence and provenance</w:t>
      </w:r>
    </w:p>
    <w:p>
      <w:pPr>
        <w:pStyle w:val="CodeText"/>
      </w:pPr>
      <w:r>
        <w:t>10 Resolve core entities</w:t>
      </w:r>
    </w:p>
    <w:p>
      <w:pPr>
        <w:pStyle w:val="CodeText"/>
      </w:pPr>
      <w:r>
        <w:t>11 Build relationships, assets, and events</w:t>
      </w:r>
    </w:p>
    <w:p>
      <w:pPr>
        <w:pStyle w:val="CodeText"/>
      </w:pPr>
      <w:r>
        <w:t>12 Construct timeline</w:t>
      </w:r>
    </w:p>
    <w:p>
      <w:pPr>
        <w:pStyle w:val="CodeText"/>
      </w:pPr>
      <w:r>
        <w:t>13 Map direct/documented value flows</w:t>
      </w:r>
    </w:p>
    <w:p>
      <w:pPr>
        <w:pStyle w:val="CodeText"/>
      </w:pPr>
      <w:r>
        <w:t>14 Reconstruct value flows where justified</w:t>
      </w:r>
    </w:p>
    <w:p>
      <w:pPr>
        <w:pStyle w:val="CodeText"/>
      </w:pPr>
      <w:r>
        <w:t>15 Map candidate typologies</w:t>
      </w:r>
    </w:p>
    <w:p>
      <w:pPr>
        <w:pStyle w:val="CodeText"/>
      </w:pPr>
      <w:r>
        <w:t>16 Create/test competing hypotheses</w:t>
      </w:r>
    </w:p>
    <w:p>
      <w:pPr>
        <w:pStyle w:val="CodeText"/>
      </w:pPr>
      <w:r>
        <w:t>17 Identify contradictory evidence and gaps</w:t>
      </w:r>
    </w:p>
    <w:p>
      <w:pPr>
        <w:pStyle w:val="CodeText"/>
      </w:pPr>
      <w:r>
        <w:t>18 Draft key judgements and confidence</w:t>
      </w:r>
    </w:p>
    <w:p>
      <w:pPr>
        <w:pStyle w:val="CodeText"/>
      </w:pPr>
      <w:r>
        <w:t>19 Peer/red-team review</w:t>
      </w:r>
    </w:p>
    <w:p>
      <w:pPr>
        <w:pStyle w:val="CodeText"/>
      </w:pPr>
      <w:r>
        <w:t>20 Legal/privacy/publication review where applicable</w:t>
      </w:r>
    </w:p>
    <w:p>
      <w:pPr>
        <w:pStyle w:val="CodeText"/>
      </w:pPr>
      <w:r>
        <w:t>21 Approve dissemination/referral/publication</w:t>
      </w:r>
    </w:p>
    <w:p>
      <w:pPr>
        <w:pStyle w:val="CodeText"/>
      </w:pPr>
      <w:r>
        <w:t>22 Close, monitor, or reopen</w:t>
      </w:r>
    </w:p>
    <w:p>
      <w:pPr>
        <w:pStyle w:val="CodeText"/>
      </w:pPr>
      <w:r>
        <w:t>23 Capture lessons and typology updates</w:t>
      </w:r>
    </w:p>
    <w:p>
      <w:pPr>
        <w:pStyle w:val="Heading1"/>
        <w:keepNext/>
      </w:pPr>
      <w:r>
        <w:t>32. Annex A — Investigation Charter Template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465"/>
            <w:shd w:fill="D9E4F2"/>
            <w:tcMar>
              <w:top w:w="90" w:type="dxa"/>
              <w:start w:w="90" w:type="dxa"/>
              <w:bottom w:w="90" w:type="dxa"/>
              <w:end w:w="90" w:type="dxa"/>
            </w:tcMar>
            <w:vAlign w:val="center"/>
          </w:tcPr>
          <w:p>
            <w:r>
              <w:rPr>
                <w:b/>
                <w:sz w:val="18"/>
              </w:rPr>
              <w:t>Field</w:t>
            </w:r>
          </w:p>
        </w:tc>
        <w:tc>
          <w:tcPr>
            <w:tcW w:type="dxa" w:w="6615"/>
            <w:shd w:fill="D9E4F2"/>
            <w:tcMar>
              <w:top w:w="90" w:type="dxa"/>
              <w:start w:w="90" w:type="dxa"/>
              <w:bottom w:w="90" w:type="dxa"/>
              <w:end w:w="90" w:type="dxa"/>
            </w:tcMar>
            <w:vAlign w:val="center"/>
          </w:tcPr>
          <w:p>
            <w:r>
              <w:rPr>
                <w:b/>
                <w:sz w:val="18"/>
              </w:rPr>
              <w:t>Template prompt</w:t>
            </w:r>
          </w:p>
        </w:tc>
      </w:tr>
      <w:tr>
        <w:tc>
          <w:tcPr>
            <w:tcW w:type="dxa" w:w="3465"/>
            <w:tcMar>
              <w:top w:w="90" w:type="dxa"/>
              <w:start w:w="90" w:type="dxa"/>
              <w:bottom w:w="90" w:type="dxa"/>
              <w:end w:w="90" w:type="dxa"/>
            </w:tcMar>
            <w:vAlign w:val="center"/>
          </w:tcPr>
          <w:p>
            <w:pPr>
              <w:spacing w:after="0" w:line="240" w:lineRule="auto"/>
            </w:pPr>
            <w:r>
              <w:rPr>
                <w:sz w:val="17"/>
              </w:rPr>
              <w:t>Case ID / Title</w:t>
            </w:r>
          </w:p>
        </w:tc>
        <w:tc>
          <w:tcPr>
            <w:tcW w:type="dxa" w:w="6615"/>
            <w:tcMar>
              <w:top w:w="90" w:type="dxa"/>
              <w:start w:w="90" w:type="dxa"/>
              <w:bottom w:w="90" w:type="dxa"/>
              <w:end w:w="90" w:type="dxa"/>
            </w:tcMar>
            <w:vAlign w:val="center"/>
          </w:tcPr>
          <w:p>
            <w:pPr>
              <w:spacing w:after="0" w:line="240" w:lineRule="auto"/>
            </w:pPr>
            <w:r>
              <w:rPr>
                <w:sz w:val="17"/>
              </w:rPr>
            </w:r>
          </w:p>
        </w:tc>
      </w:tr>
      <w:tr>
        <w:tc>
          <w:tcPr>
            <w:tcW w:type="dxa" w:w="3465"/>
            <w:tcMar>
              <w:top w:w="90" w:type="dxa"/>
              <w:start w:w="90" w:type="dxa"/>
              <w:bottom w:w="90" w:type="dxa"/>
              <w:end w:w="90" w:type="dxa"/>
            </w:tcMar>
            <w:vAlign w:val="center"/>
          </w:tcPr>
          <w:p>
            <w:pPr>
              <w:spacing w:after="0" w:line="240" w:lineRule="auto"/>
            </w:pPr>
            <w:r>
              <w:rPr>
                <w:sz w:val="17"/>
              </w:rPr>
              <w:t>Public-interest purpose</w:t>
            </w:r>
          </w:p>
        </w:tc>
        <w:tc>
          <w:tcPr>
            <w:tcW w:type="dxa" w:w="6615"/>
            <w:tcMar>
              <w:top w:w="90" w:type="dxa"/>
              <w:start w:w="90" w:type="dxa"/>
              <w:bottom w:w="90" w:type="dxa"/>
              <w:end w:w="90" w:type="dxa"/>
            </w:tcMar>
            <w:vAlign w:val="center"/>
          </w:tcPr>
          <w:p>
            <w:pPr>
              <w:spacing w:after="0" w:line="240" w:lineRule="auto"/>
            </w:pPr>
            <w:r>
              <w:rPr>
                <w:sz w:val="17"/>
              </w:rPr>
              <w:t>Why is this investigation justified?</w:t>
            </w:r>
          </w:p>
        </w:tc>
      </w:tr>
      <w:tr>
        <w:tc>
          <w:tcPr>
            <w:tcW w:type="dxa" w:w="3465"/>
            <w:tcMar>
              <w:top w:w="90" w:type="dxa"/>
              <w:start w:w="90" w:type="dxa"/>
              <w:bottom w:w="90" w:type="dxa"/>
              <w:end w:w="90" w:type="dxa"/>
            </w:tcMar>
            <w:vAlign w:val="center"/>
          </w:tcPr>
          <w:p>
            <w:pPr>
              <w:spacing w:after="0" w:line="240" w:lineRule="auto"/>
            </w:pPr>
            <w:r>
              <w:rPr>
                <w:sz w:val="17"/>
              </w:rPr>
              <w:t>Primary question</w:t>
            </w:r>
          </w:p>
        </w:tc>
        <w:tc>
          <w:tcPr>
            <w:tcW w:type="dxa" w:w="6615"/>
            <w:tcMar>
              <w:top w:w="90" w:type="dxa"/>
              <w:start w:w="90" w:type="dxa"/>
              <w:bottom w:w="90" w:type="dxa"/>
              <w:end w:w="90" w:type="dxa"/>
            </w:tcMar>
            <w:vAlign w:val="center"/>
          </w:tcPr>
          <w:p>
            <w:pPr>
              <w:spacing w:after="0" w:line="240" w:lineRule="auto"/>
            </w:pPr>
            <w:r>
              <w:rPr>
                <w:sz w:val="17"/>
              </w:rPr>
              <w:t>What specific question must be answered?</w:t>
            </w:r>
          </w:p>
        </w:tc>
      </w:tr>
      <w:tr>
        <w:tc>
          <w:tcPr>
            <w:tcW w:type="dxa" w:w="3465"/>
            <w:tcMar>
              <w:top w:w="90" w:type="dxa"/>
              <w:start w:w="90" w:type="dxa"/>
              <w:bottom w:w="90" w:type="dxa"/>
              <w:end w:w="90" w:type="dxa"/>
            </w:tcMar>
            <w:vAlign w:val="center"/>
          </w:tcPr>
          <w:p>
            <w:pPr>
              <w:spacing w:after="0" w:line="240" w:lineRule="auto"/>
            </w:pPr>
            <w:r>
              <w:rPr>
                <w:sz w:val="17"/>
              </w:rPr>
              <w:t>Secondary questions</w:t>
            </w:r>
          </w:p>
        </w:tc>
        <w:tc>
          <w:tcPr>
            <w:tcW w:type="dxa" w:w="6615"/>
            <w:tcMar>
              <w:top w:w="90" w:type="dxa"/>
              <w:start w:w="90" w:type="dxa"/>
              <w:bottom w:w="90" w:type="dxa"/>
              <w:end w:w="90" w:type="dxa"/>
            </w:tcMar>
            <w:vAlign w:val="center"/>
          </w:tcPr>
          <w:p>
            <w:pPr>
              <w:spacing w:after="0" w:line="240" w:lineRule="auto"/>
            </w:pPr>
            <w:r>
              <w:rPr>
                <w:sz w:val="17"/>
              </w:rPr>
            </w:r>
          </w:p>
        </w:tc>
      </w:tr>
      <w:tr>
        <w:tc>
          <w:tcPr>
            <w:tcW w:type="dxa" w:w="3465"/>
            <w:tcMar>
              <w:top w:w="90" w:type="dxa"/>
              <w:start w:w="90" w:type="dxa"/>
              <w:bottom w:w="90" w:type="dxa"/>
              <w:end w:w="90" w:type="dxa"/>
            </w:tcMar>
            <w:vAlign w:val="center"/>
          </w:tcPr>
          <w:p>
            <w:pPr>
              <w:spacing w:after="0" w:line="240" w:lineRule="auto"/>
            </w:pPr>
            <w:r>
              <w:rPr>
                <w:sz w:val="17"/>
              </w:rPr>
              <w:t>Subjects / entities</w:t>
            </w:r>
          </w:p>
        </w:tc>
        <w:tc>
          <w:tcPr>
            <w:tcW w:type="dxa" w:w="6615"/>
            <w:tcMar>
              <w:top w:w="90" w:type="dxa"/>
              <w:start w:w="90" w:type="dxa"/>
              <w:bottom w:w="90" w:type="dxa"/>
              <w:end w:w="90" w:type="dxa"/>
            </w:tcMar>
            <w:vAlign w:val="center"/>
          </w:tcPr>
          <w:p>
            <w:pPr>
              <w:spacing w:after="0" w:line="240" w:lineRule="auto"/>
            </w:pPr>
            <w:r>
              <w:rPr>
                <w:sz w:val="17"/>
              </w:rPr>
            </w:r>
          </w:p>
        </w:tc>
      </w:tr>
      <w:tr>
        <w:tc>
          <w:tcPr>
            <w:tcW w:type="dxa" w:w="3465"/>
            <w:tcMar>
              <w:top w:w="90" w:type="dxa"/>
              <w:start w:w="90" w:type="dxa"/>
              <w:bottom w:w="90" w:type="dxa"/>
              <w:end w:w="90" w:type="dxa"/>
            </w:tcMar>
            <w:vAlign w:val="center"/>
          </w:tcPr>
          <w:p>
            <w:pPr>
              <w:spacing w:after="0" w:line="240" w:lineRule="auto"/>
            </w:pPr>
            <w:r>
              <w:rPr>
                <w:sz w:val="17"/>
              </w:rPr>
              <w:t>Excluded scope</w:t>
            </w:r>
          </w:p>
        </w:tc>
        <w:tc>
          <w:tcPr>
            <w:tcW w:type="dxa" w:w="6615"/>
            <w:tcMar>
              <w:top w:w="90" w:type="dxa"/>
              <w:start w:w="90" w:type="dxa"/>
              <w:bottom w:w="90" w:type="dxa"/>
              <w:end w:w="90" w:type="dxa"/>
            </w:tcMar>
            <w:vAlign w:val="center"/>
          </w:tcPr>
          <w:p>
            <w:pPr>
              <w:spacing w:after="0" w:line="240" w:lineRule="auto"/>
            </w:pPr>
            <w:r>
              <w:rPr>
                <w:sz w:val="17"/>
              </w:rPr>
            </w:r>
          </w:p>
        </w:tc>
      </w:tr>
      <w:tr>
        <w:tc>
          <w:tcPr>
            <w:tcW w:type="dxa" w:w="3465"/>
            <w:tcMar>
              <w:top w:w="90" w:type="dxa"/>
              <w:start w:w="90" w:type="dxa"/>
              <w:bottom w:w="90" w:type="dxa"/>
              <w:end w:w="90" w:type="dxa"/>
            </w:tcMar>
            <w:vAlign w:val="center"/>
          </w:tcPr>
          <w:p>
            <w:pPr>
              <w:spacing w:after="0" w:line="240" w:lineRule="auto"/>
            </w:pPr>
            <w:r>
              <w:rPr>
                <w:sz w:val="17"/>
              </w:rPr>
              <w:t>Time period</w:t>
            </w:r>
          </w:p>
        </w:tc>
        <w:tc>
          <w:tcPr>
            <w:tcW w:type="dxa" w:w="6615"/>
            <w:tcMar>
              <w:top w:w="90" w:type="dxa"/>
              <w:start w:w="90" w:type="dxa"/>
              <w:bottom w:w="90" w:type="dxa"/>
              <w:end w:w="90" w:type="dxa"/>
            </w:tcMar>
            <w:vAlign w:val="center"/>
          </w:tcPr>
          <w:p>
            <w:pPr>
              <w:spacing w:after="0" w:line="240" w:lineRule="auto"/>
            </w:pPr>
            <w:r>
              <w:rPr>
                <w:sz w:val="17"/>
              </w:rPr>
            </w:r>
          </w:p>
        </w:tc>
      </w:tr>
      <w:tr>
        <w:tc>
          <w:tcPr>
            <w:tcW w:type="dxa" w:w="3465"/>
            <w:tcMar>
              <w:top w:w="90" w:type="dxa"/>
              <w:start w:w="90" w:type="dxa"/>
              <w:bottom w:w="90" w:type="dxa"/>
              <w:end w:w="90" w:type="dxa"/>
            </w:tcMar>
            <w:vAlign w:val="center"/>
          </w:tcPr>
          <w:p>
            <w:pPr>
              <w:spacing w:after="0" w:line="240" w:lineRule="auto"/>
            </w:pPr>
            <w:r>
              <w:rPr>
                <w:sz w:val="17"/>
              </w:rPr>
              <w:t>Jurisdictions</w:t>
            </w:r>
          </w:p>
        </w:tc>
        <w:tc>
          <w:tcPr>
            <w:tcW w:type="dxa" w:w="6615"/>
            <w:tcMar>
              <w:top w:w="90" w:type="dxa"/>
              <w:start w:w="90" w:type="dxa"/>
              <w:bottom w:w="90" w:type="dxa"/>
              <w:end w:w="90" w:type="dxa"/>
            </w:tcMar>
            <w:vAlign w:val="center"/>
          </w:tcPr>
          <w:p>
            <w:pPr>
              <w:spacing w:after="0" w:line="240" w:lineRule="auto"/>
            </w:pPr>
            <w:r>
              <w:rPr>
                <w:sz w:val="17"/>
              </w:rPr>
            </w:r>
          </w:p>
        </w:tc>
      </w:tr>
      <w:tr>
        <w:tc>
          <w:tcPr>
            <w:tcW w:type="dxa" w:w="3465"/>
            <w:tcMar>
              <w:top w:w="90" w:type="dxa"/>
              <w:start w:w="90" w:type="dxa"/>
              <w:bottom w:w="90" w:type="dxa"/>
              <w:end w:w="90" w:type="dxa"/>
            </w:tcMar>
            <w:vAlign w:val="center"/>
          </w:tcPr>
          <w:p>
            <w:pPr>
              <w:spacing w:after="0" w:line="240" w:lineRule="auto"/>
            </w:pPr>
            <w:r>
              <w:rPr>
                <w:sz w:val="17"/>
              </w:rPr>
              <w:t>Predicate issue(s)</w:t>
            </w:r>
          </w:p>
        </w:tc>
        <w:tc>
          <w:tcPr>
            <w:tcW w:type="dxa" w:w="6615"/>
            <w:tcMar>
              <w:top w:w="90" w:type="dxa"/>
              <w:start w:w="90" w:type="dxa"/>
              <w:bottom w:w="90" w:type="dxa"/>
              <w:end w:w="90" w:type="dxa"/>
            </w:tcMar>
            <w:vAlign w:val="center"/>
          </w:tcPr>
          <w:p>
            <w:pPr>
              <w:spacing w:after="0" w:line="240" w:lineRule="auto"/>
            </w:pPr>
            <w:r>
              <w:rPr>
                <w:sz w:val="17"/>
              </w:rPr>
              <w:t>Established / alleged / unknown</w:t>
            </w:r>
          </w:p>
        </w:tc>
      </w:tr>
      <w:tr>
        <w:tc>
          <w:tcPr>
            <w:tcW w:type="dxa" w:w="3465"/>
            <w:tcMar>
              <w:top w:w="90" w:type="dxa"/>
              <w:start w:w="90" w:type="dxa"/>
              <w:bottom w:w="90" w:type="dxa"/>
              <w:end w:w="90" w:type="dxa"/>
            </w:tcMar>
            <w:vAlign w:val="center"/>
          </w:tcPr>
          <w:p>
            <w:pPr>
              <w:spacing w:after="0" w:line="240" w:lineRule="auto"/>
            </w:pPr>
            <w:r>
              <w:rPr>
                <w:sz w:val="17"/>
              </w:rPr>
              <w:t>Initial hypotheses</w:t>
            </w:r>
          </w:p>
        </w:tc>
        <w:tc>
          <w:tcPr>
            <w:tcW w:type="dxa" w:w="6615"/>
            <w:tcMar>
              <w:top w:w="90" w:type="dxa"/>
              <w:start w:w="90" w:type="dxa"/>
              <w:bottom w:w="90" w:type="dxa"/>
              <w:end w:w="90" w:type="dxa"/>
            </w:tcMar>
            <w:vAlign w:val="center"/>
          </w:tcPr>
          <w:p>
            <w:pPr>
              <w:spacing w:after="0" w:line="240" w:lineRule="auto"/>
            </w:pPr>
            <w:r>
              <w:rPr>
                <w:sz w:val="17"/>
              </w:rPr>
              <w:t>Include plausible benign alternative</w:t>
            </w:r>
          </w:p>
        </w:tc>
      </w:tr>
      <w:tr>
        <w:tc>
          <w:tcPr>
            <w:tcW w:type="dxa" w:w="3465"/>
            <w:tcMar>
              <w:top w:w="90" w:type="dxa"/>
              <w:start w:w="90" w:type="dxa"/>
              <w:bottom w:w="90" w:type="dxa"/>
              <w:end w:w="90" w:type="dxa"/>
            </w:tcMar>
            <w:vAlign w:val="center"/>
          </w:tcPr>
          <w:p>
            <w:pPr>
              <w:spacing w:after="0" w:line="240" w:lineRule="auto"/>
            </w:pPr>
            <w:r>
              <w:rPr>
                <w:sz w:val="17"/>
              </w:rPr>
              <w:t>Expected data classes</w:t>
            </w:r>
          </w:p>
        </w:tc>
        <w:tc>
          <w:tcPr>
            <w:tcW w:type="dxa" w:w="6615"/>
            <w:tcMar>
              <w:top w:w="90" w:type="dxa"/>
              <w:start w:w="90" w:type="dxa"/>
              <w:bottom w:w="90" w:type="dxa"/>
              <w:end w:w="90" w:type="dxa"/>
            </w:tcMar>
            <w:vAlign w:val="center"/>
          </w:tcPr>
          <w:p>
            <w:pPr>
              <w:spacing w:after="0" w:line="240" w:lineRule="auto"/>
            </w:pPr>
            <w:r>
              <w:rPr>
                <w:sz w:val="17"/>
              </w:rPr>
            </w:r>
          </w:p>
        </w:tc>
      </w:tr>
      <w:tr>
        <w:tc>
          <w:tcPr>
            <w:tcW w:type="dxa" w:w="3465"/>
            <w:tcMar>
              <w:top w:w="90" w:type="dxa"/>
              <w:start w:w="90" w:type="dxa"/>
              <w:bottom w:w="90" w:type="dxa"/>
              <w:end w:w="90" w:type="dxa"/>
            </w:tcMar>
            <w:vAlign w:val="center"/>
          </w:tcPr>
          <w:p>
            <w:pPr>
              <w:spacing w:after="0" w:line="240" w:lineRule="auto"/>
            </w:pPr>
            <w:r>
              <w:rPr>
                <w:sz w:val="17"/>
              </w:rPr>
              <w:t>Sensitive data expected</w:t>
            </w:r>
          </w:p>
        </w:tc>
        <w:tc>
          <w:tcPr>
            <w:tcW w:type="dxa" w:w="6615"/>
            <w:tcMar>
              <w:top w:w="90" w:type="dxa"/>
              <w:start w:w="90" w:type="dxa"/>
              <w:bottom w:w="90" w:type="dxa"/>
              <w:end w:w="90" w:type="dxa"/>
            </w:tcMar>
            <w:vAlign w:val="center"/>
          </w:tcPr>
          <w:p>
            <w:pPr>
              <w:spacing w:after="0" w:line="240" w:lineRule="auto"/>
            </w:pPr>
            <w:r>
              <w:rPr>
                <w:sz w:val="17"/>
              </w:rPr>
            </w:r>
          </w:p>
        </w:tc>
      </w:tr>
      <w:tr>
        <w:tc>
          <w:tcPr>
            <w:tcW w:type="dxa" w:w="3465"/>
            <w:tcMar>
              <w:top w:w="90" w:type="dxa"/>
              <w:start w:w="90" w:type="dxa"/>
              <w:bottom w:w="90" w:type="dxa"/>
              <w:end w:w="90" w:type="dxa"/>
            </w:tcMar>
            <w:vAlign w:val="center"/>
          </w:tcPr>
          <w:p>
            <w:pPr>
              <w:spacing w:after="0" w:line="240" w:lineRule="auto"/>
            </w:pPr>
            <w:r>
              <w:rPr>
                <w:sz w:val="17"/>
              </w:rPr>
              <w:t>Expected outputs</w:t>
            </w:r>
          </w:p>
        </w:tc>
        <w:tc>
          <w:tcPr>
            <w:tcW w:type="dxa" w:w="6615"/>
            <w:tcMar>
              <w:top w:w="90" w:type="dxa"/>
              <w:start w:w="90" w:type="dxa"/>
              <w:bottom w:w="90" w:type="dxa"/>
              <w:end w:w="90" w:type="dxa"/>
            </w:tcMar>
            <w:vAlign w:val="center"/>
          </w:tcPr>
          <w:p>
            <w:pPr>
              <w:spacing w:after="0" w:line="240" w:lineRule="auto"/>
            </w:pPr>
            <w:r>
              <w:rPr>
                <w:sz w:val="17"/>
              </w:rPr>
            </w:r>
          </w:p>
        </w:tc>
      </w:tr>
      <w:tr>
        <w:tc>
          <w:tcPr>
            <w:tcW w:type="dxa" w:w="3465"/>
            <w:tcMar>
              <w:top w:w="90" w:type="dxa"/>
              <w:start w:w="90" w:type="dxa"/>
              <w:bottom w:w="90" w:type="dxa"/>
              <w:end w:w="90" w:type="dxa"/>
            </w:tcMar>
            <w:vAlign w:val="center"/>
          </w:tcPr>
          <w:p>
            <w:pPr>
              <w:spacing w:after="0" w:line="240" w:lineRule="auto"/>
            </w:pPr>
            <w:r>
              <w:rPr>
                <w:sz w:val="17"/>
              </w:rPr>
              <w:t>Risk level</w:t>
            </w:r>
          </w:p>
        </w:tc>
        <w:tc>
          <w:tcPr>
            <w:tcW w:type="dxa" w:w="6615"/>
            <w:tcMar>
              <w:top w:w="90" w:type="dxa"/>
              <w:start w:w="90" w:type="dxa"/>
              <w:bottom w:w="90" w:type="dxa"/>
              <w:end w:w="90" w:type="dxa"/>
            </w:tcMar>
            <w:vAlign w:val="center"/>
          </w:tcPr>
          <w:p>
            <w:pPr>
              <w:spacing w:after="0" w:line="240" w:lineRule="auto"/>
            </w:pPr>
            <w:r>
              <w:rPr>
                <w:sz w:val="17"/>
              </w:rPr>
              <w:t>Low / Moderate / High / Critical</w:t>
            </w:r>
          </w:p>
        </w:tc>
      </w:tr>
      <w:tr>
        <w:tc>
          <w:tcPr>
            <w:tcW w:type="dxa" w:w="3465"/>
            <w:tcMar>
              <w:top w:w="90" w:type="dxa"/>
              <w:start w:w="90" w:type="dxa"/>
              <w:bottom w:w="90" w:type="dxa"/>
              <w:end w:w="90" w:type="dxa"/>
            </w:tcMar>
            <w:vAlign w:val="center"/>
          </w:tcPr>
          <w:p>
            <w:pPr>
              <w:spacing w:after="0" w:line="240" w:lineRule="auto"/>
            </w:pPr>
            <w:r>
              <w:rPr>
                <w:sz w:val="17"/>
              </w:rPr>
              <w:t>Required reviewers</w:t>
            </w:r>
          </w:p>
        </w:tc>
        <w:tc>
          <w:tcPr>
            <w:tcW w:type="dxa" w:w="6615"/>
            <w:tcMar>
              <w:top w:w="90" w:type="dxa"/>
              <w:start w:w="90" w:type="dxa"/>
              <w:bottom w:w="90" w:type="dxa"/>
              <w:end w:w="90" w:type="dxa"/>
            </w:tcMar>
            <w:vAlign w:val="center"/>
          </w:tcPr>
          <w:p>
            <w:pPr>
              <w:spacing w:after="0" w:line="240" w:lineRule="auto"/>
            </w:pPr>
            <w:r>
              <w:rPr>
                <w:sz w:val="17"/>
              </w:rPr>
            </w:r>
          </w:p>
        </w:tc>
      </w:tr>
      <w:tr>
        <w:tc>
          <w:tcPr>
            <w:tcW w:type="dxa" w:w="3465"/>
            <w:tcMar>
              <w:top w:w="90" w:type="dxa"/>
              <w:start w:w="90" w:type="dxa"/>
              <w:bottom w:w="90" w:type="dxa"/>
              <w:end w:w="90" w:type="dxa"/>
            </w:tcMar>
            <w:vAlign w:val="center"/>
          </w:tcPr>
          <w:p>
            <w:pPr>
              <w:spacing w:after="0" w:line="240" w:lineRule="auto"/>
            </w:pPr>
            <w:r>
              <w:rPr>
                <w:sz w:val="17"/>
              </w:rPr>
              <w:t>Review date</w:t>
            </w:r>
          </w:p>
        </w:tc>
        <w:tc>
          <w:tcPr>
            <w:tcW w:type="dxa" w:w="6615"/>
            <w:tcMar>
              <w:top w:w="90" w:type="dxa"/>
              <w:start w:w="90" w:type="dxa"/>
              <w:bottom w:w="90" w:type="dxa"/>
              <w:end w:w="90" w:type="dxa"/>
            </w:tcMar>
            <w:vAlign w:val="center"/>
          </w:tcPr>
          <w:p>
            <w:pPr>
              <w:spacing w:after="0" w:line="240" w:lineRule="auto"/>
            </w:pPr>
            <w:r>
              <w:rPr>
                <w:sz w:val="17"/>
              </w:rPr>
            </w:r>
          </w:p>
        </w:tc>
      </w:tr>
      <w:tr>
        <w:tc>
          <w:tcPr>
            <w:tcW w:type="dxa" w:w="3465"/>
            <w:tcMar>
              <w:top w:w="90" w:type="dxa"/>
              <w:start w:w="90" w:type="dxa"/>
              <w:bottom w:w="90" w:type="dxa"/>
              <w:end w:w="90" w:type="dxa"/>
            </w:tcMar>
            <w:vAlign w:val="center"/>
          </w:tcPr>
          <w:p>
            <w:pPr>
              <w:spacing w:after="0" w:line="240" w:lineRule="auto"/>
            </w:pPr>
            <w:r>
              <w:rPr>
                <w:sz w:val="17"/>
              </w:rPr>
              <w:t>Stop conditions</w:t>
            </w:r>
          </w:p>
        </w:tc>
        <w:tc>
          <w:tcPr>
            <w:tcW w:type="dxa" w:w="6615"/>
            <w:tcMar>
              <w:top w:w="90" w:type="dxa"/>
              <w:start w:w="90" w:type="dxa"/>
              <w:bottom w:w="90" w:type="dxa"/>
              <w:end w:w="90" w:type="dxa"/>
            </w:tcMar>
            <w:vAlign w:val="center"/>
          </w:tcPr>
          <w:p>
            <w:pPr>
              <w:spacing w:after="0" w:line="240" w:lineRule="auto"/>
            </w:pPr>
            <w:r>
              <w:rPr>
                <w:sz w:val="17"/>
              </w:rPr>
            </w:r>
          </w:p>
        </w:tc>
      </w:tr>
    </w:tbl>
    <w:p>
      <w:pPr>
        <w:spacing w:after="40"/>
      </w:pPr>
    </w:p>
    <w:p>
      <w:pPr>
        <w:pStyle w:val="Heading1"/>
        <w:keepNext/>
      </w:pPr>
      <w:r>
        <w:t>33. Annex B — Collection Plan Template</w:t>
      </w:r>
    </w:p>
    <w:tbl>
      <w:tblPr>
        <w:tblStyle w:val="TableGrid"/>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703"/>
            <w:shd w:fill="D9E4F2"/>
            <w:tcMar>
              <w:top w:w="90" w:type="dxa"/>
              <w:start w:w="90" w:type="dxa"/>
              <w:bottom w:w="90" w:type="dxa"/>
              <w:end w:w="90" w:type="dxa"/>
            </w:tcMar>
            <w:vAlign w:val="center"/>
          </w:tcPr>
          <w:p>
            <w:r>
              <w:rPr>
                <w:b/>
                <w:sz w:val="18"/>
              </w:rPr>
              <w:t>IR ID</w:t>
            </w:r>
          </w:p>
        </w:tc>
        <w:tc>
          <w:tcPr>
            <w:tcW w:type="dxa" w:w="1758"/>
            <w:shd w:fill="D9E4F2"/>
            <w:tcMar>
              <w:top w:w="90" w:type="dxa"/>
              <w:start w:w="90" w:type="dxa"/>
              <w:bottom w:w="90" w:type="dxa"/>
              <w:end w:w="90" w:type="dxa"/>
            </w:tcMar>
            <w:vAlign w:val="center"/>
          </w:tcPr>
          <w:p>
            <w:r>
              <w:rPr>
                <w:b/>
                <w:sz w:val="18"/>
              </w:rPr>
              <w:t>Information Requirement</w:t>
            </w:r>
          </w:p>
        </w:tc>
        <w:tc>
          <w:tcPr>
            <w:tcW w:type="dxa" w:w="820"/>
            <w:shd w:fill="D9E4F2"/>
            <w:tcMar>
              <w:top w:w="90" w:type="dxa"/>
              <w:start w:w="90" w:type="dxa"/>
              <w:bottom w:w="90" w:type="dxa"/>
              <w:end w:w="90" w:type="dxa"/>
            </w:tcMar>
            <w:vAlign w:val="center"/>
          </w:tcPr>
          <w:p>
            <w:r>
              <w:rPr>
                <w:b/>
                <w:sz w:val="18"/>
              </w:rPr>
              <w:t>Priority</w:t>
            </w:r>
          </w:p>
        </w:tc>
        <w:tc>
          <w:tcPr>
            <w:tcW w:type="dxa" w:w="1289"/>
            <w:shd w:fill="D9E4F2"/>
            <w:tcMar>
              <w:top w:w="90" w:type="dxa"/>
              <w:start w:w="90" w:type="dxa"/>
              <w:bottom w:w="90" w:type="dxa"/>
              <w:end w:w="90" w:type="dxa"/>
            </w:tcMar>
            <w:vAlign w:val="center"/>
          </w:tcPr>
          <w:p>
            <w:r>
              <w:rPr>
                <w:b/>
                <w:sz w:val="18"/>
              </w:rPr>
              <w:t>Source classes</w:t>
            </w:r>
          </w:p>
        </w:tc>
        <w:tc>
          <w:tcPr>
            <w:tcW w:type="dxa" w:w="1172"/>
            <w:shd w:fill="D9E4F2"/>
            <w:tcMar>
              <w:top w:w="90" w:type="dxa"/>
              <w:start w:w="90" w:type="dxa"/>
              <w:bottom w:w="90" w:type="dxa"/>
              <w:end w:w="90" w:type="dxa"/>
            </w:tcMar>
            <w:vAlign w:val="center"/>
          </w:tcPr>
          <w:p>
            <w:r>
              <w:rPr>
                <w:b/>
                <w:sz w:val="18"/>
              </w:rPr>
              <w:t>Method</w:t>
            </w:r>
          </w:p>
        </w:tc>
        <w:tc>
          <w:tcPr>
            <w:tcW w:type="dxa" w:w="1758"/>
            <w:shd w:fill="D9E4F2"/>
            <w:tcMar>
              <w:top w:w="90" w:type="dxa"/>
              <w:start w:w="90" w:type="dxa"/>
              <w:bottom w:w="90" w:type="dxa"/>
              <w:end w:w="90" w:type="dxa"/>
            </w:tcMar>
            <w:vAlign w:val="center"/>
          </w:tcPr>
          <w:p>
            <w:r>
              <w:rPr>
                <w:b/>
                <w:sz w:val="18"/>
              </w:rPr>
              <w:t>Lawful-access note</w:t>
            </w:r>
          </w:p>
        </w:tc>
        <w:tc>
          <w:tcPr>
            <w:tcW w:type="dxa" w:w="1055"/>
            <w:shd w:fill="D9E4F2"/>
            <w:tcMar>
              <w:top w:w="90" w:type="dxa"/>
              <w:start w:w="90" w:type="dxa"/>
              <w:bottom w:w="90" w:type="dxa"/>
              <w:end w:w="90" w:type="dxa"/>
            </w:tcMar>
            <w:vAlign w:val="center"/>
          </w:tcPr>
          <w:p>
            <w:r>
              <w:rPr>
                <w:b/>
                <w:sz w:val="18"/>
              </w:rPr>
              <w:t>Sensitivity</w:t>
            </w:r>
          </w:p>
        </w:tc>
        <w:tc>
          <w:tcPr>
            <w:tcW w:type="dxa" w:w="1524"/>
            <w:shd w:fill="D9E4F2"/>
            <w:tcMar>
              <w:top w:w="90" w:type="dxa"/>
              <w:start w:w="90" w:type="dxa"/>
              <w:bottom w:w="90" w:type="dxa"/>
              <w:end w:w="90" w:type="dxa"/>
            </w:tcMar>
            <w:vAlign w:val="center"/>
          </w:tcPr>
          <w:p>
            <w:r>
              <w:rPr>
                <w:b/>
                <w:sz w:val="18"/>
              </w:rPr>
              <w:t>Success/stop condition</w:t>
            </w:r>
          </w:p>
        </w:tc>
      </w:tr>
      <w:tr>
        <w:tc>
          <w:tcPr>
            <w:tcW w:type="dxa" w:w="703"/>
            <w:tcMar>
              <w:top w:w="90" w:type="dxa"/>
              <w:start w:w="90" w:type="dxa"/>
              <w:bottom w:w="90" w:type="dxa"/>
              <w:end w:w="90" w:type="dxa"/>
            </w:tcMar>
            <w:vAlign w:val="center"/>
          </w:tcPr>
          <w:p>
            <w:pPr>
              <w:spacing w:after="0" w:line="240" w:lineRule="auto"/>
            </w:pPr>
            <w:r>
              <w:rPr>
                <w:sz w:val="17"/>
              </w:rPr>
              <w:t>IR-01</w:t>
            </w:r>
          </w:p>
        </w:tc>
        <w:tc>
          <w:tcPr>
            <w:tcW w:type="dxa" w:w="1758"/>
            <w:tcMar>
              <w:top w:w="90" w:type="dxa"/>
              <w:start w:w="90" w:type="dxa"/>
              <w:bottom w:w="90" w:type="dxa"/>
              <w:end w:w="90" w:type="dxa"/>
            </w:tcMar>
            <w:vAlign w:val="center"/>
          </w:tcPr>
          <w:p>
            <w:pPr>
              <w:spacing w:after="0" w:line="240" w:lineRule="auto"/>
            </w:pPr>
            <w:r>
              <w:rPr>
                <w:sz w:val="17"/>
              </w:rPr>
            </w:r>
          </w:p>
        </w:tc>
        <w:tc>
          <w:tcPr>
            <w:tcW w:type="dxa" w:w="820"/>
            <w:tcMar>
              <w:top w:w="90" w:type="dxa"/>
              <w:start w:w="90" w:type="dxa"/>
              <w:bottom w:w="90" w:type="dxa"/>
              <w:end w:w="90" w:type="dxa"/>
            </w:tcMar>
            <w:vAlign w:val="center"/>
          </w:tcPr>
          <w:p>
            <w:pPr>
              <w:spacing w:after="0" w:line="240" w:lineRule="auto"/>
            </w:pPr>
            <w:r>
              <w:rPr>
                <w:sz w:val="17"/>
              </w:rPr>
            </w:r>
          </w:p>
        </w:tc>
        <w:tc>
          <w:tcPr>
            <w:tcW w:type="dxa" w:w="1289"/>
            <w:tcMar>
              <w:top w:w="90" w:type="dxa"/>
              <w:start w:w="90" w:type="dxa"/>
              <w:bottom w:w="90" w:type="dxa"/>
              <w:end w:w="90" w:type="dxa"/>
            </w:tcMar>
            <w:vAlign w:val="center"/>
          </w:tcPr>
          <w:p>
            <w:pPr>
              <w:spacing w:after="0" w:line="240" w:lineRule="auto"/>
            </w:pPr>
            <w:r>
              <w:rPr>
                <w:sz w:val="17"/>
              </w:rPr>
            </w:r>
          </w:p>
        </w:tc>
        <w:tc>
          <w:tcPr>
            <w:tcW w:type="dxa" w:w="1172"/>
            <w:tcMar>
              <w:top w:w="90" w:type="dxa"/>
              <w:start w:w="90" w:type="dxa"/>
              <w:bottom w:w="90" w:type="dxa"/>
              <w:end w:w="90" w:type="dxa"/>
            </w:tcMar>
            <w:vAlign w:val="center"/>
          </w:tcPr>
          <w:p>
            <w:pPr>
              <w:spacing w:after="0" w:line="240" w:lineRule="auto"/>
            </w:pPr>
            <w:r>
              <w:rPr>
                <w:sz w:val="17"/>
              </w:rPr>
            </w:r>
          </w:p>
        </w:tc>
        <w:tc>
          <w:tcPr>
            <w:tcW w:type="dxa" w:w="1758"/>
            <w:tcMar>
              <w:top w:w="90" w:type="dxa"/>
              <w:start w:w="90" w:type="dxa"/>
              <w:bottom w:w="90" w:type="dxa"/>
              <w:end w:w="90" w:type="dxa"/>
            </w:tcMar>
            <w:vAlign w:val="center"/>
          </w:tcPr>
          <w:p>
            <w:pPr>
              <w:spacing w:after="0" w:line="240" w:lineRule="auto"/>
            </w:pPr>
            <w:r>
              <w:rPr>
                <w:sz w:val="17"/>
              </w:rPr>
            </w:r>
          </w:p>
        </w:tc>
        <w:tc>
          <w:tcPr>
            <w:tcW w:type="dxa" w:w="1055"/>
            <w:tcMar>
              <w:top w:w="90" w:type="dxa"/>
              <w:start w:w="90" w:type="dxa"/>
              <w:bottom w:w="90" w:type="dxa"/>
              <w:end w:w="90" w:type="dxa"/>
            </w:tcMar>
            <w:vAlign w:val="center"/>
          </w:tcPr>
          <w:p>
            <w:pPr>
              <w:spacing w:after="0" w:line="240" w:lineRule="auto"/>
            </w:pPr>
            <w:r>
              <w:rPr>
                <w:sz w:val="17"/>
              </w:rPr>
            </w:r>
          </w:p>
        </w:tc>
        <w:tc>
          <w:tcPr>
            <w:tcW w:type="dxa" w:w="1524"/>
            <w:tcMar>
              <w:top w:w="90" w:type="dxa"/>
              <w:start w:w="90" w:type="dxa"/>
              <w:bottom w:w="90" w:type="dxa"/>
              <w:end w:w="90" w:type="dxa"/>
            </w:tcMar>
            <w:vAlign w:val="center"/>
          </w:tcPr>
          <w:p>
            <w:pPr>
              <w:spacing w:after="0" w:line="240" w:lineRule="auto"/>
            </w:pPr>
            <w:r>
              <w:rPr>
                <w:sz w:val="17"/>
              </w:rPr>
            </w:r>
          </w:p>
        </w:tc>
      </w:tr>
      <w:tr>
        <w:tc>
          <w:tcPr>
            <w:tcW w:type="dxa" w:w="703"/>
            <w:tcMar>
              <w:top w:w="90" w:type="dxa"/>
              <w:start w:w="90" w:type="dxa"/>
              <w:bottom w:w="90" w:type="dxa"/>
              <w:end w:w="90" w:type="dxa"/>
            </w:tcMar>
            <w:vAlign w:val="center"/>
          </w:tcPr>
          <w:p>
            <w:pPr>
              <w:spacing w:after="0" w:line="240" w:lineRule="auto"/>
            </w:pPr>
            <w:r>
              <w:rPr>
                <w:sz w:val="17"/>
              </w:rPr>
              <w:t>IR-02</w:t>
            </w:r>
          </w:p>
        </w:tc>
        <w:tc>
          <w:tcPr>
            <w:tcW w:type="dxa" w:w="1758"/>
            <w:tcMar>
              <w:top w:w="90" w:type="dxa"/>
              <w:start w:w="90" w:type="dxa"/>
              <w:bottom w:w="90" w:type="dxa"/>
              <w:end w:w="90" w:type="dxa"/>
            </w:tcMar>
            <w:vAlign w:val="center"/>
          </w:tcPr>
          <w:p>
            <w:pPr>
              <w:spacing w:after="0" w:line="240" w:lineRule="auto"/>
            </w:pPr>
            <w:r>
              <w:rPr>
                <w:sz w:val="17"/>
              </w:rPr>
            </w:r>
          </w:p>
        </w:tc>
        <w:tc>
          <w:tcPr>
            <w:tcW w:type="dxa" w:w="820"/>
            <w:tcMar>
              <w:top w:w="90" w:type="dxa"/>
              <w:start w:w="90" w:type="dxa"/>
              <w:bottom w:w="90" w:type="dxa"/>
              <w:end w:w="90" w:type="dxa"/>
            </w:tcMar>
            <w:vAlign w:val="center"/>
          </w:tcPr>
          <w:p>
            <w:pPr>
              <w:spacing w:after="0" w:line="240" w:lineRule="auto"/>
            </w:pPr>
            <w:r>
              <w:rPr>
                <w:sz w:val="17"/>
              </w:rPr>
            </w:r>
          </w:p>
        </w:tc>
        <w:tc>
          <w:tcPr>
            <w:tcW w:type="dxa" w:w="1289"/>
            <w:tcMar>
              <w:top w:w="90" w:type="dxa"/>
              <w:start w:w="90" w:type="dxa"/>
              <w:bottom w:w="90" w:type="dxa"/>
              <w:end w:w="90" w:type="dxa"/>
            </w:tcMar>
            <w:vAlign w:val="center"/>
          </w:tcPr>
          <w:p>
            <w:pPr>
              <w:spacing w:after="0" w:line="240" w:lineRule="auto"/>
            </w:pPr>
            <w:r>
              <w:rPr>
                <w:sz w:val="17"/>
              </w:rPr>
            </w:r>
          </w:p>
        </w:tc>
        <w:tc>
          <w:tcPr>
            <w:tcW w:type="dxa" w:w="1172"/>
            <w:tcMar>
              <w:top w:w="90" w:type="dxa"/>
              <w:start w:w="90" w:type="dxa"/>
              <w:bottom w:w="90" w:type="dxa"/>
              <w:end w:w="90" w:type="dxa"/>
            </w:tcMar>
            <w:vAlign w:val="center"/>
          </w:tcPr>
          <w:p>
            <w:pPr>
              <w:spacing w:after="0" w:line="240" w:lineRule="auto"/>
            </w:pPr>
            <w:r>
              <w:rPr>
                <w:sz w:val="17"/>
              </w:rPr>
            </w:r>
          </w:p>
        </w:tc>
        <w:tc>
          <w:tcPr>
            <w:tcW w:type="dxa" w:w="1758"/>
            <w:tcMar>
              <w:top w:w="90" w:type="dxa"/>
              <w:start w:w="90" w:type="dxa"/>
              <w:bottom w:w="90" w:type="dxa"/>
              <w:end w:w="90" w:type="dxa"/>
            </w:tcMar>
            <w:vAlign w:val="center"/>
          </w:tcPr>
          <w:p>
            <w:pPr>
              <w:spacing w:after="0" w:line="240" w:lineRule="auto"/>
            </w:pPr>
            <w:r>
              <w:rPr>
                <w:sz w:val="17"/>
              </w:rPr>
            </w:r>
          </w:p>
        </w:tc>
        <w:tc>
          <w:tcPr>
            <w:tcW w:type="dxa" w:w="1055"/>
            <w:tcMar>
              <w:top w:w="90" w:type="dxa"/>
              <w:start w:w="90" w:type="dxa"/>
              <w:bottom w:w="90" w:type="dxa"/>
              <w:end w:w="90" w:type="dxa"/>
            </w:tcMar>
            <w:vAlign w:val="center"/>
          </w:tcPr>
          <w:p>
            <w:pPr>
              <w:spacing w:after="0" w:line="240" w:lineRule="auto"/>
            </w:pPr>
            <w:r>
              <w:rPr>
                <w:sz w:val="17"/>
              </w:rPr>
            </w:r>
          </w:p>
        </w:tc>
        <w:tc>
          <w:tcPr>
            <w:tcW w:type="dxa" w:w="1524"/>
            <w:tcMar>
              <w:top w:w="90" w:type="dxa"/>
              <w:start w:w="90" w:type="dxa"/>
              <w:bottom w:w="90" w:type="dxa"/>
              <w:end w:w="90" w:type="dxa"/>
            </w:tcMar>
            <w:vAlign w:val="center"/>
          </w:tcPr>
          <w:p>
            <w:pPr>
              <w:spacing w:after="0" w:line="240" w:lineRule="auto"/>
            </w:pPr>
            <w:r>
              <w:rPr>
                <w:sz w:val="17"/>
              </w:rPr>
            </w:r>
          </w:p>
        </w:tc>
      </w:tr>
      <w:tr>
        <w:tc>
          <w:tcPr>
            <w:tcW w:type="dxa" w:w="703"/>
            <w:tcMar>
              <w:top w:w="90" w:type="dxa"/>
              <w:start w:w="90" w:type="dxa"/>
              <w:bottom w:w="90" w:type="dxa"/>
              <w:end w:w="90" w:type="dxa"/>
            </w:tcMar>
            <w:vAlign w:val="center"/>
          </w:tcPr>
          <w:p>
            <w:pPr>
              <w:spacing w:after="0" w:line="240" w:lineRule="auto"/>
            </w:pPr>
            <w:r>
              <w:rPr>
                <w:sz w:val="17"/>
              </w:rPr>
              <w:t>IR-03</w:t>
            </w:r>
          </w:p>
        </w:tc>
        <w:tc>
          <w:tcPr>
            <w:tcW w:type="dxa" w:w="1758"/>
            <w:tcMar>
              <w:top w:w="90" w:type="dxa"/>
              <w:start w:w="90" w:type="dxa"/>
              <w:bottom w:w="90" w:type="dxa"/>
              <w:end w:w="90" w:type="dxa"/>
            </w:tcMar>
            <w:vAlign w:val="center"/>
          </w:tcPr>
          <w:p>
            <w:pPr>
              <w:spacing w:after="0" w:line="240" w:lineRule="auto"/>
            </w:pPr>
            <w:r>
              <w:rPr>
                <w:sz w:val="17"/>
              </w:rPr>
            </w:r>
          </w:p>
        </w:tc>
        <w:tc>
          <w:tcPr>
            <w:tcW w:type="dxa" w:w="820"/>
            <w:tcMar>
              <w:top w:w="90" w:type="dxa"/>
              <w:start w:w="90" w:type="dxa"/>
              <w:bottom w:w="90" w:type="dxa"/>
              <w:end w:w="90" w:type="dxa"/>
            </w:tcMar>
            <w:vAlign w:val="center"/>
          </w:tcPr>
          <w:p>
            <w:pPr>
              <w:spacing w:after="0" w:line="240" w:lineRule="auto"/>
            </w:pPr>
            <w:r>
              <w:rPr>
                <w:sz w:val="17"/>
              </w:rPr>
            </w:r>
          </w:p>
        </w:tc>
        <w:tc>
          <w:tcPr>
            <w:tcW w:type="dxa" w:w="1289"/>
            <w:tcMar>
              <w:top w:w="90" w:type="dxa"/>
              <w:start w:w="90" w:type="dxa"/>
              <w:bottom w:w="90" w:type="dxa"/>
              <w:end w:w="90" w:type="dxa"/>
            </w:tcMar>
            <w:vAlign w:val="center"/>
          </w:tcPr>
          <w:p>
            <w:pPr>
              <w:spacing w:after="0" w:line="240" w:lineRule="auto"/>
            </w:pPr>
            <w:r>
              <w:rPr>
                <w:sz w:val="17"/>
              </w:rPr>
            </w:r>
          </w:p>
        </w:tc>
        <w:tc>
          <w:tcPr>
            <w:tcW w:type="dxa" w:w="1172"/>
            <w:tcMar>
              <w:top w:w="90" w:type="dxa"/>
              <w:start w:w="90" w:type="dxa"/>
              <w:bottom w:w="90" w:type="dxa"/>
              <w:end w:w="90" w:type="dxa"/>
            </w:tcMar>
            <w:vAlign w:val="center"/>
          </w:tcPr>
          <w:p>
            <w:pPr>
              <w:spacing w:after="0" w:line="240" w:lineRule="auto"/>
            </w:pPr>
            <w:r>
              <w:rPr>
                <w:sz w:val="17"/>
              </w:rPr>
            </w:r>
          </w:p>
        </w:tc>
        <w:tc>
          <w:tcPr>
            <w:tcW w:type="dxa" w:w="1758"/>
            <w:tcMar>
              <w:top w:w="90" w:type="dxa"/>
              <w:start w:w="90" w:type="dxa"/>
              <w:bottom w:w="90" w:type="dxa"/>
              <w:end w:w="90" w:type="dxa"/>
            </w:tcMar>
            <w:vAlign w:val="center"/>
          </w:tcPr>
          <w:p>
            <w:pPr>
              <w:spacing w:after="0" w:line="240" w:lineRule="auto"/>
            </w:pPr>
            <w:r>
              <w:rPr>
                <w:sz w:val="17"/>
              </w:rPr>
            </w:r>
          </w:p>
        </w:tc>
        <w:tc>
          <w:tcPr>
            <w:tcW w:type="dxa" w:w="1055"/>
            <w:tcMar>
              <w:top w:w="90" w:type="dxa"/>
              <w:start w:w="90" w:type="dxa"/>
              <w:bottom w:w="90" w:type="dxa"/>
              <w:end w:w="90" w:type="dxa"/>
            </w:tcMar>
            <w:vAlign w:val="center"/>
          </w:tcPr>
          <w:p>
            <w:pPr>
              <w:spacing w:after="0" w:line="240" w:lineRule="auto"/>
            </w:pPr>
            <w:r>
              <w:rPr>
                <w:sz w:val="17"/>
              </w:rPr>
            </w:r>
          </w:p>
        </w:tc>
        <w:tc>
          <w:tcPr>
            <w:tcW w:type="dxa" w:w="1524"/>
            <w:tcMar>
              <w:top w:w="90" w:type="dxa"/>
              <w:start w:w="90" w:type="dxa"/>
              <w:bottom w:w="90" w:type="dxa"/>
              <w:end w:w="90" w:type="dxa"/>
            </w:tcMar>
            <w:vAlign w:val="center"/>
          </w:tcPr>
          <w:p>
            <w:pPr>
              <w:spacing w:after="0" w:line="240" w:lineRule="auto"/>
            </w:pPr>
            <w:r>
              <w:rPr>
                <w:sz w:val="17"/>
              </w:rPr>
            </w:r>
          </w:p>
        </w:tc>
      </w:tr>
    </w:tbl>
    <w:p>
      <w:pPr>
        <w:spacing w:after="40"/>
      </w:pPr>
    </w:p>
    <w:p>
      <w:pPr>
        <w:pStyle w:val="Heading1"/>
        <w:keepNext/>
      </w:pPr>
      <w:r>
        <w:t>34. Annex C — Source &amp; Evidence Evaluation Template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410"/>
            <w:shd w:fill="D9E4F2"/>
            <w:tcMar>
              <w:top w:w="90" w:type="dxa"/>
              <w:start w:w="90" w:type="dxa"/>
              <w:bottom w:w="90" w:type="dxa"/>
              <w:end w:w="90" w:type="dxa"/>
            </w:tcMar>
            <w:vAlign w:val="center"/>
          </w:tcPr>
          <w:p>
            <w:r>
              <w:rPr>
                <w:b/>
                <w:sz w:val="18"/>
              </w:rPr>
              <w:t>Field</w:t>
            </w:r>
          </w:p>
        </w:tc>
        <w:tc>
          <w:tcPr>
            <w:tcW w:type="dxa" w:w="5670"/>
            <w:shd w:fill="D9E4F2"/>
            <w:tcMar>
              <w:top w:w="90" w:type="dxa"/>
              <w:start w:w="90" w:type="dxa"/>
              <w:bottom w:w="90" w:type="dxa"/>
              <w:end w:w="90" w:type="dxa"/>
            </w:tcMar>
            <w:vAlign w:val="center"/>
          </w:tcPr>
          <w:p>
            <w:r>
              <w:rPr>
                <w:b/>
                <w:sz w:val="18"/>
              </w:rPr>
              <w:t>Entry</w:t>
            </w:r>
          </w:p>
        </w:tc>
      </w:tr>
      <w:tr>
        <w:tc>
          <w:tcPr>
            <w:tcW w:type="dxa" w:w="4410"/>
            <w:tcMar>
              <w:top w:w="90" w:type="dxa"/>
              <w:start w:w="90" w:type="dxa"/>
              <w:bottom w:w="90" w:type="dxa"/>
              <w:end w:w="90" w:type="dxa"/>
            </w:tcMar>
            <w:vAlign w:val="center"/>
          </w:tcPr>
          <w:p>
            <w:pPr>
              <w:spacing w:after="0" w:line="240" w:lineRule="auto"/>
            </w:pPr>
            <w:r>
              <w:rPr>
                <w:sz w:val="17"/>
              </w:rPr>
              <w:t>Source ID</w:t>
            </w:r>
          </w:p>
        </w:tc>
        <w:tc>
          <w:tcPr>
            <w:tcW w:type="dxa" w:w="5670"/>
            <w:tcMar>
              <w:top w:w="90" w:type="dxa"/>
              <w:start w:w="90" w:type="dxa"/>
              <w:bottom w:w="90" w:type="dxa"/>
              <w:end w:w="90" w:type="dxa"/>
            </w:tcMar>
            <w:vAlign w:val="center"/>
          </w:tcPr>
          <w:p>
            <w:pPr>
              <w:spacing w:after="0" w:line="240" w:lineRule="auto"/>
            </w:pPr>
            <w:r>
              <w:rPr>
                <w:sz w:val="17"/>
              </w:rPr>
            </w:r>
          </w:p>
        </w:tc>
      </w:tr>
      <w:tr>
        <w:tc>
          <w:tcPr>
            <w:tcW w:type="dxa" w:w="4410"/>
            <w:tcMar>
              <w:top w:w="90" w:type="dxa"/>
              <w:start w:w="90" w:type="dxa"/>
              <w:bottom w:w="90" w:type="dxa"/>
              <w:end w:w="90" w:type="dxa"/>
            </w:tcMar>
            <w:vAlign w:val="center"/>
          </w:tcPr>
          <w:p>
            <w:pPr>
              <w:spacing w:after="0" w:line="240" w:lineRule="auto"/>
            </w:pPr>
            <w:r>
              <w:rPr>
                <w:sz w:val="17"/>
              </w:rPr>
              <w:t>Evidence ID</w:t>
            </w:r>
          </w:p>
        </w:tc>
        <w:tc>
          <w:tcPr>
            <w:tcW w:type="dxa" w:w="5670"/>
            <w:tcMar>
              <w:top w:w="90" w:type="dxa"/>
              <w:start w:w="90" w:type="dxa"/>
              <w:bottom w:w="90" w:type="dxa"/>
              <w:end w:w="90" w:type="dxa"/>
            </w:tcMar>
            <w:vAlign w:val="center"/>
          </w:tcPr>
          <w:p>
            <w:pPr>
              <w:spacing w:after="0" w:line="240" w:lineRule="auto"/>
            </w:pPr>
            <w:r>
              <w:rPr>
                <w:sz w:val="17"/>
              </w:rPr>
            </w:r>
          </w:p>
        </w:tc>
      </w:tr>
      <w:tr>
        <w:tc>
          <w:tcPr>
            <w:tcW w:type="dxa" w:w="4410"/>
            <w:tcMar>
              <w:top w:w="90" w:type="dxa"/>
              <w:start w:w="90" w:type="dxa"/>
              <w:bottom w:w="90" w:type="dxa"/>
              <w:end w:w="90" w:type="dxa"/>
            </w:tcMar>
            <w:vAlign w:val="center"/>
          </w:tcPr>
          <w:p>
            <w:pPr>
              <w:spacing w:after="0" w:line="240" w:lineRule="auto"/>
            </w:pPr>
            <w:r>
              <w:rPr>
                <w:sz w:val="17"/>
              </w:rPr>
              <w:t>Source type</w:t>
            </w:r>
          </w:p>
        </w:tc>
        <w:tc>
          <w:tcPr>
            <w:tcW w:type="dxa" w:w="5670"/>
            <w:tcMar>
              <w:top w:w="90" w:type="dxa"/>
              <w:start w:w="90" w:type="dxa"/>
              <w:bottom w:w="90" w:type="dxa"/>
              <w:end w:w="90" w:type="dxa"/>
            </w:tcMar>
            <w:vAlign w:val="center"/>
          </w:tcPr>
          <w:p>
            <w:pPr>
              <w:spacing w:after="0" w:line="240" w:lineRule="auto"/>
            </w:pPr>
            <w:r>
              <w:rPr>
                <w:sz w:val="17"/>
              </w:rPr>
            </w:r>
          </w:p>
        </w:tc>
      </w:tr>
      <w:tr>
        <w:tc>
          <w:tcPr>
            <w:tcW w:type="dxa" w:w="4410"/>
            <w:tcMar>
              <w:top w:w="90" w:type="dxa"/>
              <w:start w:w="90" w:type="dxa"/>
              <w:bottom w:w="90" w:type="dxa"/>
              <w:end w:w="90" w:type="dxa"/>
            </w:tcMar>
            <w:vAlign w:val="center"/>
          </w:tcPr>
          <w:p>
            <w:pPr>
              <w:spacing w:after="0" w:line="240" w:lineRule="auto"/>
            </w:pPr>
            <w:r>
              <w:rPr>
                <w:sz w:val="17"/>
              </w:rPr>
              <w:t>Origin / URL / provider</w:t>
            </w:r>
          </w:p>
        </w:tc>
        <w:tc>
          <w:tcPr>
            <w:tcW w:type="dxa" w:w="5670"/>
            <w:tcMar>
              <w:top w:w="90" w:type="dxa"/>
              <w:start w:w="90" w:type="dxa"/>
              <w:bottom w:w="90" w:type="dxa"/>
              <w:end w:w="90" w:type="dxa"/>
            </w:tcMar>
            <w:vAlign w:val="center"/>
          </w:tcPr>
          <w:p>
            <w:pPr>
              <w:spacing w:after="0" w:line="240" w:lineRule="auto"/>
            </w:pPr>
            <w:r>
              <w:rPr>
                <w:sz w:val="17"/>
              </w:rPr>
            </w:r>
          </w:p>
        </w:tc>
      </w:tr>
      <w:tr>
        <w:tc>
          <w:tcPr>
            <w:tcW w:type="dxa" w:w="4410"/>
            <w:tcMar>
              <w:top w:w="90" w:type="dxa"/>
              <w:start w:w="90" w:type="dxa"/>
              <w:bottom w:w="90" w:type="dxa"/>
              <w:end w:w="90" w:type="dxa"/>
            </w:tcMar>
            <w:vAlign w:val="center"/>
          </w:tcPr>
          <w:p>
            <w:pPr>
              <w:spacing w:after="0" w:line="240" w:lineRule="auto"/>
            </w:pPr>
            <w:r>
              <w:rPr>
                <w:sz w:val="17"/>
              </w:rPr>
              <w:t>Acquisition date/time</w:t>
            </w:r>
          </w:p>
        </w:tc>
        <w:tc>
          <w:tcPr>
            <w:tcW w:type="dxa" w:w="5670"/>
            <w:tcMar>
              <w:top w:w="90" w:type="dxa"/>
              <w:start w:w="90" w:type="dxa"/>
              <w:bottom w:w="90" w:type="dxa"/>
              <w:end w:w="90" w:type="dxa"/>
            </w:tcMar>
            <w:vAlign w:val="center"/>
          </w:tcPr>
          <w:p>
            <w:pPr>
              <w:spacing w:after="0" w:line="240" w:lineRule="auto"/>
            </w:pPr>
            <w:r>
              <w:rPr>
                <w:sz w:val="17"/>
              </w:rPr>
            </w:r>
          </w:p>
        </w:tc>
      </w:tr>
      <w:tr>
        <w:tc>
          <w:tcPr>
            <w:tcW w:type="dxa" w:w="4410"/>
            <w:tcMar>
              <w:top w:w="90" w:type="dxa"/>
              <w:start w:w="90" w:type="dxa"/>
              <w:bottom w:w="90" w:type="dxa"/>
              <w:end w:w="90" w:type="dxa"/>
            </w:tcMar>
            <w:vAlign w:val="center"/>
          </w:tcPr>
          <w:p>
            <w:pPr>
              <w:spacing w:after="0" w:line="240" w:lineRule="auto"/>
            </w:pPr>
            <w:r>
              <w:rPr>
                <w:sz w:val="17"/>
              </w:rPr>
              <w:t>Collection method</w:t>
            </w:r>
          </w:p>
        </w:tc>
        <w:tc>
          <w:tcPr>
            <w:tcW w:type="dxa" w:w="5670"/>
            <w:tcMar>
              <w:top w:w="90" w:type="dxa"/>
              <w:start w:w="90" w:type="dxa"/>
              <w:bottom w:w="90" w:type="dxa"/>
              <w:end w:w="90" w:type="dxa"/>
            </w:tcMar>
            <w:vAlign w:val="center"/>
          </w:tcPr>
          <w:p>
            <w:pPr>
              <w:spacing w:after="0" w:line="240" w:lineRule="auto"/>
            </w:pPr>
            <w:r>
              <w:rPr>
                <w:sz w:val="17"/>
              </w:rPr>
            </w:r>
          </w:p>
        </w:tc>
      </w:tr>
      <w:tr>
        <w:tc>
          <w:tcPr>
            <w:tcW w:type="dxa" w:w="4410"/>
            <w:tcMar>
              <w:top w:w="90" w:type="dxa"/>
              <w:start w:w="90" w:type="dxa"/>
              <w:bottom w:w="90" w:type="dxa"/>
              <w:end w:w="90" w:type="dxa"/>
            </w:tcMar>
            <w:vAlign w:val="center"/>
          </w:tcPr>
          <w:p>
            <w:pPr>
              <w:spacing w:after="0" w:line="240" w:lineRule="auto"/>
            </w:pPr>
            <w:r>
              <w:rPr>
                <w:sz w:val="17"/>
              </w:rPr>
              <w:t>Lawful-access note</w:t>
            </w:r>
          </w:p>
        </w:tc>
        <w:tc>
          <w:tcPr>
            <w:tcW w:type="dxa" w:w="5670"/>
            <w:tcMar>
              <w:top w:w="90" w:type="dxa"/>
              <w:start w:w="90" w:type="dxa"/>
              <w:bottom w:w="90" w:type="dxa"/>
              <w:end w:w="90" w:type="dxa"/>
            </w:tcMar>
            <w:vAlign w:val="center"/>
          </w:tcPr>
          <w:p>
            <w:pPr>
              <w:spacing w:after="0" w:line="240" w:lineRule="auto"/>
            </w:pPr>
            <w:r>
              <w:rPr>
                <w:sz w:val="17"/>
              </w:rPr>
            </w:r>
          </w:p>
        </w:tc>
      </w:tr>
      <w:tr>
        <w:tc>
          <w:tcPr>
            <w:tcW w:type="dxa" w:w="4410"/>
            <w:tcMar>
              <w:top w:w="90" w:type="dxa"/>
              <w:start w:w="90" w:type="dxa"/>
              <w:bottom w:w="90" w:type="dxa"/>
              <w:end w:w="90" w:type="dxa"/>
            </w:tcMar>
            <w:vAlign w:val="center"/>
          </w:tcPr>
          <w:p>
            <w:pPr>
              <w:spacing w:after="0" w:line="240" w:lineRule="auto"/>
            </w:pPr>
            <w:r>
              <w:rPr>
                <w:sz w:val="17"/>
              </w:rPr>
              <w:t>Reliability rating (A–F)</w:t>
            </w:r>
          </w:p>
        </w:tc>
        <w:tc>
          <w:tcPr>
            <w:tcW w:type="dxa" w:w="5670"/>
            <w:tcMar>
              <w:top w:w="90" w:type="dxa"/>
              <w:start w:w="90" w:type="dxa"/>
              <w:bottom w:w="90" w:type="dxa"/>
              <w:end w:w="90" w:type="dxa"/>
            </w:tcMar>
            <w:vAlign w:val="center"/>
          </w:tcPr>
          <w:p>
            <w:pPr>
              <w:spacing w:after="0" w:line="240" w:lineRule="auto"/>
            </w:pPr>
            <w:r>
              <w:rPr>
                <w:sz w:val="17"/>
              </w:rPr>
            </w:r>
          </w:p>
        </w:tc>
      </w:tr>
      <w:tr>
        <w:tc>
          <w:tcPr>
            <w:tcW w:type="dxa" w:w="4410"/>
            <w:tcMar>
              <w:top w:w="90" w:type="dxa"/>
              <w:start w:w="90" w:type="dxa"/>
              <w:bottom w:w="90" w:type="dxa"/>
              <w:end w:w="90" w:type="dxa"/>
            </w:tcMar>
            <w:vAlign w:val="center"/>
          </w:tcPr>
          <w:p>
            <w:pPr>
              <w:spacing w:after="0" w:line="240" w:lineRule="auto"/>
            </w:pPr>
            <w:r>
              <w:rPr>
                <w:sz w:val="17"/>
              </w:rPr>
              <w:t>Information credibility (1–6)</w:t>
            </w:r>
          </w:p>
        </w:tc>
        <w:tc>
          <w:tcPr>
            <w:tcW w:type="dxa" w:w="5670"/>
            <w:tcMar>
              <w:top w:w="90" w:type="dxa"/>
              <w:start w:w="90" w:type="dxa"/>
              <w:bottom w:w="90" w:type="dxa"/>
              <w:end w:w="90" w:type="dxa"/>
            </w:tcMar>
            <w:vAlign w:val="center"/>
          </w:tcPr>
          <w:p>
            <w:pPr>
              <w:spacing w:after="0" w:line="240" w:lineRule="auto"/>
            </w:pPr>
            <w:r>
              <w:rPr>
                <w:sz w:val="17"/>
              </w:rPr>
            </w:r>
          </w:p>
        </w:tc>
      </w:tr>
      <w:tr>
        <w:tc>
          <w:tcPr>
            <w:tcW w:type="dxa" w:w="4410"/>
            <w:tcMar>
              <w:top w:w="90" w:type="dxa"/>
              <w:start w:w="90" w:type="dxa"/>
              <w:bottom w:w="90" w:type="dxa"/>
              <w:end w:w="90" w:type="dxa"/>
            </w:tcMar>
            <w:vAlign w:val="center"/>
          </w:tcPr>
          <w:p>
            <w:pPr>
              <w:spacing w:after="0" w:line="240" w:lineRule="auto"/>
            </w:pPr>
            <w:r>
              <w:rPr>
                <w:sz w:val="17"/>
              </w:rPr>
              <w:t>Hash / preservation</w:t>
            </w:r>
          </w:p>
        </w:tc>
        <w:tc>
          <w:tcPr>
            <w:tcW w:type="dxa" w:w="5670"/>
            <w:tcMar>
              <w:top w:w="90" w:type="dxa"/>
              <w:start w:w="90" w:type="dxa"/>
              <w:bottom w:w="90" w:type="dxa"/>
              <w:end w:w="90" w:type="dxa"/>
            </w:tcMar>
            <w:vAlign w:val="center"/>
          </w:tcPr>
          <w:p>
            <w:pPr>
              <w:spacing w:after="0" w:line="240" w:lineRule="auto"/>
            </w:pPr>
            <w:r>
              <w:rPr>
                <w:sz w:val="17"/>
              </w:rPr>
            </w:r>
          </w:p>
        </w:tc>
      </w:tr>
      <w:tr>
        <w:tc>
          <w:tcPr>
            <w:tcW w:type="dxa" w:w="4410"/>
            <w:tcMar>
              <w:top w:w="90" w:type="dxa"/>
              <w:start w:w="90" w:type="dxa"/>
              <w:bottom w:w="90" w:type="dxa"/>
              <w:end w:w="90" w:type="dxa"/>
            </w:tcMar>
            <w:vAlign w:val="center"/>
          </w:tcPr>
          <w:p>
            <w:pPr>
              <w:spacing w:after="0" w:line="240" w:lineRule="auto"/>
            </w:pPr>
            <w:r>
              <w:rPr>
                <w:sz w:val="17"/>
              </w:rPr>
              <w:t>Sensitivity / handling</w:t>
            </w:r>
          </w:p>
        </w:tc>
        <w:tc>
          <w:tcPr>
            <w:tcW w:type="dxa" w:w="5670"/>
            <w:tcMar>
              <w:top w:w="90" w:type="dxa"/>
              <w:start w:w="90" w:type="dxa"/>
              <w:bottom w:w="90" w:type="dxa"/>
              <w:end w:w="90" w:type="dxa"/>
            </w:tcMar>
            <w:vAlign w:val="center"/>
          </w:tcPr>
          <w:p>
            <w:pPr>
              <w:spacing w:after="0" w:line="240" w:lineRule="auto"/>
            </w:pPr>
            <w:r>
              <w:rPr>
                <w:sz w:val="17"/>
              </w:rPr>
            </w:r>
          </w:p>
        </w:tc>
      </w:tr>
      <w:tr>
        <w:tc>
          <w:tcPr>
            <w:tcW w:type="dxa" w:w="4410"/>
            <w:tcMar>
              <w:top w:w="90" w:type="dxa"/>
              <w:start w:w="90" w:type="dxa"/>
              <w:bottom w:w="90" w:type="dxa"/>
              <w:end w:w="90" w:type="dxa"/>
            </w:tcMar>
            <w:vAlign w:val="center"/>
          </w:tcPr>
          <w:p>
            <w:pPr>
              <w:spacing w:after="0" w:line="240" w:lineRule="auto"/>
            </w:pPr>
            <w:r>
              <w:rPr>
                <w:sz w:val="17"/>
              </w:rPr>
              <w:t>Related claims</w:t>
            </w:r>
          </w:p>
        </w:tc>
        <w:tc>
          <w:tcPr>
            <w:tcW w:type="dxa" w:w="5670"/>
            <w:tcMar>
              <w:top w:w="90" w:type="dxa"/>
              <w:start w:w="90" w:type="dxa"/>
              <w:bottom w:w="90" w:type="dxa"/>
              <w:end w:w="90" w:type="dxa"/>
            </w:tcMar>
            <w:vAlign w:val="center"/>
          </w:tcPr>
          <w:p>
            <w:pPr>
              <w:spacing w:after="0" w:line="240" w:lineRule="auto"/>
            </w:pPr>
            <w:r>
              <w:rPr>
                <w:sz w:val="17"/>
              </w:rPr>
            </w:r>
          </w:p>
        </w:tc>
      </w:tr>
      <w:tr>
        <w:tc>
          <w:tcPr>
            <w:tcW w:type="dxa" w:w="4410"/>
            <w:tcMar>
              <w:top w:w="90" w:type="dxa"/>
              <w:start w:w="90" w:type="dxa"/>
              <w:bottom w:w="90" w:type="dxa"/>
              <w:end w:w="90" w:type="dxa"/>
            </w:tcMar>
            <w:vAlign w:val="center"/>
          </w:tcPr>
          <w:p>
            <w:pPr>
              <w:spacing w:after="0" w:line="240" w:lineRule="auto"/>
            </w:pPr>
            <w:r>
              <w:rPr>
                <w:sz w:val="17"/>
              </w:rPr>
              <w:t>Verification notes</w:t>
            </w:r>
          </w:p>
        </w:tc>
        <w:tc>
          <w:tcPr>
            <w:tcW w:type="dxa" w:w="5670"/>
            <w:tcMar>
              <w:top w:w="90" w:type="dxa"/>
              <w:start w:w="90" w:type="dxa"/>
              <w:bottom w:w="90" w:type="dxa"/>
              <w:end w:w="90" w:type="dxa"/>
            </w:tcMar>
            <w:vAlign w:val="center"/>
          </w:tcPr>
          <w:p>
            <w:pPr>
              <w:spacing w:after="0" w:line="240" w:lineRule="auto"/>
            </w:pPr>
            <w:r>
              <w:rPr>
                <w:sz w:val="17"/>
              </w:rPr>
            </w:r>
          </w:p>
        </w:tc>
      </w:tr>
    </w:tbl>
    <w:p>
      <w:pPr>
        <w:spacing w:after="40"/>
      </w:pPr>
    </w:p>
    <w:p>
      <w:pPr>
        <w:pStyle w:val="Heading1"/>
        <w:keepNext/>
      </w:pPr>
      <w:r>
        <w:t>35. Annex D — Entity Resolution Decision Template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937"/>
            <w:shd w:fill="D9E4F2"/>
            <w:tcMar>
              <w:top w:w="90" w:type="dxa"/>
              <w:start w:w="90" w:type="dxa"/>
              <w:bottom w:w="90" w:type="dxa"/>
              <w:end w:w="90" w:type="dxa"/>
            </w:tcMar>
            <w:vAlign w:val="center"/>
          </w:tcPr>
          <w:p>
            <w:r>
              <w:rPr>
                <w:b/>
                <w:sz w:val="18"/>
              </w:rPr>
              <w:t>Field</w:t>
            </w:r>
          </w:p>
        </w:tc>
        <w:tc>
          <w:tcPr>
            <w:tcW w:type="dxa" w:w="6142"/>
            <w:shd w:fill="D9E4F2"/>
            <w:tcMar>
              <w:top w:w="90" w:type="dxa"/>
              <w:start w:w="90" w:type="dxa"/>
              <w:bottom w:w="90" w:type="dxa"/>
              <w:end w:w="90" w:type="dxa"/>
            </w:tcMar>
            <w:vAlign w:val="center"/>
          </w:tcPr>
          <w:p>
            <w:r>
              <w:rPr>
                <w:b/>
                <w:sz w:val="18"/>
              </w:rPr>
              <w:t>Entry</w:t>
            </w:r>
          </w:p>
        </w:tc>
      </w:tr>
      <w:tr>
        <w:tc>
          <w:tcPr>
            <w:tcW w:type="dxa" w:w="3937"/>
            <w:tcMar>
              <w:top w:w="90" w:type="dxa"/>
              <w:start w:w="90" w:type="dxa"/>
              <w:bottom w:w="90" w:type="dxa"/>
              <w:end w:w="90" w:type="dxa"/>
            </w:tcMar>
            <w:vAlign w:val="center"/>
          </w:tcPr>
          <w:p>
            <w:pPr>
              <w:spacing w:after="0" w:line="240" w:lineRule="auto"/>
            </w:pPr>
            <w:r>
              <w:rPr>
                <w:sz w:val="17"/>
              </w:rPr>
              <w:t>Candidate records</w:t>
            </w:r>
          </w:p>
        </w:tc>
        <w:tc>
          <w:tcPr>
            <w:tcW w:type="dxa" w:w="6142"/>
            <w:tcMar>
              <w:top w:w="90" w:type="dxa"/>
              <w:start w:w="90" w:type="dxa"/>
              <w:bottom w:w="90" w:type="dxa"/>
              <w:end w:w="90" w:type="dxa"/>
            </w:tcMar>
            <w:vAlign w:val="center"/>
          </w:tcPr>
          <w:p>
            <w:pPr>
              <w:spacing w:after="0" w:line="240" w:lineRule="auto"/>
            </w:pPr>
            <w:r>
              <w:rPr>
                <w:sz w:val="17"/>
              </w:rPr>
            </w:r>
          </w:p>
        </w:tc>
      </w:tr>
      <w:tr>
        <w:tc>
          <w:tcPr>
            <w:tcW w:type="dxa" w:w="3937"/>
            <w:tcMar>
              <w:top w:w="90" w:type="dxa"/>
              <w:start w:w="90" w:type="dxa"/>
              <w:bottom w:w="90" w:type="dxa"/>
              <w:end w:w="90" w:type="dxa"/>
            </w:tcMar>
            <w:vAlign w:val="center"/>
          </w:tcPr>
          <w:p>
            <w:pPr>
              <w:spacing w:after="0" w:line="240" w:lineRule="auto"/>
            </w:pPr>
            <w:r>
              <w:rPr>
                <w:sz w:val="17"/>
              </w:rPr>
              <w:t>Proposed entity</w:t>
            </w:r>
          </w:p>
        </w:tc>
        <w:tc>
          <w:tcPr>
            <w:tcW w:type="dxa" w:w="6142"/>
            <w:tcMar>
              <w:top w:w="90" w:type="dxa"/>
              <w:start w:w="90" w:type="dxa"/>
              <w:bottom w:w="90" w:type="dxa"/>
              <w:end w:w="90" w:type="dxa"/>
            </w:tcMar>
            <w:vAlign w:val="center"/>
          </w:tcPr>
          <w:p>
            <w:pPr>
              <w:spacing w:after="0" w:line="240" w:lineRule="auto"/>
            </w:pPr>
            <w:r>
              <w:rPr>
                <w:sz w:val="17"/>
              </w:rPr>
            </w:r>
          </w:p>
        </w:tc>
      </w:tr>
      <w:tr>
        <w:tc>
          <w:tcPr>
            <w:tcW w:type="dxa" w:w="3937"/>
            <w:tcMar>
              <w:top w:w="90" w:type="dxa"/>
              <w:start w:w="90" w:type="dxa"/>
              <w:bottom w:w="90" w:type="dxa"/>
              <w:end w:w="90" w:type="dxa"/>
            </w:tcMar>
            <w:vAlign w:val="center"/>
          </w:tcPr>
          <w:p>
            <w:pPr>
              <w:spacing w:after="0" w:line="240" w:lineRule="auto"/>
            </w:pPr>
            <w:r>
              <w:rPr>
                <w:sz w:val="17"/>
              </w:rPr>
              <w:t>Matching attributes</w:t>
            </w:r>
          </w:p>
        </w:tc>
        <w:tc>
          <w:tcPr>
            <w:tcW w:type="dxa" w:w="6142"/>
            <w:tcMar>
              <w:top w:w="90" w:type="dxa"/>
              <w:start w:w="90" w:type="dxa"/>
              <w:bottom w:w="90" w:type="dxa"/>
              <w:end w:w="90" w:type="dxa"/>
            </w:tcMar>
            <w:vAlign w:val="center"/>
          </w:tcPr>
          <w:p>
            <w:pPr>
              <w:spacing w:after="0" w:line="240" w:lineRule="auto"/>
            </w:pPr>
            <w:r>
              <w:rPr>
                <w:sz w:val="17"/>
              </w:rPr>
            </w:r>
          </w:p>
        </w:tc>
      </w:tr>
      <w:tr>
        <w:tc>
          <w:tcPr>
            <w:tcW w:type="dxa" w:w="3937"/>
            <w:tcMar>
              <w:top w:w="90" w:type="dxa"/>
              <w:start w:w="90" w:type="dxa"/>
              <w:bottom w:w="90" w:type="dxa"/>
              <w:end w:w="90" w:type="dxa"/>
            </w:tcMar>
            <w:vAlign w:val="center"/>
          </w:tcPr>
          <w:p>
            <w:pPr>
              <w:spacing w:after="0" w:line="240" w:lineRule="auto"/>
            </w:pPr>
            <w:r>
              <w:rPr>
                <w:sz w:val="17"/>
              </w:rPr>
              <w:t>Conflicting attributes</w:t>
            </w:r>
          </w:p>
        </w:tc>
        <w:tc>
          <w:tcPr>
            <w:tcW w:type="dxa" w:w="6142"/>
            <w:tcMar>
              <w:top w:w="90" w:type="dxa"/>
              <w:start w:w="90" w:type="dxa"/>
              <w:bottom w:w="90" w:type="dxa"/>
              <w:end w:w="90" w:type="dxa"/>
            </w:tcMar>
            <w:vAlign w:val="center"/>
          </w:tcPr>
          <w:p>
            <w:pPr>
              <w:spacing w:after="0" w:line="240" w:lineRule="auto"/>
            </w:pPr>
            <w:r>
              <w:rPr>
                <w:sz w:val="17"/>
              </w:rPr>
            </w:r>
          </w:p>
        </w:tc>
      </w:tr>
      <w:tr>
        <w:tc>
          <w:tcPr>
            <w:tcW w:type="dxa" w:w="3937"/>
            <w:tcMar>
              <w:top w:w="90" w:type="dxa"/>
              <w:start w:w="90" w:type="dxa"/>
              <w:bottom w:w="90" w:type="dxa"/>
              <w:end w:w="90" w:type="dxa"/>
            </w:tcMar>
            <w:vAlign w:val="center"/>
          </w:tcPr>
          <w:p>
            <w:pPr>
              <w:spacing w:after="0" w:line="240" w:lineRule="auto"/>
            </w:pPr>
            <w:r>
              <w:rPr>
                <w:sz w:val="17"/>
              </w:rPr>
              <w:t>Evidence</w:t>
            </w:r>
          </w:p>
        </w:tc>
        <w:tc>
          <w:tcPr>
            <w:tcW w:type="dxa" w:w="6142"/>
            <w:tcMar>
              <w:top w:w="90" w:type="dxa"/>
              <w:start w:w="90" w:type="dxa"/>
              <w:bottom w:w="90" w:type="dxa"/>
              <w:end w:w="90" w:type="dxa"/>
            </w:tcMar>
            <w:vAlign w:val="center"/>
          </w:tcPr>
          <w:p>
            <w:pPr>
              <w:spacing w:after="0" w:line="240" w:lineRule="auto"/>
            </w:pPr>
            <w:r>
              <w:rPr>
                <w:sz w:val="17"/>
              </w:rPr>
            </w:r>
          </w:p>
        </w:tc>
      </w:tr>
      <w:tr>
        <w:tc>
          <w:tcPr>
            <w:tcW w:type="dxa" w:w="3937"/>
            <w:tcMar>
              <w:top w:w="90" w:type="dxa"/>
              <w:start w:w="90" w:type="dxa"/>
              <w:bottom w:w="90" w:type="dxa"/>
              <w:end w:w="90" w:type="dxa"/>
            </w:tcMar>
            <w:vAlign w:val="center"/>
          </w:tcPr>
          <w:p>
            <w:pPr>
              <w:spacing w:after="0" w:line="240" w:lineRule="auto"/>
            </w:pPr>
            <w:r>
              <w:rPr>
                <w:sz w:val="17"/>
              </w:rPr>
              <w:t>Decision</w:t>
            </w:r>
          </w:p>
        </w:tc>
        <w:tc>
          <w:tcPr>
            <w:tcW w:type="dxa" w:w="6142"/>
            <w:tcMar>
              <w:top w:w="90" w:type="dxa"/>
              <w:start w:w="90" w:type="dxa"/>
              <w:bottom w:w="90" w:type="dxa"/>
              <w:end w:w="90" w:type="dxa"/>
            </w:tcMar>
            <w:vAlign w:val="center"/>
          </w:tcPr>
          <w:p>
            <w:pPr>
              <w:spacing w:after="0" w:line="240" w:lineRule="auto"/>
            </w:pPr>
            <w:r>
              <w:rPr>
                <w:sz w:val="17"/>
              </w:rPr>
              <w:t>MERGED / LINKED-POSSIBLE / SEPARATE / UNRESOLVED</w:t>
            </w:r>
          </w:p>
        </w:tc>
      </w:tr>
      <w:tr>
        <w:tc>
          <w:tcPr>
            <w:tcW w:type="dxa" w:w="3937"/>
            <w:tcMar>
              <w:top w:w="90" w:type="dxa"/>
              <w:start w:w="90" w:type="dxa"/>
              <w:bottom w:w="90" w:type="dxa"/>
              <w:end w:w="90" w:type="dxa"/>
            </w:tcMar>
            <w:vAlign w:val="center"/>
          </w:tcPr>
          <w:p>
            <w:pPr>
              <w:spacing w:after="0" w:line="240" w:lineRule="auto"/>
            </w:pPr>
            <w:r>
              <w:rPr>
                <w:sz w:val="17"/>
              </w:rPr>
              <w:t>Confidence</w:t>
            </w:r>
          </w:p>
        </w:tc>
        <w:tc>
          <w:tcPr>
            <w:tcW w:type="dxa" w:w="6142"/>
            <w:tcMar>
              <w:top w:w="90" w:type="dxa"/>
              <w:start w:w="90" w:type="dxa"/>
              <w:bottom w:w="90" w:type="dxa"/>
              <w:end w:w="90" w:type="dxa"/>
            </w:tcMar>
            <w:vAlign w:val="center"/>
          </w:tcPr>
          <w:p>
            <w:pPr>
              <w:spacing w:after="0" w:line="240" w:lineRule="auto"/>
            </w:pPr>
            <w:r>
              <w:rPr>
                <w:sz w:val="17"/>
              </w:rPr>
              <w:t>LOW / MODERATE / HIGH</w:t>
            </w:r>
          </w:p>
        </w:tc>
      </w:tr>
      <w:tr>
        <w:tc>
          <w:tcPr>
            <w:tcW w:type="dxa" w:w="3937"/>
            <w:tcMar>
              <w:top w:w="90" w:type="dxa"/>
              <w:start w:w="90" w:type="dxa"/>
              <w:bottom w:w="90" w:type="dxa"/>
              <w:end w:w="90" w:type="dxa"/>
            </w:tcMar>
            <w:vAlign w:val="center"/>
          </w:tcPr>
          <w:p>
            <w:pPr>
              <w:spacing w:after="0" w:line="240" w:lineRule="auto"/>
            </w:pPr>
            <w:r>
              <w:rPr>
                <w:sz w:val="17"/>
              </w:rPr>
              <w:t>Analyst</w:t>
            </w:r>
          </w:p>
        </w:tc>
        <w:tc>
          <w:tcPr>
            <w:tcW w:type="dxa" w:w="6142"/>
            <w:tcMar>
              <w:top w:w="90" w:type="dxa"/>
              <w:start w:w="90" w:type="dxa"/>
              <w:bottom w:w="90" w:type="dxa"/>
              <w:end w:w="90" w:type="dxa"/>
            </w:tcMar>
            <w:vAlign w:val="center"/>
          </w:tcPr>
          <w:p>
            <w:pPr>
              <w:spacing w:after="0" w:line="240" w:lineRule="auto"/>
            </w:pPr>
            <w:r>
              <w:rPr>
                <w:sz w:val="17"/>
              </w:rPr>
            </w:r>
          </w:p>
        </w:tc>
      </w:tr>
      <w:tr>
        <w:tc>
          <w:tcPr>
            <w:tcW w:type="dxa" w:w="3937"/>
            <w:tcMar>
              <w:top w:w="90" w:type="dxa"/>
              <w:start w:w="90" w:type="dxa"/>
              <w:bottom w:w="90" w:type="dxa"/>
              <w:end w:w="90" w:type="dxa"/>
            </w:tcMar>
            <w:vAlign w:val="center"/>
          </w:tcPr>
          <w:p>
            <w:pPr>
              <w:spacing w:after="0" w:line="240" w:lineRule="auto"/>
            </w:pPr>
            <w:r>
              <w:rPr>
                <w:sz w:val="17"/>
              </w:rPr>
              <w:t>Reviewer</w:t>
            </w:r>
          </w:p>
        </w:tc>
        <w:tc>
          <w:tcPr>
            <w:tcW w:type="dxa" w:w="6142"/>
            <w:tcMar>
              <w:top w:w="90" w:type="dxa"/>
              <w:start w:w="90" w:type="dxa"/>
              <w:bottom w:w="90" w:type="dxa"/>
              <w:end w:w="90" w:type="dxa"/>
            </w:tcMar>
            <w:vAlign w:val="center"/>
          </w:tcPr>
          <w:p>
            <w:pPr>
              <w:spacing w:after="0" w:line="240" w:lineRule="auto"/>
            </w:pPr>
            <w:r>
              <w:rPr>
                <w:sz w:val="17"/>
              </w:rPr>
            </w:r>
          </w:p>
        </w:tc>
      </w:tr>
      <w:tr>
        <w:tc>
          <w:tcPr>
            <w:tcW w:type="dxa" w:w="3937"/>
            <w:tcMar>
              <w:top w:w="90" w:type="dxa"/>
              <w:start w:w="90" w:type="dxa"/>
              <w:bottom w:w="90" w:type="dxa"/>
              <w:end w:w="90" w:type="dxa"/>
            </w:tcMar>
            <w:vAlign w:val="center"/>
          </w:tcPr>
          <w:p>
            <w:pPr>
              <w:spacing w:after="0" w:line="240" w:lineRule="auto"/>
            </w:pPr>
            <w:r>
              <w:rPr>
                <w:sz w:val="17"/>
              </w:rPr>
              <w:t>Date</w:t>
            </w:r>
          </w:p>
        </w:tc>
        <w:tc>
          <w:tcPr>
            <w:tcW w:type="dxa" w:w="6142"/>
            <w:tcMar>
              <w:top w:w="90" w:type="dxa"/>
              <w:start w:w="90" w:type="dxa"/>
              <w:bottom w:w="90" w:type="dxa"/>
              <w:end w:w="90" w:type="dxa"/>
            </w:tcMar>
            <w:vAlign w:val="center"/>
          </w:tcPr>
          <w:p>
            <w:pPr>
              <w:spacing w:after="0" w:line="240" w:lineRule="auto"/>
            </w:pPr>
            <w:r>
              <w:rPr>
                <w:sz w:val="17"/>
              </w:rPr>
            </w:r>
          </w:p>
        </w:tc>
      </w:tr>
      <w:tr>
        <w:tc>
          <w:tcPr>
            <w:tcW w:type="dxa" w:w="3937"/>
            <w:tcMar>
              <w:top w:w="90" w:type="dxa"/>
              <w:start w:w="90" w:type="dxa"/>
              <w:bottom w:w="90" w:type="dxa"/>
              <w:end w:w="90" w:type="dxa"/>
            </w:tcMar>
            <w:vAlign w:val="center"/>
          </w:tcPr>
          <w:p>
            <w:pPr>
              <w:spacing w:after="0" w:line="240" w:lineRule="auto"/>
            </w:pPr>
            <w:r>
              <w:rPr>
                <w:sz w:val="17"/>
              </w:rPr>
              <w:t>Reversal notes</w:t>
            </w:r>
          </w:p>
        </w:tc>
        <w:tc>
          <w:tcPr>
            <w:tcW w:type="dxa" w:w="6142"/>
            <w:tcMar>
              <w:top w:w="90" w:type="dxa"/>
              <w:start w:w="90" w:type="dxa"/>
              <w:bottom w:w="90" w:type="dxa"/>
              <w:end w:w="90" w:type="dxa"/>
            </w:tcMar>
            <w:vAlign w:val="center"/>
          </w:tcPr>
          <w:p>
            <w:pPr>
              <w:spacing w:after="0" w:line="240" w:lineRule="auto"/>
            </w:pPr>
            <w:r>
              <w:rPr>
                <w:sz w:val="17"/>
              </w:rPr>
            </w:r>
          </w:p>
        </w:tc>
      </w:tr>
    </w:tbl>
    <w:p>
      <w:pPr>
        <w:spacing w:after="40"/>
      </w:pPr>
    </w:p>
    <w:p>
      <w:pPr>
        <w:pStyle w:val="Heading1"/>
        <w:keepNext/>
      </w:pPr>
      <w:r>
        <w:t>36. Annex E — Value-Flow Worksheet</w:t>
      </w:r>
    </w:p>
    <w:tbl>
      <w:tblPr>
        <w:tblStyle w:val="TableGrid"/>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gridCol w:w="1008"/>
      </w:tblGrid>
      <w:tr>
        <w:trPr>
          <w:tblHeader w:val="true"/>
        </w:trPr>
        <w:tc>
          <w:tcPr>
            <w:tcW w:type="dxa" w:w="637"/>
            <w:shd w:fill="D9E4F2"/>
            <w:tcMar>
              <w:top w:w="90" w:type="dxa"/>
              <w:start w:w="90" w:type="dxa"/>
              <w:bottom w:w="90" w:type="dxa"/>
              <w:end w:w="90" w:type="dxa"/>
            </w:tcMar>
            <w:vAlign w:val="center"/>
          </w:tcPr>
          <w:p>
            <w:r>
              <w:rPr>
                <w:b/>
                <w:sz w:val="18"/>
              </w:rPr>
              <w:t>Flow ID</w:t>
            </w:r>
          </w:p>
        </w:tc>
        <w:tc>
          <w:tcPr>
            <w:tcW w:type="dxa" w:w="1061"/>
            <w:shd w:fill="D9E4F2"/>
            <w:tcMar>
              <w:top w:w="90" w:type="dxa"/>
              <w:start w:w="90" w:type="dxa"/>
              <w:bottom w:w="90" w:type="dxa"/>
              <w:end w:w="90" w:type="dxa"/>
            </w:tcMar>
            <w:vAlign w:val="center"/>
          </w:tcPr>
          <w:p>
            <w:r>
              <w:rPr>
                <w:b/>
                <w:sz w:val="18"/>
              </w:rPr>
              <w:t>Origin</w:t>
            </w:r>
          </w:p>
        </w:tc>
        <w:tc>
          <w:tcPr>
            <w:tcW w:type="dxa" w:w="1273"/>
            <w:shd w:fill="D9E4F2"/>
            <w:tcMar>
              <w:top w:w="90" w:type="dxa"/>
              <w:start w:w="90" w:type="dxa"/>
              <w:bottom w:w="90" w:type="dxa"/>
              <w:end w:w="90" w:type="dxa"/>
            </w:tcMar>
            <w:vAlign w:val="center"/>
          </w:tcPr>
          <w:p>
            <w:r>
              <w:rPr>
                <w:b/>
                <w:sz w:val="18"/>
              </w:rPr>
              <w:t>Destination/asset</w:t>
            </w:r>
          </w:p>
        </w:tc>
        <w:tc>
          <w:tcPr>
            <w:tcW w:type="dxa" w:w="743"/>
            <w:shd w:fill="D9E4F2"/>
            <w:tcMar>
              <w:top w:w="90" w:type="dxa"/>
              <w:start w:w="90" w:type="dxa"/>
              <w:bottom w:w="90" w:type="dxa"/>
              <w:end w:w="90" w:type="dxa"/>
            </w:tcMar>
            <w:vAlign w:val="center"/>
          </w:tcPr>
          <w:p>
            <w:r>
              <w:rPr>
                <w:b/>
                <w:sz w:val="18"/>
              </w:rPr>
              <w:t>Value</w:t>
            </w:r>
          </w:p>
        </w:tc>
        <w:tc>
          <w:tcPr>
            <w:tcW w:type="dxa" w:w="849"/>
            <w:shd w:fill="D9E4F2"/>
            <w:tcMar>
              <w:top w:w="90" w:type="dxa"/>
              <w:start w:w="90" w:type="dxa"/>
              <w:bottom w:w="90" w:type="dxa"/>
              <w:end w:w="90" w:type="dxa"/>
            </w:tcMar>
            <w:vAlign w:val="center"/>
          </w:tcPr>
          <w:p>
            <w:r>
              <w:rPr>
                <w:b/>
                <w:sz w:val="18"/>
              </w:rPr>
              <w:t>Date</w:t>
            </w:r>
          </w:p>
        </w:tc>
        <w:tc>
          <w:tcPr>
            <w:tcW w:type="dxa" w:w="1061"/>
            <w:shd w:fill="D9E4F2"/>
            <w:tcMar>
              <w:top w:w="90" w:type="dxa"/>
              <w:start w:w="90" w:type="dxa"/>
              <w:bottom w:w="90" w:type="dxa"/>
              <w:end w:w="90" w:type="dxa"/>
            </w:tcMar>
            <w:vAlign w:val="center"/>
          </w:tcPr>
          <w:p>
            <w:r>
              <w:rPr>
                <w:b/>
                <w:sz w:val="18"/>
              </w:rPr>
              <w:t>Mechanism</w:t>
            </w:r>
          </w:p>
        </w:tc>
        <w:tc>
          <w:tcPr>
            <w:tcW w:type="dxa" w:w="849"/>
            <w:shd w:fill="D9E4F2"/>
            <w:tcMar>
              <w:top w:w="90" w:type="dxa"/>
              <w:start w:w="90" w:type="dxa"/>
              <w:bottom w:w="90" w:type="dxa"/>
              <w:end w:w="90" w:type="dxa"/>
            </w:tcMar>
            <w:vAlign w:val="center"/>
          </w:tcPr>
          <w:p>
            <w:r>
              <w:rPr>
                <w:b/>
                <w:sz w:val="18"/>
              </w:rPr>
              <w:t>Class</w:t>
            </w:r>
          </w:p>
        </w:tc>
        <w:tc>
          <w:tcPr>
            <w:tcW w:type="dxa" w:w="1273"/>
            <w:shd w:fill="D9E4F2"/>
            <w:tcMar>
              <w:top w:w="90" w:type="dxa"/>
              <w:start w:w="90" w:type="dxa"/>
              <w:bottom w:w="90" w:type="dxa"/>
              <w:end w:w="90" w:type="dxa"/>
            </w:tcMar>
            <w:vAlign w:val="center"/>
          </w:tcPr>
          <w:p>
            <w:r>
              <w:rPr>
                <w:b/>
                <w:sz w:val="18"/>
              </w:rPr>
              <w:t>Evidence</w:t>
            </w:r>
          </w:p>
        </w:tc>
        <w:tc>
          <w:tcPr>
            <w:tcW w:type="dxa" w:w="849"/>
            <w:shd w:fill="D9E4F2"/>
            <w:tcMar>
              <w:top w:w="90" w:type="dxa"/>
              <w:start w:w="90" w:type="dxa"/>
              <w:bottom w:w="90" w:type="dxa"/>
              <w:end w:w="90" w:type="dxa"/>
            </w:tcMar>
            <w:vAlign w:val="center"/>
          </w:tcPr>
          <w:p>
            <w:r>
              <w:rPr>
                <w:b/>
                <w:sz w:val="18"/>
              </w:rPr>
              <w:t>Confidence</w:t>
            </w:r>
          </w:p>
        </w:tc>
        <w:tc>
          <w:tcPr>
            <w:tcW w:type="dxa" w:w="1485"/>
            <w:shd w:fill="D9E4F2"/>
            <w:tcMar>
              <w:top w:w="90" w:type="dxa"/>
              <w:start w:w="90" w:type="dxa"/>
              <w:bottom w:w="90" w:type="dxa"/>
              <w:end w:w="90" w:type="dxa"/>
            </w:tcMar>
            <w:vAlign w:val="center"/>
          </w:tcPr>
          <w:p>
            <w:r>
              <w:rPr>
                <w:b/>
                <w:sz w:val="18"/>
              </w:rPr>
              <w:t>Assumptions/gaps</w:t>
            </w:r>
          </w:p>
        </w:tc>
      </w:tr>
      <w:tr>
        <w:tc>
          <w:tcPr>
            <w:tcW w:type="dxa" w:w="637"/>
            <w:tcMar>
              <w:top w:w="90" w:type="dxa"/>
              <w:start w:w="90" w:type="dxa"/>
              <w:bottom w:w="90" w:type="dxa"/>
              <w:end w:w="90" w:type="dxa"/>
            </w:tcMar>
            <w:vAlign w:val="center"/>
          </w:tcPr>
          <w:p>
            <w:pPr>
              <w:spacing w:after="0" w:line="240" w:lineRule="auto"/>
            </w:pPr>
            <w:r>
              <w:rPr>
                <w:sz w:val="17"/>
              </w:rPr>
              <w:t>VF-01</w:t>
            </w:r>
          </w:p>
        </w:tc>
        <w:tc>
          <w:tcPr>
            <w:tcW w:type="dxa" w:w="1061"/>
            <w:tcMar>
              <w:top w:w="90" w:type="dxa"/>
              <w:start w:w="90" w:type="dxa"/>
              <w:bottom w:w="90" w:type="dxa"/>
              <w:end w:w="90" w:type="dxa"/>
            </w:tcMar>
            <w:vAlign w:val="center"/>
          </w:tcPr>
          <w:p>
            <w:pPr>
              <w:spacing w:after="0" w:line="240" w:lineRule="auto"/>
            </w:pPr>
            <w:r>
              <w:rPr>
                <w:sz w:val="17"/>
              </w:rPr>
            </w:r>
          </w:p>
        </w:tc>
        <w:tc>
          <w:tcPr>
            <w:tcW w:type="dxa" w:w="1273"/>
            <w:tcMar>
              <w:top w:w="90" w:type="dxa"/>
              <w:start w:w="90" w:type="dxa"/>
              <w:bottom w:w="90" w:type="dxa"/>
              <w:end w:w="90" w:type="dxa"/>
            </w:tcMar>
            <w:vAlign w:val="center"/>
          </w:tcPr>
          <w:p>
            <w:pPr>
              <w:spacing w:after="0" w:line="240" w:lineRule="auto"/>
            </w:pPr>
            <w:r>
              <w:rPr>
                <w:sz w:val="17"/>
              </w:rPr>
            </w:r>
          </w:p>
        </w:tc>
        <w:tc>
          <w:tcPr>
            <w:tcW w:type="dxa" w:w="743"/>
            <w:tcMar>
              <w:top w:w="90" w:type="dxa"/>
              <w:start w:w="90" w:type="dxa"/>
              <w:bottom w:w="90" w:type="dxa"/>
              <w:end w:w="90" w:type="dxa"/>
            </w:tcMar>
            <w:vAlign w:val="center"/>
          </w:tcPr>
          <w:p>
            <w:pPr>
              <w:spacing w:after="0" w:line="240" w:lineRule="auto"/>
            </w:pPr>
            <w:r>
              <w:rPr>
                <w:sz w:val="17"/>
              </w:rPr>
            </w:r>
          </w:p>
        </w:tc>
        <w:tc>
          <w:tcPr>
            <w:tcW w:type="dxa" w:w="849"/>
            <w:tcMar>
              <w:top w:w="90" w:type="dxa"/>
              <w:start w:w="90" w:type="dxa"/>
              <w:bottom w:w="90" w:type="dxa"/>
              <w:end w:w="90" w:type="dxa"/>
            </w:tcMar>
            <w:vAlign w:val="center"/>
          </w:tcPr>
          <w:p>
            <w:pPr>
              <w:spacing w:after="0" w:line="240" w:lineRule="auto"/>
            </w:pPr>
            <w:r>
              <w:rPr>
                <w:sz w:val="17"/>
              </w:rPr>
            </w:r>
          </w:p>
        </w:tc>
        <w:tc>
          <w:tcPr>
            <w:tcW w:type="dxa" w:w="1061"/>
            <w:tcMar>
              <w:top w:w="90" w:type="dxa"/>
              <w:start w:w="90" w:type="dxa"/>
              <w:bottom w:w="90" w:type="dxa"/>
              <w:end w:w="90" w:type="dxa"/>
            </w:tcMar>
            <w:vAlign w:val="center"/>
          </w:tcPr>
          <w:p>
            <w:pPr>
              <w:spacing w:after="0" w:line="240" w:lineRule="auto"/>
            </w:pPr>
            <w:r>
              <w:rPr>
                <w:sz w:val="17"/>
              </w:rPr>
            </w:r>
          </w:p>
        </w:tc>
        <w:tc>
          <w:tcPr>
            <w:tcW w:type="dxa" w:w="849"/>
            <w:tcMar>
              <w:top w:w="90" w:type="dxa"/>
              <w:start w:w="90" w:type="dxa"/>
              <w:bottom w:w="90" w:type="dxa"/>
              <w:end w:w="90" w:type="dxa"/>
            </w:tcMar>
            <w:vAlign w:val="center"/>
          </w:tcPr>
          <w:p>
            <w:pPr>
              <w:spacing w:after="0" w:line="240" w:lineRule="auto"/>
            </w:pPr>
            <w:r>
              <w:rPr>
                <w:sz w:val="17"/>
              </w:rPr>
            </w:r>
          </w:p>
        </w:tc>
        <w:tc>
          <w:tcPr>
            <w:tcW w:type="dxa" w:w="1273"/>
            <w:tcMar>
              <w:top w:w="90" w:type="dxa"/>
              <w:start w:w="90" w:type="dxa"/>
              <w:bottom w:w="90" w:type="dxa"/>
              <w:end w:w="90" w:type="dxa"/>
            </w:tcMar>
            <w:vAlign w:val="center"/>
          </w:tcPr>
          <w:p>
            <w:pPr>
              <w:spacing w:after="0" w:line="240" w:lineRule="auto"/>
            </w:pPr>
            <w:r>
              <w:rPr>
                <w:sz w:val="17"/>
              </w:rPr>
            </w:r>
          </w:p>
        </w:tc>
        <w:tc>
          <w:tcPr>
            <w:tcW w:type="dxa" w:w="849"/>
            <w:tcMar>
              <w:top w:w="90" w:type="dxa"/>
              <w:start w:w="90" w:type="dxa"/>
              <w:bottom w:w="90" w:type="dxa"/>
              <w:end w:w="90" w:type="dxa"/>
            </w:tcMar>
            <w:vAlign w:val="center"/>
          </w:tcPr>
          <w:p>
            <w:pPr>
              <w:spacing w:after="0" w:line="240" w:lineRule="auto"/>
            </w:pPr>
            <w:r>
              <w:rPr>
                <w:sz w:val="17"/>
              </w:rPr>
            </w:r>
          </w:p>
        </w:tc>
        <w:tc>
          <w:tcPr>
            <w:tcW w:type="dxa" w:w="1485"/>
            <w:tcMar>
              <w:top w:w="90" w:type="dxa"/>
              <w:start w:w="90" w:type="dxa"/>
              <w:bottom w:w="90" w:type="dxa"/>
              <w:end w:w="90" w:type="dxa"/>
            </w:tcMar>
            <w:vAlign w:val="center"/>
          </w:tcPr>
          <w:p>
            <w:pPr>
              <w:spacing w:after="0" w:line="240" w:lineRule="auto"/>
            </w:pPr>
            <w:r>
              <w:rPr>
                <w:sz w:val="17"/>
              </w:rPr>
            </w:r>
          </w:p>
        </w:tc>
      </w:tr>
      <w:tr>
        <w:tc>
          <w:tcPr>
            <w:tcW w:type="dxa" w:w="637"/>
            <w:tcMar>
              <w:top w:w="90" w:type="dxa"/>
              <w:start w:w="90" w:type="dxa"/>
              <w:bottom w:w="90" w:type="dxa"/>
              <w:end w:w="90" w:type="dxa"/>
            </w:tcMar>
            <w:vAlign w:val="center"/>
          </w:tcPr>
          <w:p>
            <w:pPr>
              <w:spacing w:after="0" w:line="240" w:lineRule="auto"/>
            </w:pPr>
            <w:r>
              <w:rPr>
                <w:sz w:val="17"/>
              </w:rPr>
              <w:t>VF-02</w:t>
            </w:r>
          </w:p>
        </w:tc>
        <w:tc>
          <w:tcPr>
            <w:tcW w:type="dxa" w:w="1061"/>
            <w:tcMar>
              <w:top w:w="90" w:type="dxa"/>
              <w:start w:w="90" w:type="dxa"/>
              <w:bottom w:w="90" w:type="dxa"/>
              <w:end w:w="90" w:type="dxa"/>
            </w:tcMar>
            <w:vAlign w:val="center"/>
          </w:tcPr>
          <w:p>
            <w:pPr>
              <w:spacing w:after="0" w:line="240" w:lineRule="auto"/>
            </w:pPr>
            <w:r>
              <w:rPr>
                <w:sz w:val="17"/>
              </w:rPr>
            </w:r>
          </w:p>
        </w:tc>
        <w:tc>
          <w:tcPr>
            <w:tcW w:type="dxa" w:w="1273"/>
            <w:tcMar>
              <w:top w:w="90" w:type="dxa"/>
              <w:start w:w="90" w:type="dxa"/>
              <w:bottom w:w="90" w:type="dxa"/>
              <w:end w:w="90" w:type="dxa"/>
            </w:tcMar>
            <w:vAlign w:val="center"/>
          </w:tcPr>
          <w:p>
            <w:pPr>
              <w:spacing w:after="0" w:line="240" w:lineRule="auto"/>
            </w:pPr>
            <w:r>
              <w:rPr>
                <w:sz w:val="17"/>
              </w:rPr>
            </w:r>
          </w:p>
        </w:tc>
        <w:tc>
          <w:tcPr>
            <w:tcW w:type="dxa" w:w="743"/>
            <w:tcMar>
              <w:top w:w="90" w:type="dxa"/>
              <w:start w:w="90" w:type="dxa"/>
              <w:bottom w:w="90" w:type="dxa"/>
              <w:end w:w="90" w:type="dxa"/>
            </w:tcMar>
            <w:vAlign w:val="center"/>
          </w:tcPr>
          <w:p>
            <w:pPr>
              <w:spacing w:after="0" w:line="240" w:lineRule="auto"/>
            </w:pPr>
            <w:r>
              <w:rPr>
                <w:sz w:val="17"/>
              </w:rPr>
            </w:r>
          </w:p>
        </w:tc>
        <w:tc>
          <w:tcPr>
            <w:tcW w:type="dxa" w:w="849"/>
            <w:tcMar>
              <w:top w:w="90" w:type="dxa"/>
              <w:start w:w="90" w:type="dxa"/>
              <w:bottom w:w="90" w:type="dxa"/>
              <w:end w:w="90" w:type="dxa"/>
            </w:tcMar>
            <w:vAlign w:val="center"/>
          </w:tcPr>
          <w:p>
            <w:pPr>
              <w:spacing w:after="0" w:line="240" w:lineRule="auto"/>
            </w:pPr>
            <w:r>
              <w:rPr>
                <w:sz w:val="17"/>
              </w:rPr>
            </w:r>
          </w:p>
        </w:tc>
        <w:tc>
          <w:tcPr>
            <w:tcW w:type="dxa" w:w="1061"/>
            <w:tcMar>
              <w:top w:w="90" w:type="dxa"/>
              <w:start w:w="90" w:type="dxa"/>
              <w:bottom w:w="90" w:type="dxa"/>
              <w:end w:w="90" w:type="dxa"/>
            </w:tcMar>
            <w:vAlign w:val="center"/>
          </w:tcPr>
          <w:p>
            <w:pPr>
              <w:spacing w:after="0" w:line="240" w:lineRule="auto"/>
            </w:pPr>
            <w:r>
              <w:rPr>
                <w:sz w:val="17"/>
              </w:rPr>
            </w:r>
          </w:p>
        </w:tc>
        <w:tc>
          <w:tcPr>
            <w:tcW w:type="dxa" w:w="849"/>
            <w:tcMar>
              <w:top w:w="90" w:type="dxa"/>
              <w:start w:w="90" w:type="dxa"/>
              <w:bottom w:w="90" w:type="dxa"/>
              <w:end w:w="90" w:type="dxa"/>
            </w:tcMar>
            <w:vAlign w:val="center"/>
          </w:tcPr>
          <w:p>
            <w:pPr>
              <w:spacing w:after="0" w:line="240" w:lineRule="auto"/>
            </w:pPr>
            <w:r>
              <w:rPr>
                <w:sz w:val="17"/>
              </w:rPr>
            </w:r>
          </w:p>
        </w:tc>
        <w:tc>
          <w:tcPr>
            <w:tcW w:type="dxa" w:w="1273"/>
            <w:tcMar>
              <w:top w:w="90" w:type="dxa"/>
              <w:start w:w="90" w:type="dxa"/>
              <w:bottom w:w="90" w:type="dxa"/>
              <w:end w:w="90" w:type="dxa"/>
            </w:tcMar>
            <w:vAlign w:val="center"/>
          </w:tcPr>
          <w:p>
            <w:pPr>
              <w:spacing w:after="0" w:line="240" w:lineRule="auto"/>
            </w:pPr>
            <w:r>
              <w:rPr>
                <w:sz w:val="17"/>
              </w:rPr>
            </w:r>
          </w:p>
        </w:tc>
        <w:tc>
          <w:tcPr>
            <w:tcW w:type="dxa" w:w="849"/>
            <w:tcMar>
              <w:top w:w="90" w:type="dxa"/>
              <w:start w:w="90" w:type="dxa"/>
              <w:bottom w:w="90" w:type="dxa"/>
              <w:end w:w="90" w:type="dxa"/>
            </w:tcMar>
            <w:vAlign w:val="center"/>
          </w:tcPr>
          <w:p>
            <w:pPr>
              <w:spacing w:after="0" w:line="240" w:lineRule="auto"/>
            </w:pPr>
            <w:r>
              <w:rPr>
                <w:sz w:val="17"/>
              </w:rPr>
            </w:r>
          </w:p>
        </w:tc>
        <w:tc>
          <w:tcPr>
            <w:tcW w:type="dxa" w:w="1485"/>
            <w:tcMar>
              <w:top w:w="90" w:type="dxa"/>
              <w:start w:w="90" w:type="dxa"/>
              <w:bottom w:w="90" w:type="dxa"/>
              <w:end w:w="90" w:type="dxa"/>
            </w:tcMar>
            <w:vAlign w:val="center"/>
          </w:tcPr>
          <w:p>
            <w:pPr>
              <w:spacing w:after="0" w:line="240" w:lineRule="auto"/>
            </w:pPr>
            <w:r>
              <w:rPr>
                <w:sz w:val="17"/>
              </w:rPr>
            </w:r>
          </w:p>
        </w:tc>
      </w:tr>
    </w:tbl>
    <w:p>
      <w:pPr>
        <w:spacing w:after="40"/>
      </w:pPr>
    </w:p>
    <w:p>
      <w:pPr>
        <w:pStyle w:val="Heading1"/>
        <w:keepNext/>
      </w:pPr>
      <w:r>
        <w:t>37. Annex F — Typology Worksheet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937"/>
            <w:shd w:fill="D9E4F2"/>
            <w:tcMar>
              <w:top w:w="90" w:type="dxa"/>
              <w:start w:w="90" w:type="dxa"/>
              <w:bottom w:w="90" w:type="dxa"/>
              <w:end w:w="90" w:type="dxa"/>
            </w:tcMar>
            <w:vAlign w:val="center"/>
          </w:tcPr>
          <w:p>
            <w:r>
              <w:rPr>
                <w:b/>
                <w:sz w:val="18"/>
              </w:rPr>
              <w:t>Field</w:t>
            </w:r>
          </w:p>
        </w:tc>
        <w:tc>
          <w:tcPr>
            <w:tcW w:type="dxa" w:w="6142"/>
            <w:shd w:fill="D9E4F2"/>
            <w:tcMar>
              <w:top w:w="90" w:type="dxa"/>
              <w:start w:w="90" w:type="dxa"/>
              <w:bottom w:w="90" w:type="dxa"/>
              <w:end w:w="90" w:type="dxa"/>
            </w:tcMar>
            <w:vAlign w:val="center"/>
          </w:tcPr>
          <w:p>
            <w:r>
              <w:rPr>
                <w:b/>
                <w:sz w:val="18"/>
              </w:rPr>
              <w:t>Entry</w:t>
            </w:r>
          </w:p>
        </w:tc>
      </w:tr>
      <w:tr>
        <w:tc>
          <w:tcPr>
            <w:tcW w:type="dxa" w:w="3937"/>
            <w:tcMar>
              <w:top w:w="90" w:type="dxa"/>
              <w:start w:w="90" w:type="dxa"/>
              <w:bottom w:w="90" w:type="dxa"/>
              <w:end w:w="90" w:type="dxa"/>
            </w:tcMar>
            <w:vAlign w:val="center"/>
          </w:tcPr>
          <w:p>
            <w:pPr>
              <w:spacing w:after="0" w:line="240" w:lineRule="auto"/>
            </w:pPr>
            <w:r>
              <w:rPr>
                <w:sz w:val="17"/>
              </w:rPr>
              <w:t>Typology ID / name</w:t>
            </w:r>
          </w:p>
        </w:tc>
        <w:tc>
          <w:tcPr>
            <w:tcW w:type="dxa" w:w="6142"/>
            <w:tcMar>
              <w:top w:w="90" w:type="dxa"/>
              <w:start w:w="90" w:type="dxa"/>
              <w:bottom w:w="90" w:type="dxa"/>
              <w:end w:w="90" w:type="dxa"/>
            </w:tcMar>
            <w:vAlign w:val="center"/>
          </w:tcPr>
          <w:p>
            <w:pPr>
              <w:spacing w:after="0" w:line="240" w:lineRule="auto"/>
            </w:pPr>
            <w:r>
              <w:rPr>
                <w:sz w:val="17"/>
              </w:rPr>
            </w:r>
          </w:p>
        </w:tc>
      </w:tr>
      <w:tr>
        <w:tc>
          <w:tcPr>
            <w:tcW w:type="dxa" w:w="3937"/>
            <w:tcMar>
              <w:top w:w="90" w:type="dxa"/>
              <w:start w:w="90" w:type="dxa"/>
              <w:bottom w:w="90" w:type="dxa"/>
              <w:end w:w="90" w:type="dxa"/>
            </w:tcMar>
            <w:vAlign w:val="center"/>
          </w:tcPr>
          <w:p>
            <w:pPr>
              <w:spacing w:after="0" w:line="240" w:lineRule="auto"/>
            </w:pPr>
            <w:r>
              <w:rPr>
                <w:sz w:val="17"/>
              </w:rPr>
              <w:t>Observed mechanism</w:t>
            </w:r>
          </w:p>
        </w:tc>
        <w:tc>
          <w:tcPr>
            <w:tcW w:type="dxa" w:w="6142"/>
            <w:tcMar>
              <w:top w:w="90" w:type="dxa"/>
              <w:start w:w="90" w:type="dxa"/>
              <w:bottom w:w="90" w:type="dxa"/>
              <w:end w:w="90" w:type="dxa"/>
            </w:tcMar>
            <w:vAlign w:val="center"/>
          </w:tcPr>
          <w:p>
            <w:pPr>
              <w:spacing w:after="0" w:line="240" w:lineRule="auto"/>
            </w:pPr>
            <w:r>
              <w:rPr>
                <w:sz w:val="17"/>
              </w:rPr>
            </w:r>
          </w:p>
        </w:tc>
      </w:tr>
      <w:tr>
        <w:tc>
          <w:tcPr>
            <w:tcW w:type="dxa" w:w="3937"/>
            <w:tcMar>
              <w:top w:w="90" w:type="dxa"/>
              <w:start w:w="90" w:type="dxa"/>
              <w:bottom w:w="90" w:type="dxa"/>
              <w:end w:w="90" w:type="dxa"/>
            </w:tcMar>
            <w:vAlign w:val="center"/>
          </w:tcPr>
          <w:p>
            <w:pPr>
              <w:spacing w:after="0" w:line="240" w:lineRule="auto"/>
            </w:pPr>
            <w:r>
              <w:rPr>
                <w:sz w:val="17"/>
              </w:rPr>
              <w:t>M indicators</w:t>
            </w:r>
          </w:p>
        </w:tc>
        <w:tc>
          <w:tcPr>
            <w:tcW w:type="dxa" w:w="6142"/>
            <w:tcMar>
              <w:top w:w="90" w:type="dxa"/>
              <w:start w:w="90" w:type="dxa"/>
              <w:bottom w:w="90" w:type="dxa"/>
              <w:end w:w="90" w:type="dxa"/>
            </w:tcMar>
            <w:vAlign w:val="center"/>
          </w:tcPr>
          <w:p>
            <w:pPr>
              <w:spacing w:after="0" w:line="240" w:lineRule="auto"/>
            </w:pPr>
            <w:r>
              <w:rPr>
                <w:sz w:val="17"/>
              </w:rPr>
            </w:r>
          </w:p>
        </w:tc>
      </w:tr>
      <w:tr>
        <w:tc>
          <w:tcPr>
            <w:tcW w:type="dxa" w:w="3937"/>
            <w:tcMar>
              <w:top w:w="90" w:type="dxa"/>
              <w:start w:w="90" w:type="dxa"/>
              <w:bottom w:w="90" w:type="dxa"/>
              <w:end w:w="90" w:type="dxa"/>
            </w:tcMar>
            <w:vAlign w:val="center"/>
          </w:tcPr>
          <w:p>
            <w:pPr>
              <w:spacing w:after="0" w:line="240" w:lineRule="auto"/>
            </w:pPr>
            <w:r>
              <w:rPr>
                <w:sz w:val="17"/>
              </w:rPr>
              <w:t>C indicators</w:t>
            </w:r>
          </w:p>
        </w:tc>
        <w:tc>
          <w:tcPr>
            <w:tcW w:type="dxa" w:w="6142"/>
            <w:tcMar>
              <w:top w:w="90" w:type="dxa"/>
              <w:start w:w="90" w:type="dxa"/>
              <w:bottom w:w="90" w:type="dxa"/>
              <w:end w:w="90" w:type="dxa"/>
            </w:tcMar>
            <w:vAlign w:val="center"/>
          </w:tcPr>
          <w:p>
            <w:pPr>
              <w:spacing w:after="0" w:line="240" w:lineRule="auto"/>
            </w:pPr>
            <w:r>
              <w:rPr>
                <w:sz w:val="17"/>
              </w:rPr>
            </w:r>
          </w:p>
        </w:tc>
      </w:tr>
      <w:tr>
        <w:tc>
          <w:tcPr>
            <w:tcW w:type="dxa" w:w="3937"/>
            <w:tcMar>
              <w:top w:w="90" w:type="dxa"/>
              <w:start w:w="90" w:type="dxa"/>
              <w:bottom w:w="90" w:type="dxa"/>
              <w:end w:w="90" w:type="dxa"/>
            </w:tcMar>
            <w:vAlign w:val="center"/>
          </w:tcPr>
          <w:p>
            <w:pPr>
              <w:spacing w:after="0" w:line="240" w:lineRule="auto"/>
            </w:pPr>
            <w:r>
              <w:rPr>
                <w:sz w:val="17"/>
              </w:rPr>
              <w:t>K indicators</w:t>
            </w:r>
          </w:p>
        </w:tc>
        <w:tc>
          <w:tcPr>
            <w:tcW w:type="dxa" w:w="6142"/>
            <w:tcMar>
              <w:top w:w="90" w:type="dxa"/>
              <w:start w:w="90" w:type="dxa"/>
              <w:bottom w:w="90" w:type="dxa"/>
              <w:end w:w="90" w:type="dxa"/>
            </w:tcMar>
            <w:vAlign w:val="center"/>
          </w:tcPr>
          <w:p>
            <w:pPr>
              <w:spacing w:after="0" w:line="240" w:lineRule="auto"/>
            </w:pPr>
            <w:r>
              <w:rPr>
                <w:sz w:val="17"/>
              </w:rPr>
            </w:r>
          </w:p>
        </w:tc>
      </w:tr>
      <w:tr>
        <w:tc>
          <w:tcPr>
            <w:tcW w:type="dxa" w:w="3937"/>
            <w:tcMar>
              <w:top w:w="90" w:type="dxa"/>
              <w:start w:w="90" w:type="dxa"/>
              <w:bottom w:w="90" w:type="dxa"/>
              <w:end w:w="90" w:type="dxa"/>
            </w:tcMar>
            <w:vAlign w:val="center"/>
          </w:tcPr>
          <w:p>
            <w:pPr>
              <w:spacing w:after="0" w:line="240" w:lineRule="auto"/>
            </w:pPr>
            <w:r>
              <w:rPr>
                <w:sz w:val="17"/>
              </w:rPr>
              <w:t>D indicators</w:t>
            </w:r>
          </w:p>
        </w:tc>
        <w:tc>
          <w:tcPr>
            <w:tcW w:type="dxa" w:w="6142"/>
            <w:tcMar>
              <w:top w:w="90" w:type="dxa"/>
              <w:start w:w="90" w:type="dxa"/>
              <w:bottom w:w="90" w:type="dxa"/>
              <w:end w:w="90" w:type="dxa"/>
            </w:tcMar>
            <w:vAlign w:val="center"/>
          </w:tcPr>
          <w:p>
            <w:pPr>
              <w:spacing w:after="0" w:line="240" w:lineRule="auto"/>
            </w:pPr>
            <w:r>
              <w:rPr>
                <w:sz w:val="17"/>
              </w:rPr>
            </w:r>
          </w:p>
        </w:tc>
      </w:tr>
      <w:tr>
        <w:tc>
          <w:tcPr>
            <w:tcW w:type="dxa" w:w="3937"/>
            <w:tcMar>
              <w:top w:w="90" w:type="dxa"/>
              <w:start w:w="90" w:type="dxa"/>
              <w:bottom w:w="90" w:type="dxa"/>
              <w:end w:w="90" w:type="dxa"/>
            </w:tcMar>
            <w:vAlign w:val="center"/>
          </w:tcPr>
          <w:p>
            <w:pPr>
              <w:spacing w:after="0" w:line="240" w:lineRule="auto"/>
            </w:pPr>
            <w:r>
              <w:rPr>
                <w:sz w:val="17"/>
              </w:rPr>
              <w:t>Gaps</w:t>
            </w:r>
          </w:p>
        </w:tc>
        <w:tc>
          <w:tcPr>
            <w:tcW w:type="dxa" w:w="6142"/>
            <w:tcMar>
              <w:top w:w="90" w:type="dxa"/>
              <w:start w:w="90" w:type="dxa"/>
              <w:bottom w:w="90" w:type="dxa"/>
              <w:end w:w="90" w:type="dxa"/>
            </w:tcMar>
            <w:vAlign w:val="center"/>
          </w:tcPr>
          <w:p>
            <w:pPr>
              <w:spacing w:after="0" w:line="240" w:lineRule="auto"/>
            </w:pPr>
            <w:r>
              <w:rPr>
                <w:sz w:val="17"/>
              </w:rPr>
            </w:r>
          </w:p>
        </w:tc>
      </w:tr>
      <w:tr>
        <w:tc>
          <w:tcPr>
            <w:tcW w:type="dxa" w:w="3937"/>
            <w:tcMar>
              <w:top w:w="90" w:type="dxa"/>
              <w:start w:w="90" w:type="dxa"/>
              <w:bottom w:w="90" w:type="dxa"/>
              <w:end w:w="90" w:type="dxa"/>
            </w:tcMar>
            <w:vAlign w:val="center"/>
          </w:tcPr>
          <w:p>
            <w:pPr>
              <w:spacing w:after="0" w:line="240" w:lineRule="auto"/>
            </w:pPr>
            <w:r>
              <w:rPr>
                <w:sz w:val="17"/>
              </w:rPr>
              <w:t>Alternative explanations</w:t>
            </w:r>
          </w:p>
        </w:tc>
        <w:tc>
          <w:tcPr>
            <w:tcW w:type="dxa" w:w="6142"/>
            <w:tcMar>
              <w:top w:w="90" w:type="dxa"/>
              <w:start w:w="90" w:type="dxa"/>
              <w:bottom w:w="90" w:type="dxa"/>
              <w:end w:w="90" w:type="dxa"/>
            </w:tcMar>
            <w:vAlign w:val="center"/>
          </w:tcPr>
          <w:p>
            <w:pPr>
              <w:spacing w:after="0" w:line="240" w:lineRule="auto"/>
            </w:pPr>
            <w:r>
              <w:rPr>
                <w:sz w:val="17"/>
              </w:rPr>
            </w:r>
          </w:p>
        </w:tc>
      </w:tr>
      <w:tr>
        <w:tc>
          <w:tcPr>
            <w:tcW w:type="dxa" w:w="3937"/>
            <w:tcMar>
              <w:top w:w="90" w:type="dxa"/>
              <w:start w:w="90" w:type="dxa"/>
              <w:bottom w:w="90" w:type="dxa"/>
              <w:end w:w="90" w:type="dxa"/>
            </w:tcMar>
            <w:vAlign w:val="center"/>
          </w:tcPr>
          <w:p>
            <w:pPr>
              <w:spacing w:after="0" w:line="240" w:lineRule="auto"/>
            </w:pPr>
            <w:r>
              <w:rPr>
                <w:sz w:val="17"/>
              </w:rPr>
              <w:t>Consistency level</w:t>
            </w:r>
          </w:p>
        </w:tc>
        <w:tc>
          <w:tcPr>
            <w:tcW w:type="dxa" w:w="6142"/>
            <w:tcMar>
              <w:top w:w="90" w:type="dxa"/>
              <w:start w:w="90" w:type="dxa"/>
              <w:bottom w:w="90" w:type="dxa"/>
              <w:end w:w="90" w:type="dxa"/>
            </w:tcMar>
            <w:vAlign w:val="center"/>
          </w:tcPr>
          <w:p>
            <w:pPr>
              <w:spacing w:after="0" w:line="240" w:lineRule="auto"/>
            </w:pPr>
            <w:r>
              <w:rPr>
                <w:sz w:val="17"/>
              </w:rPr>
              <w:t>No basis / Weak / Plausible / Strong / Compelling</w:t>
            </w:r>
          </w:p>
        </w:tc>
      </w:tr>
      <w:tr>
        <w:tc>
          <w:tcPr>
            <w:tcW w:type="dxa" w:w="3937"/>
            <w:tcMar>
              <w:top w:w="90" w:type="dxa"/>
              <w:start w:w="90" w:type="dxa"/>
              <w:bottom w:w="90" w:type="dxa"/>
              <w:end w:w="90" w:type="dxa"/>
            </w:tcMar>
            <w:vAlign w:val="center"/>
          </w:tcPr>
          <w:p>
            <w:pPr>
              <w:spacing w:after="0" w:line="240" w:lineRule="auto"/>
            </w:pPr>
            <w:r>
              <w:rPr>
                <w:sz w:val="17"/>
              </w:rPr>
              <w:t>Confidence / caveat</w:t>
            </w:r>
          </w:p>
        </w:tc>
        <w:tc>
          <w:tcPr>
            <w:tcW w:type="dxa" w:w="6142"/>
            <w:tcMar>
              <w:top w:w="90" w:type="dxa"/>
              <w:start w:w="90" w:type="dxa"/>
              <w:bottom w:w="90" w:type="dxa"/>
              <w:end w:w="90" w:type="dxa"/>
            </w:tcMar>
            <w:vAlign w:val="center"/>
          </w:tcPr>
          <w:p>
            <w:pPr>
              <w:spacing w:after="0" w:line="240" w:lineRule="auto"/>
            </w:pPr>
            <w:r>
              <w:rPr>
                <w:sz w:val="17"/>
              </w:rPr>
            </w:r>
          </w:p>
        </w:tc>
      </w:tr>
      <w:tr>
        <w:tc>
          <w:tcPr>
            <w:tcW w:type="dxa" w:w="3937"/>
            <w:tcMar>
              <w:top w:w="90" w:type="dxa"/>
              <w:start w:w="90" w:type="dxa"/>
              <w:bottom w:w="90" w:type="dxa"/>
              <w:end w:w="90" w:type="dxa"/>
            </w:tcMar>
            <w:vAlign w:val="center"/>
          </w:tcPr>
          <w:p>
            <w:pPr>
              <w:spacing w:after="0" w:line="240" w:lineRule="auto"/>
            </w:pPr>
            <w:r>
              <w:rPr>
                <w:sz w:val="17"/>
              </w:rPr>
              <w:t>Supporting evidence IDs</w:t>
            </w:r>
          </w:p>
        </w:tc>
        <w:tc>
          <w:tcPr>
            <w:tcW w:type="dxa" w:w="6142"/>
            <w:tcMar>
              <w:top w:w="90" w:type="dxa"/>
              <w:start w:w="90" w:type="dxa"/>
              <w:bottom w:w="90" w:type="dxa"/>
              <w:end w:w="90" w:type="dxa"/>
            </w:tcMar>
            <w:vAlign w:val="center"/>
          </w:tcPr>
          <w:p>
            <w:pPr>
              <w:spacing w:after="0" w:line="240" w:lineRule="auto"/>
            </w:pPr>
            <w:r>
              <w:rPr>
                <w:sz w:val="17"/>
              </w:rPr>
            </w:r>
          </w:p>
        </w:tc>
      </w:tr>
    </w:tbl>
    <w:p>
      <w:pPr>
        <w:spacing w:after="40"/>
      </w:pPr>
    </w:p>
    <w:p>
      <w:pPr>
        <w:pStyle w:val="Heading1"/>
        <w:keepNext/>
      </w:pPr>
      <w:r>
        <w:t>38. Annex G — Hypothesis Matrix Template</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880"/>
            <w:shd w:fill="D9E4F2"/>
            <w:tcMar>
              <w:top w:w="90" w:type="dxa"/>
              <w:start w:w="90" w:type="dxa"/>
              <w:bottom w:w="90" w:type="dxa"/>
              <w:end w:w="90" w:type="dxa"/>
            </w:tcMar>
            <w:vAlign w:val="center"/>
          </w:tcPr>
          <w:p>
            <w:r>
              <w:rPr>
                <w:b/>
                <w:sz w:val="18"/>
              </w:rPr>
              <w:t>Evidence / observation</w:t>
            </w:r>
          </w:p>
        </w:tc>
        <w:tc>
          <w:tcPr>
            <w:tcW w:type="dxa" w:w="1440"/>
            <w:shd w:fill="D9E4F2"/>
            <w:tcMar>
              <w:top w:w="90" w:type="dxa"/>
              <w:start w:w="90" w:type="dxa"/>
              <w:bottom w:w="90" w:type="dxa"/>
              <w:end w:w="90" w:type="dxa"/>
            </w:tcMar>
            <w:vAlign w:val="center"/>
          </w:tcPr>
          <w:p>
            <w:r>
              <w:rPr>
                <w:b/>
                <w:sz w:val="18"/>
              </w:rPr>
              <w:t>H1</w:t>
            </w:r>
          </w:p>
        </w:tc>
        <w:tc>
          <w:tcPr>
            <w:tcW w:type="dxa" w:w="1440"/>
            <w:shd w:fill="D9E4F2"/>
            <w:tcMar>
              <w:top w:w="90" w:type="dxa"/>
              <w:start w:w="90" w:type="dxa"/>
              <w:bottom w:w="90" w:type="dxa"/>
              <w:end w:w="90" w:type="dxa"/>
            </w:tcMar>
            <w:vAlign w:val="center"/>
          </w:tcPr>
          <w:p>
            <w:r>
              <w:rPr>
                <w:b/>
                <w:sz w:val="18"/>
              </w:rPr>
              <w:t>H2</w:t>
            </w:r>
          </w:p>
        </w:tc>
        <w:tc>
          <w:tcPr>
            <w:tcW w:type="dxa" w:w="1440"/>
            <w:shd w:fill="D9E4F2"/>
            <w:tcMar>
              <w:top w:w="90" w:type="dxa"/>
              <w:start w:w="90" w:type="dxa"/>
              <w:bottom w:w="90" w:type="dxa"/>
              <w:end w:w="90" w:type="dxa"/>
            </w:tcMar>
            <w:vAlign w:val="center"/>
          </w:tcPr>
          <w:p>
            <w:r>
              <w:rPr>
                <w:b/>
                <w:sz w:val="18"/>
              </w:rPr>
              <w:t>H3</w:t>
            </w:r>
          </w:p>
        </w:tc>
        <w:tc>
          <w:tcPr>
            <w:tcW w:type="dxa" w:w="2880"/>
            <w:shd w:fill="D9E4F2"/>
            <w:tcMar>
              <w:top w:w="90" w:type="dxa"/>
              <w:start w:w="90" w:type="dxa"/>
              <w:bottom w:w="90" w:type="dxa"/>
              <w:end w:w="90" w:type="dxa"/>
            </w:tcMar>
            <w:vAlign w:val="center"/>
          </w:tcPr>
          <w:p>
            <w:r>
              <w:rPr>
                <w:b/>
                <w:sz w:val="18"/>
              </w:rPr>
              <w:t>Diagnosticity / notes</w:t>
            </w:r>
          </w:p>
        </w:tc>
      </w:tr>
      <w:tr>
        <w:tc>
          <w:tcPr>
            <w:tcW w:type="dxa" w:w="2880"/>
            <w:tcMar>
              <w:top w:w="90" w:type="dxa"/>
              <w:start w:w="90" w:type="dxa"/>
              <w:bottom w:w="90" w:type="dxa"/>
              <w:end w:w="90" w:type="dxa"/>
            </w:tcMar>
            <w:vAlign w:val="center"/>
          </w:tcPr>
          <w:p>
            <w:pPr>
              <w:spacing w:after="0" w:line="240" w:lineRule="auto"/>
            </w:pPr>
            <w:r>
              <w:rPr>
                <w:sz w:val="17"/>
              </w:rPr>
            </w:r>
          </w:p>
        </w:tc>
        <w:tc>
          <w:tcPr>
            <w:tcW w:type="dxa" w:w="1440"/>
            <w:tcMar>
              <w:top w:w="90" w:type="dxa"/>
              <w:start w:w="90" w:type="dxa"/>
              <w:bottom w:w="90" w:type="dxa"/>
              <w:end w:w="90" w:type="dxa"/>
            </w:tcMar>
            <w:vAlign w:val="center"/>
          </w:tcPr>
          <w:p>
            <w:pPr>
              <w:spacing w:after="0" w:line="240" w:lineRule="auto"/>
            </w:pPr>
            <w:r>
              <w:rPr>
                <w:sz w:val="17"/>
              </w:rPr>
            </w:r>
          </w:p>
        </w:tc>
        <w:tc>
          <w:tcPr>
            <w:tcW w:type="dxa" w:w="1440"/>
            <w:tcMar>
              <w:top w:w="90" w:type="dxa"/>
              <w:start w:w="90" w:type="dxa"/>
              <w:bottom w:w="90" w:type="dxa"/>
              <w:end w:w="90" w:type="dxa"/>
            </w:tcMar>
            <w:vAlign w:val="center"/>
          </w:tcPr>
          <w:p>
            <w:pPr>
              <w:spacing w:after="0" w:line="240" w:lineRule="auto"/>
            </w:pPr>
            <w:r>
              <w:rPr>
                <w:sz w:val="17"/>
              </w:rPr>
            </w:r>
          </w:p>
        </w:tc>
        <w:tc>
          <w:tcPr>
            <w:tcW w:type="dxa" w:w="1440"/>
            <w:tcMar>
              <w:top w:w="90" w:type="dxa"/>
              <w:start w:w="90" w:type="dxa"/>
              <w:bottom w:w="90" w:type="dxa"/>
              <w:end w:w="90" w:type="dxa"/>
            </w:tcMar>
            <w:vAlign w:val="center"/>
          </w:tcPr>
          <w:p>
            <w:pPr>
              <w:spacing w:after="0" w:line="240" w:lineRule="auto"/>
            </w:pPr>
            <w:r>
              <w:rPr>
                <w:sz w:val="17"/>
              </w:rPr>
            </w:r>
          </w:p>
        </w:tc>
        <w:tc>
          <w:tcPr>
            <w:tcW w:type="dxa" w:w="2880"/>
            <w:tcMar>
              <w:top w:w="90" w:type="dxa"/>
              <w:start w:w="90" w:type="dxa"/>
              <w:bottom w:w="90" w:type="dxa"/>
              <w:end w:w="90" w:type="dxa"/>
            </w:tcMar>
            <w:vAlign w:val="center"/>
          </w:tcPr>
          <w:p>
            <w:pPr>
              <w:spacing w:after="0" w:line="240" w:lineRule="auto"/>
            </w:pPr>
            <w:r>
              <w:rPr>
                <w:sz w:val="17"/>
              </w:rPr>
            </w:r>
          </w:p>
        </w:tc>
      </w:tr>
      <w:tr>
        <w:tc>
          <w:tcPr>
            <w:tcW w:type="dxa" w:w="2880"/>
            <w:tcMar>
              <w:top w:w="90" w:type="dxa"/>
              <w:start w:w="90" w:type="dxa"/>
              <w:bottom w:w="90" w:type="dxa"/>
              <w:end w:w="90" w:type="dxa"/>
            </w:tcMar>
            <w:vAlign w:val="center"/>
          </w:tcPr>
          <w:p>
            <w:pPr>
              <w:spacing w:after="0" w:line="240" w:lineRule="auto"/>
            </w:pPr>
            <w:r>
              <w:rPr>
                <w:sz w:val="17"/>
              </w:rPr>
            </w:r>
          </w:p>
        </w:tc>
        <w:tc>
          <w:tcPr>
            <w:tcW w:type="dxa" w:w="1440"/>
            <w:tcMar>
              <w:top w:w="90" w:type="dxa"/>
              <w:start w:w="90" w:type="dxa"/>
              <w:bottom w:w="90" w:type="dxa"/>
              <w:end w:w="90" w:type="dxa"/>
            </w:tcMar>
            <w:vAlign w:val="center"/>
          </w:tcPr>
          <w:p>
            <w:pPr>
              <w:spacing w:after="0" w:line="240" w:lineRule="auto"/>
            </w:pPr>
            <w:r>
              <w:rPr>
                <w:sz w:val="17"/>
              </w:rPr>
            </w:r>
          </w:p>
        </w:tc>
        <w:tc>
          <w:tcPr>
            <w:tcW w:type="dxa" w:w="1440"/>
            <w:tcMar>
              <w:top w:w="90" w:type="dxa"/>
              <w:start w:w="90" w:type="dxa"/>
              <w:bottom w:w="90" w:type="dxa"/>
              <w:end w:w="90" w:type="dxa"/>
            </w:tcMar>
            <w:vAlign w:val="center"/>
          </w:tcPr>
          <w:p>
            <w:pPr>
              <w:spacing w:after="0" w:line="240" w:lineRule="auto"/>
            </w:pPr>
            <w:r>
              <w:rPr>
                <w:sz w:val="17"/>
              </w:rPr>
            </w:r>
          </w:p>
        </w:tc>
        <w:tc>
          <w:tcPr>
            <w:tcW w:type="dxa" w:w="1440"/>
            <w:tcMar>
              <w:top w:w="90" w:type="dxa"/>
              <w:start w:w="90" w:type="dxa"/>
              <w:bottom w:w="90" w:type="dxa"/>
              <w:end w:w="90" w:type="dxa"/>
            </w:tcMar>
            <w:vAlign w:val="center"/>
          </w:tcPr>
          <w:p>
            <w:pPr>
              <w:spacing w:after="0" w:line="240" w:lineRule="auto"/>
            </w:pPr>
            <w:r>
              <w:rPr>
                <w:sz w:val="17"/>
              </w:rPr>
            </w:r>
          </w:p>
        </w:tc>
        <w:tc>
          <w:tcPr>
            <w:tcW w:type="dxa" w:w="2880"/>
            <w:tcMar>
              <w:top w:w="90" w:type="dxa"/>
              <w:start w:w="90" w:type="dxa"/>
              <w:bottom w:w="90" w:type="dxa"/>
              <w:end w:w="90" w:type="dxa"/>
            </w:tcMar>
            <w:vAlign w:val="center"/>
          </w:tcPr>
          <w:p>
            <w:pPr>
              <w:spacing w:after="0" w:line="240" w:lineRule="auto"/>
            </w:pPr>
            <w:r>
              <w:rPr>
                <w:sz w:val="17"/>
              </w:rPr>
            </w:r>
          </w:p>
        </w:tc>
      </w:tr>
      <w:tr>
        <w:tc>
          <w:tcPr>
            <w:tcW w:type="dxa" w:w="2880"/>
            <w:tcMar>
              <w:top w:w="90" w:type="dxa"/>
              <w:start w:w="90" w:type="dxa"/>
              <w:bottom w:w="90" w:type="dxa"/>
              <w:end w:w="90" w:type="dxa"/>
            </w:tcMar>
            <w:vAlign w:val="center"/>
          </w:tcPr>
          <w:p>
            <w:pPr>
              <w:spacing w:after="0" w:line="240" w:lineRule="auto"/>
            </w:pPr>
            <w:r>
              <w:rPr>
                <w:sz w:val="17"/>
              </w:rPr>
            </w:r>
          </w:p>
        </w:tc>
        <w:tc>
          <w:tcPr>
            <w:tcW w:type="dxa" w:w="1440"/>
            <w:tcMar>
              <w:top w:w="90" w:type="dxa"/>
              <w:start w:w="90" w:type="dxa"/>
              <w:bottom w:w="90" w:type="dxa"/>
              <w:end w:w="90" w:type="dxa"/>
            </w:tcMar>
            <w:vAlign w:val="center"/>
          </w:tcPr>
          <w:p>
            <w:pPr>
              <w:spacing w:after="0" w:line="240" w:lineRule="auto"/>
            </w:pPr>
            <w:r>
              <w:rPr>
                <w:sz w:val="17"/>
              </w:rPr>
            </w:r>
          </w:p>
        </w:tc>
        <w:tc>
          <w:tcPr>
            <w:tcW w:type="dxa" w:w="1440"/>
            <w:tcMar>
              <w:top w:w="90" w:type="dxa"/>
              <w:start w:w="90" w:type="dxa"/>
              <w:bottom w:w="90" w:type="dxa"/>
              <w:end w:w="90" w:type="dxa"/>
            </w:tcMar>
            <w:vAlign w:val="center"/>
          </w:tcPr>
          <w:p>
            <w:pPr>
              <w:spacing w:after="0" w:line="240" w:lineRule="auto"/>
            </w:pPr>
            <w:r>
              <w:rPr>
                <w:sz w:val="17"/>
              </w:rPr>
            </w:r>
          </w:p>
        </w:tc>
        <w:tc>
          <w:tcPr>
            <w:tcW w:type="dxa" w:w="1440"/>
            <w:tcMar>
              <w:top w:w="90" w:type="dxa"/>
              <w:start w:w="90" w:type="dxa"/>
              <w:bottom w:w="90" w:type="dxa"/>
              <w:end w:w="90" w:type="dxa"/>
            </w:tcMar>
            <w:vAlign w:val="center"/>
          </w:tcPr>
          <w:p>
            <w:pPr>
              <w:spacing w:after="0" w:line="240" w:lineRule="auto"/>
            </w:pPr>
            <w:r>
              <w:rPr>
                <w:sz w:val="17"/>
              </w:rPr>
            </w:r>
          </w:p>
        </w:tc>
        <w:tc>
          <w:tcPr>
            <w:tcW w:type="dxa" w:w="2880"/>
            <w:tcMar>
              <w:top w:w="90" w:type="dxa"/>
              <w:start w:w="90" w:type="dxa"/>
              <w:bottom w:w="90" w:type="dxa"/>
              <w:end w:w="90" w:type="dxa"/>
            </w:tcMar>
            <w:vAlign w:val="center"/>
          </w:tcPr>
          <w:p>
            <w:pPr>
              <w:spacing w:after="0" w:line="240" w:lineRule="auto"/>
            </w:pPr>
            <w:r>
              <w:rPr>
                <w:sz w:val="17"/>
              </w:rPr>
            </w:r>
          </w:p>
        </w:tc>
      </w:tr>
      <w:tr>
        <w:tc>
          <w:tcPr>
            <w:tcW w:type="dxa" w:w="2880"/>
            <w:tcMar>
              <w:top w:w="90" w:type="dxa"/>
              <w:start w:w="90" w:type="dxa"/>
              <w:bottom w:w="90" w:type="dxa"/>
              <w:end w:w="90" w:type="dxa"/>
            </w:tcMar>
            <w:vAlign w:val="center"/>
          </w:tcPr>
          <w:p>
            <w:pPr>
              <w:spacing w:after="0" w:line="240" w:lineRule="auto"/>
            </w:pPr>
            <w:r>
              <w:rPr>
                <w:sz w:val="17"/>
              </w:rPr>
            </w:r>
          </w:p>
        </w:tc>
        <w:tc>
          <w:tcPr>
            <w:tcW w:type="dxa" w:w="1440"/>
            <w:tcMar>
              <w:top w:w="90" w:type="dxa"/>
              <w:start w:w="90" w:type="dxa"/>
              <w:bottom w:w="90" w:type="dxa"/>
              <w:end w:w="90" w:type="dxa"/>
            </w:tcMar>
            <w:vAlign w:val="center"/>
          </w:tcPr>
          <w:p>
            <w:pPr>
              <w:spacing w:after="0" w:line="240" w:lineRule="auto"/>
            </w:pPr>
            <w:r>
              <w:rPr>
                <w:sz w:val="17"/>
              </w:rPr>
            </w:r>
          </w:p>
        </w:tc>
        <w:tc>
          <w:tcPr>
            <w:tcW w:type="dxa" w:w="1440"/>
            <w:tcMar>
              <w:top w:w="90" w:type="dxa"/>
              <w:start w:w="90" w:type="dxa"/>
              <w:bottom w:w="90" w:type="dxa"/>
              <w:end w:w="90" w:type="dxa"/>
            </w:tcMar>
            <w:vAlign w:val="center"/>
          </w:tcPr>
          <w:p>
            <w:pPr>
              <w:spacing w:after="0" w:line="240" w:lineRule="auto"/>
            </w:pPr>
            <w:r>
              <w:rPr>
                <w:sz w:val="17"/>
              </w:rPr>
            </w:r>
          </w:p>
        </w:tc>
        <w:tc>
          <w:tcPr>
            <w:tcW w:type="dxa" w:w="1440"/>
            <w:tcMar>
              <w:top w:w="90" w:type="dxa"/>
              <w:start w:w="90" w:type="dxa"/>
              <w:bottom w:w="90" w:type="dxa"/>
              <w:end w:w="90" w:type="dxa"/>
            </w:tcMar>
            <w:vAlign w:val="center"/>
          </w:tcPr>
          <w:p>
            <w:pPr>
              <w:spacing w:after="0" w:line="240" w:lineRule="auto"/>
            </w:pPr>
            <w:r>
              <w:rPr>
                <w:sz w:val="17"/>
              </w:rPr>
            </w:r>
          </w:p>
        </w:tc>
        <w:tc>
          <w:tcPr>
            <w:tcW w:type="dxa" w:w="2880"/>
            <w:tcMar>
              <w:top w:w="90" w:type="dxa"/>
              <w:start w:w="90" w:type="dxa"/>
              <w:bottom w:w="90" w:type="dxa"/>
              <w:end w:w="90" w:type="dxa"/>
            </w:tcMar>
            <w:vAlign w:val="center"/>
          </w:tcPr>
          <w:p>
            <w:pPr>
              <w:spacing w:after="0" w:line="240" w:lineRule="auto"/>
            </w:pPr>
            <w:r>
              <w:rPr>
                <w:sz w:val="17"/>
              </w:rPr>
            </w:r>
          </w:p>
        </w:tc>
      </w:tr>
    </w:tbl>
    <w:p>
      <w:pPr>
        <w:spacing w:after="40"/>
      </w:pPr>
    </w:p>
    <w:p>
      <w:pPr>
        <w:pStyle w:val="Heading1"/>
        <w:keepNext/>
      </w:pPr>
      <w:r>
        <w:t>39. Annex H — Intelligence Gap Register</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871"/>
            <w:shd w:fill="D9E4F2"/>
            <w:tcMar>
              <w:top w:w="90" w:type="dxa"/>
              <w:start w:w="90" w:type="dxa"/>
              <w:bottom w:w="90" w:type="dxa"/>
              <w:end w:w="90" w:type="dxa"/>
            </w:tcMar>
            <w:vAlign w:val="center"/>
          </w:tcPr>
          <w:p>
            <w:r>
              <w:rPr>
                <w:b/>
                <w:sz w:val="18"/>
              </w:rPr>
              <w:t>Gap ID</w:t>
            </w:r>
          </w:p>
        </w:tc>
        <w:tc>
          <w:tcPr>
            <w:tcW w:type="dxa" w:w="2613"/>
            <w:shd w:fill="D9E4F2"/>
            <w:tcMar>
              <w:top w:w="90" w:type="dxa"/>
              <w:start w:w="90" w:type="dxa"/>
              <w:bottom w:w="90" w:type="dxa"/>
              <w:end w:w="90" w:type="dxa"/>
            </w:tcMar>
            <w:vAlign w:val="center"/>
          </w:tcPr>
          <w:p>
            <w:r>
              <w:rPr>
                <w:b/>
                <w:sz w:val="18"/>
              </w:rPr>
              <w:t>Question / missing fact</w:t>
            </w:r>
          </w:p>
        </w:tc>
        <w:tc>
          <w:tcPr>
            <w:tcW w:type="dxa" w:w="1493"/>
            <w:shd w:fill="D9E4F2"/>
            <w:tcMar>
              <w:top w:w="90" w:type="dxa"/>
              <w:start w:w="90" w:type="dxa"/>
              <w:bottom w:w="90" w:type="dxa"/>
              <w:end w:w="90" w:type="dxa"/>
            </w:tcMar>
            <w:vAlign w:val="center"/>
          </w:tcPr>
          <w:p>
            <w:r>
              <w:rPr>
                <w:b/>
                <w:sz w:val="18"/>
              </w:rPr>
              <w:t>Impact</w:t>
            </w:r>
          </w:p>
        </w:tc>
        <w:tc>
          <w:tcPr>
            <w:tcW w:type="dxa" w:w="996"/>
            <w:shd w:fill="D9E4F2"/>
            <w:tcMar>
              <w:top w:w="90" w:type="dxa"/>
              <w:start w:w="90" w:type="dxa"/>
              <w:bottom w:w="90" w:type="dxa"/>
              <w:end w:w="90" w:type="dxa"/>
            </w:tcMar>
            <w:vAlign w:val="center"/>
          </w:tcPr>
          <w:p>
            <w:r>
              <w:rPr>
                <w:b/>
                <w:sz w:val="18"/>
              </w:rPr>
              <w:t>Priority</w:t>
            </w:r>
          </w:p>
        </w:tc>
        <w:tc>
          <w:tcPr>
            <w:tcW w:type="dxa" w:w="1991"/>
            <w:shd w:fill="D9E4F2"/>
            <w:tcMar>
              <w:top w:w="90" w:type="dxa"/>
              <w:start w:w="90" w:type="dxa"/>
              <w:bottom w:w="90" w:type="dxa"/>
              <w:end w:w="90" w:type="dxa"/>
            </w:tcMar>
            <w:vAlign w:val="center"/>
          </w:tcPr>
          <w:p>
            <w:r>
              <w:rPr>
                <w:b/>
                <w:sz w:val="18"/>
              </w:rPr>
              <w:t>Collection option</w:t>
            </w:r>
          </w:p>
        </w:tc>
        <w:tc>
          <w:tcPr>
            <w:tcW w:type="dxa" w:w="1120"/>
            <w:shd w:fill="D9E4F2"/>
            <w:tcMar>
              <w:top w:w="90" w:type="dxa"/>
              <w:start w:w="90" w:type="dxa"/>
              <w:bottom w:w="90" w:type="dxa"/>
              <w:end w:w="90" w:type="dxa"/>
            </w:tcMar>
            <w:vAlign w:val="center"/>
          </w:tcPr>
          <w:p>
            <w:r>
              <w:rPr>
                <w:b/>
                <w:sz w:val="18"/>
              </w:rPr>
              <w:t>Owner</w:t>
            </w:r>
          </w:p>
        </w:tc>
        <w:tc>
          <w:tcPr>
            <w:tcW w:type="dxa" w:w="996"/>
            <w:shd w:fill="D9E4F2"/>
            <w:tcMar>
              <w:top w:w="90" w:type="dxa"/>
              <w:start w:w="90" w:type="dxa"/>
              <w:bottom w:w="90" w:type="dxa"/>
              <w:end w:w="90" w:type="dxa"/>
            </w:tcMar>
            <w:vAlign w:val="center"/>
          </w:tcPr>
          <w:p>
            <w:r>
              <w:rPr>
                <w:b/>
                <w:sz w:val="18"/>
              </w:rPr>
              <w:t>Status</w:t>
            </w:r>
          </w:p>
        </w:tc>
      </w:tr>
      <w:tr>
        <w:tc>
          <w:tcPr>
            <w:tcW w:type="dxa" w:w="871"/>
            <w:tcMar>
              <w:top w:w="90" w:type="dxa"/>
              <w:start w:w="90" w:type="dxa"/>
              <w:bottom w:w="90" w:type="dxa"/>
              <w:end w:w="90" w:type="dxa"/>
            </w:tcMar>
            <w:vAlign w:val="center"/>
          </w:tcPr>
          <w:p>
            <w:pPr>
              <w:spacing w:after="0" w:line="240" w:lineRule="auto"/>
            </w:pPr>
            <w:r>
              <w:rPr>
                <w:sz w:val="17"/>
              </w:rPr>
              <w:t>G-01</w:t>
            </w:r>
          </w:p>
        </w:tc>
        <w:tc>
          <w:tcPr>
            <w:tcW w:type="dxa" w:w="2613"/>
            <w:tcMar>
              <w:top w:w="90" w:type="dxa"/>
              <w:start w:w="90" w:type="dxa"/>
              <w:bottom w:w="90" w:type="dxa"/>
              <w:end w:w="90" w:type="dxa"/>
            </w:tcMar>
            <w:vAlign w:val="center"/>
          </w:tcPr>
          <w:p>
            <w:pPr>
              <w:spacing w:after="0" w:line="240" w:lineRule="auto"/>
            </w:pPr>
            <w:r>
              <w:rPr>
                <w:sz w:val="17"/>
              </w:rPr>
            </w:r>
          </w:p>
        </w:tc>
        <w:tc>
          <w:tcPr>
            <w:tcW w:type="dxa" w:w="1493"/>
            <w:tcMar>
              <w:top w:w="90" w:type="dxa"/>
              <w:start w:w="90" w:type="dxa"/>
              <w:bottom w:w="90" w:type="dxa"/>
              <w:end w:w="90" w:type="dxa"/>
            </w:tcMar>
            <w:vAlign w:val="center"/>
          </w:tcPr>
          <w:p>
            <w:pPr>
              <w:spacing w:after="0" w:line="240" w:lineRule="auto"/>
            </w:pPr>
            <w:r>
              <w:rPr>
                <w:sz w:val="17"/>
              </w:rPr>
            </w:r>
          </w:p>
        </w:tc>
        <w:tc>
          <w:tcPr>
            <w:tcW w:type="dxa" w:w="996"/>
            <w:tcMar>
              <w:top w:w="90" w:type="dxa"/>
              <w:start w:w="90" w:type="dxa"/>
              <w:bottom w:w="90" w:type="dxa"/>
              <w:end w:w="90" w:type="dxa"/>
            </w:tcMar>
            <w:vAlign w:val="center"/>
          </w:tcPr>
          <w:p>
            <w:pPr>
              <w:spacing w:after="0" w:line="240" w:lineRule="auto"/>
            </w:pPr>
            <w:r>
              <w:rPr>
                <w:sz w:val="17"/>
              </w:rPr>
            </w:r>
          </w:p>
        </w:tc>
        <w:tc>
          <w:tcPr>
            <w:tcW w:type="dxa" w:w="1991"/>
            <w:tcMar>
              <w:top w:w="90" w:type="dxa"/>
              <w:start w:w="90" w:type="dxa"/>
              <w:bottom w:w="90" w:type="dxa"/>
              <w:end w:w="90" w:type="dxa"/>
            </w:tcMar>
            <w:vAlign w:val="center"/>
          </w:tcPr>
          <w:p>
            <w:pPr>
              <w:spacing w:after="0" w:line="240" w:lineRule="auto"/>
            </w:pPr>
            <w:r>
              <w:rPr>
                <w:sz w:val="17"/>
              </w:rPr>
            </w:r>
          </w:p>
        </w:tc>
        <w:tc>
          <w:tcPr>
            <w:tcW w:type="dxa" w:w="1120"/>
            <w:tcMar>
              <w:top w:w="90" w:type="dxa"/>
              <w:start w:w="90" w:type="dxa"/>
              <w:bottom w:w="90" w:type="dxa"/>
              <w:end w:w="90" w:type="dxa"/>
            </w:tcMar>
            <w:vAlign w:val="center"/>
          </w:tcPr>
          <w:p>
            <w:pPr>
              <w:spacing w:after="0" w:line="240" w:lineRule="auto"/>
            </w:pPr>
            <w:r>
              <w:rPr>
                <w:sz w:val="17"/>
              </w:rPr>
            </w:r>
          </w:p>
        </w:tc>
        <w:tc>
          <w:tcPr>
            <w:tcW w:type="dxa" w:w="996"/>
            <w:tcMar>
              <w:top w:w="90" w:type="dxa"/>
              <w:start w:w="90" w:type="dxa"/>
              <w:bottom w:w="90" w:type="dxa"/>
              <w:end w:w="90" w:type="dxa"/>
            </w:tcMar>
            <w:vAlign w:val="center"/>
          </w:tcPr>
          <w:p>
            <w:pPr>
              <w:spacing w:after="0" w:line="240" w:lineRule="auto"/>
            </w:pPr>
            <w:r>
              <w:rPr>
                <w:sz w:val="17"/>
              </w:rPr>
            </w:r>
          </w:p>
        </w:tc>
      </w:tr>
      <w:tr>
        <w:tc>
          <w:tcPr>
            <w:tcW w:type="dxa" w:w="871"/>
            <w:tcMar>
              <w:top w:w="90" w:type="dxa"/>
              <w:start w:w="90" w:type="dxa"/>
              <w:bottom w:w="90" w:type="dxa"/>
              <w:end w:w="90" w:type="dxa"/>
            </w:tcMar>
            <w:vAlign w:val="center"/>
          </w:tcPr>
          <w:p>
            <w:pPr>
              <w:spacing w:after="0" w:line="240" w:lineRule="auto"/>
            </w:pPr>
            <w:r>
              <w:rPr>
                <w:sz w:val="17"/>
              </w:rPr>
              <w:t>G-02</w:t>
            </w:r>
          </w:p>
        </w:tc>
        <w:tc>
          <w:tcPr>
            <w:tcW w:type="dxa" w:w="2613"/>
            <w:tcMar>
              <w:top w:w="90" w:type="dxa"/>
              <w:start w:w="90" w:type="dxa"/>
              <w:bottom w:w="90" w:type="dxa"/>
              <w:end w:w="90" w:type="dxa"/>
            </w:tcMar>
            <w:vAlign w:val="center"/>
          </w:tcPr>
          <w:p>
            <w:pPr>
              <w:spacing w:after="0" w:line="240" w:lineRule="auto"/>
            </w:pPr>
            <w:r>
              <w:rPr>
                <w:sz w:val="17"/>
              </w:rPr>
            </w:r>
          </w:p>
        </w:tc>
        <w:tc>
          <w:tcPr>
            <w:tcW w:type="dxa" w:w="1493"/>
            <w:tcMar>
              <w:top w:w="90" w:type="dxa"/>
              <w:start w:w="90" w:type="dxa"/>
              <w:bottom w:w="90" w:type="dxa"/>
              <w:end w:w="90" w:type="dxa"/>
            </w:tcMar>
            <w:vAlign w:val="center"/>
          </w:tcPr>
          <w:p>
            <w:pPr>
              <w:spacing w:after="0" w:line="240" w:lineRule="auto"/>
            </w:pPr>
            <w:r>
              <w:rPr>
                <w:sz w:val="17"/>
              </w:rPr>
            </w:r>
          </w:p>
        </w:tc>
        <w:tc>
          <w:tcPr>
            <w:tcW w:type="dxa" w:w="996"/>
            <w:tcMar>
              <w:top w:w="90" w:type="dxa"/>
              <w:start w:w="90" w:type="dxa"/>
              <w:bottom w:w="90" w:type="dxa"/>
              <w:end w:w="90" w:type="dxa"/>
            </w:tcMar>
            <w:vAlign w:val="center"/>
          </w:tcPr>
          <w:p>
            <w:pPr>
              <w:spacing w:after="0" w:line="240" w:lineRule="auto"/>
            </w:pPr>
            <w:r>
              <w:rPr>
                <w:sz w:val="17"/>
              </w:rPr>
            </w:r>
          </w:p>
        </w:tc>
        <w:tc>
          <w:tcPr>
            <w:tcW w:type="dxa" w:w="1991"/>
            <w:tcMar>
              <w:top w:w="90" w:type="dxa"/>
              <w:start w:w="90" w:type="dxa"/>
              <w:bottom w:w="90" w:type="dxa"/>
              <w:end w:w="90" w:type="dxa"/>
            </w:tcMar>
            <w:vAlign w:val="center"/>
          </w:tcPr>
          <w:p>
            <w:pPr>
              <w:spacing w:after="0" w:line="240" w:lineRule="auto"/>
            </w:pPr>
            <w:r>
              <w:rPr>
                <w:sz w:val="17"/>
              </w:rPr>
            </w:r>
          </w:p>
        </w:tc>
        <w:tc>
          <w:tcPr>
            <w:tcW w:type="dxa" w:w="1120"/>
            <w:tcMar>
              <w:top w:w="90" w:type="dxa"/>
              <w:start w:w="90" w:type="dxa"/>
              <w:bottom w:w="90" w:type="dxa"/>
              <w:end w:w="90" w:type="dxa"/>
            </w:tcMar>
            <w:vAlign w:val="center"/>
          </w:tcPr>
          <w:p>
            <w:pPr>
              <w:spacing w:after="0" w:line="240" w:lineRule="auto"/>
            </w:pPr>
            <w:r>
              <w:rPr>
                <w:sz w:val="17"/>
              </w:rPr>
            </w:r>
          </w:p>
        </w:tc>
        <w:tc>
          <w:tcPr>
            <w:tcW w:type="dxa" w:w="996"/>
            <w:tcMar>
              <w:top w:w="90" w:type="dxa"/>
              <w:start w:w="90" w:type="dxa"/>
              <w:bottom w:w="90" w:type="dxa"/>
              <w:end w:w="90" w:type="dxa"/>
            </w:tcMar>
            <w:vAlign w:val="center"/>
          </w:tcPr>
          <w:p>
            <w:pPr>
              <w:spacing w:after="0" w:line="240" w:lineRule="auto"/>
            </w:pPr>
            <w:r>
              <w:rPr>
                <w:sz w:val="17"/>
              </w:rPr>
            </w:r>
          </w:p>
        </w:tc>
      </w:tr>
    </w:tbl>
    <w:p>
      <w:pPr>
        <w:spacing w:after="40"/>
      </w:pPr>
    </w:p>
    <w:p>
      <w:pPr>
        <w:pStyle w:val="Heading1"/>
        <w:keepNext/>
      </w:pPr>
      <w:r>
        <w:t>40. Annex I — Peer Review Checklist</w:t>
      </w:r>
    </w:p>
    <w:p>
      <w:pPr>
        <w:pStyle w:val="ListBullet"/>
      </w:pPr>
      <w:r>
        <w:t>Investigation question remains within approved scope.</w:t>
      </w:r>
    </w:p>
    <w:p>
      <w:pPr>
        <w:pStyle w:val="ListBullet"/>
      </w:pPr>
      <w:r>
        <w:t>Key facts are evidence-linked and time-bounded.</w:t>
      </w:r>
    </w:p>
    <w:p>
      <w:pPr>
        <w:pStyle w:val="ListBullet"/>
      </w:pPr>
      <w:r>
        <w:t>Contested entities are resolved appropriately.</w:t>
      </w:r>
    </w:p>
    <w:p>
      <w:pPr>
        <w:pStyle w:val="ListBullet"/>
      </w:pPr>
      <w:r>
        <w:t>Relationships do not overstate control or ownership.</w:t>
      </w:r>
    </w:p>
    <w:p>
      <w:pPr>
        <w:pStyle w:val="ListBullet"/>
      </w:pPr>
      <w:r>
        <w:t>Direct and reconstructed value flows are visually/textually distinct.</w:t>
      </w:r>
    </w:p>
    <w:p>
      <w:pPr>
        <w:pStyle w:val="ListBullet"/>
      </w:pPr>
      <w:r>
        <w:t>Typology analysis includes disconfirming indicators and gaps.</w:t>
      </w:r>
    </w:p>
    <w:p>
      <w:pPr>
        <w:pStyle w:val="ListBullet"/>
      </w:pPr>
      <w:r>
        <w:t>Leading hypothesis has been challenged.</w:t>
      </w:r>
    </w:p>
    <w:p>
      <w:pPr>
        <w:pStyle w:val="ListBullet"/>
      </w:pPr>
      <w:r>
        <w:t>Alternative explanations are fairly represented.</w:t>
      </w:r>
    </w:p>
    <w:p>
      <w:pPr>
        <w:pStyle w:val="ListBullet"/>
      </w:pPr>
      <w:r>
        <w:t>Confidence matches evidence and uncertainty.</w:t>
      </w:r>
    </w:p>
    <w:p>
      <w:pPr>
        <w:pStyle w:val="ListBullet"/>
      </w:pPr>
      <w:r>
        <w:t>Sensitive personal data are necessary and minimised.</w:t>
      </w:r>
    </w:p>
    <w:p>
      <w:pPr>
        <w:pStyle w:val="ListBullet"/>
      </w:pPr>
      <w:r>
        <w:t>Key judgements are not stronger than the evidence.</w:t>
      </w:r>
    </w:p>
    <w:p>
      <w:pPr>
        <w:pStyle w:val="ListBullet"/>
      </w:pPr>
      <w:r>
        <w:t>Referral/publication wording distinguishes fact, assessment, and allegation.</w:t>
      </w:r>
    </w:p>
    <w:p>
      <w:pPr>
        <w:pStyle w:val="Heading1"/>
        <w:keepNext/>
      </w:pPr>
      <w:r>
        <w:t>41. Annex J — Intelligence Product Template</w:t>
      </w:r>
    </w:p>
    <w:p>
      <w:pPr>
        <w:pStyle w:val="ListBullet"/>
      </w:pPr>
      <w:r>
        <w:t>Document control and handling classification.</w:t>
      </w:r>
    </w:p>
    <w:p>
      <w:pPr>
        <w:pStyle w:val="ListBullet"/>
      </w:pPr>
      <w:r>
        <w:t>Executive assessment / Key Judgements.</w:t>
      </w:r>
    </w:p>
    <w:p>
      <w:pPr>
        <w:pStyle w:val="ListBullet"/>
      </w:pPr>
      <w:r>
        <w:t>Investigation question and scope.</w:t>
      </w:r>
    </w:p>
    <w:p>
      <w:pPr>
        <w:pStyle w:val="ListBullet"/>
      </w:pPr>
      <w:r>
        <w:t>Method and limitations.</w:t>
      </w:r>
    </w:p>
    <w:p>
      <w:pPr>
        <w:pStyle w:val="ListBullet"/>
      </w:pPr>
      <w:r>
        <w:t>Key entities and relationships.</w:t>
      </w:r>
    </w:p>
    <w:p>
      <w:pPr>
        <w:pStyle w:val="ListBullet"/>
      </w:pPr>
      <w:r>
        <w:t>Timeline.</w:t>
      </w:r>
    </w:p>
    <w:p>
      <w:pPr>
        <w:pStyle w:val="ListBullet"/>
      </w:pPr>
      <w:r>
        <w:t>Asset analysis.</w:t>
      </w:r>
    </w:p>
    <w:p>
      <w:pPr>
        <w:pStyle w:val="ListBullet"/>
      </w:pPr>
      <w:r>
        <w:t>Value-flow analysis.</w:t>
      </w:r>
    </w:p>
    <w:p>
      <w:pPr>
        <w:pStyle w:val="ListBullet"/>
      </w:pPr>
      <w:r>
        <w:t>Typology analysis.</w:t>
      </w:r>
    </w:p>
    <w:p>
      <w:pPr>
        <w:pStyle w:val="ListBullet"/>
      </w:pPr>
      <w:r>
        <w:t>Hypothesis assessment.</w:t>
      </w:r>
    </w:p>
    <w:p>
      <w:pPr>
        <w:pStyle w:val="ListBullet"/>
      </w:pPr>
      <w:r>
        <w:t>Contradictory/disconfirming evidence.</w:t>
      </w:r>
    </w:p>
    <w:p>
      <w:pPr>
        <w:pStyle w:val="ListBullet"/>
      </w:pPr>
      <w:r>
        <w:t>Confidence statement.</w:t>
      </w:r>
    </w:p>
    <w:p>
      <w:pPr>
        <w:pStyle w:val="ListBullet"/>
      </w:pPr>
      <w:r>
        <w:t>Intelligence gaps.</w:t>
      </w:r>
    </w:p>
    <w:p>
      <w:pPr>
        <w:pStyle w:val="ListBullet"/>
      </w:pPr>
      <w:r>
        <w:t>Source/evidence index.</w:t>
      </w:r>
    </w:p>
    <w:p>
      <w:pPr>
        <w:pStyle w:val="ListBullet"/>
      </w:pPr>
      <w:r>
        <w:t>Recommended next steps.</w:t>
      </w:r>
    </w:p>
    <w:p>
      <w:pPr>
        <w:pStyle w:val="ListBullet"/>
      </w:pPr>
      <w:r>
        <w:t>Dissemination and redaction notes.</w:t>
      </w:r>
    </w:p>
    <w:p>
      <w:pPr>
        <w:pStyle w:val="Heading1"/>
        <w:keepNext/>
      </w:pPr>
      <w:r>
        <w:t>42. Annex K — Closure / Monitoring Record</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095"/>
            <w:shd w:fill="D9E4F2"/>
            <w:tcMar>
              <w:top w:w="90" w:type="dxa"/>
              <w:start w:w="90" w:type="dxa"/>
              <w:bottom w:w="90" w:type="dxa"/>
              <w:end w:w="90" w:type="dxa"/>
            </w:tcMar>
            <w:vAlign w:val="center"/>
          </w:tcPr>
          <w:p>
            <w:r>
              <w:rPr>
                <w:b/>
                <w:sz w:val="18"/>
              </w:rPr>
              <w:t>Field</w:t>
            </w:r>
          </w:p>
        </w:tc>
        <w:tc>
          <w:tcPr>
            <w:tcW w:type="dxa" w:w="5985"/>
            <w:shd w:fill="D9E4F2"/>
            <w:tcMar>
              <w:top w:w="90" w:type="dxa"/>
              <w:start w:w="90" w:type="dxa"/>
              <w:bottom w:w="90" w:type="dxa"/>
              <w:end w:w="90" w:type="dxa"/>
            </w:tcMar>
            <w:vAlign w:val="center"/>
          </w:tcPr>
          <w:p>
            <w:r>
              <w:rPr>
                <w:b/>
                <w:sz w:val="18"/>
              </w:rPr>
              <w:t>Entry</w:t>
            </w:r>
          </w:p>
        </w:tc>
      </w:tr>
      <w:tr>
        <w:tc>
          <w:tcPr>
            <w:tcW w:type="dxa" w:w="4095"/>
            <w:tcMar>
              <w:top w:w="90" w:type="dxa"/>
              <w:start w:w="90" w:type="dxa"/>
              <w:bottom w:w="90" w:type="dxa"/>
              <w:end w:w="90" w:type="dxa"/>
            </w:tcMar>
            <w:vAlign w:val="center"/>
          </w:tcPr>
          <w:p>
            <w:pPr>
              <w:spacing w:after="0" w:line="240" w:lineRule="auto"/>
            </w:pPr>
            <w:r>
              <w:rPr>
                <w:sz w:val="17"/>
              </w:rPr>
              <w:t>Case ID</w:t>
            </w:r>
          </w:p>
        </w:tc>
        <w:tc>
          <w:tcPr>
            <w:tcW w:type="dxa" w:w="5985"/>
            <w:tcMar>
              <w:top w:w="90" w:type="dxa"/>
              <w:start w:w="90" w:type="dxa"/>
              <w:bottom w:w="90" w:type="dxa"/>
              <w:end w:w="90" w:type="dxa"/>
            </w:tcMar>
            <w:vAlign w:val="center"/>
          </w:tcPr>
          <w:p>
            <w:pPr>
              <w:spacing w:after="0" w:line="240" w:lineRule="auto"/>
            </w:pPr>
            <w:r>
              <w:rPr>
                <w:sz w:val="17"/>
              </w:rPr>
            </w:r>
          </w:p>
        </w:tc>
      </w:tr>
      <w:tr>
        <w:tc>
          <w:tcPr>
            <w:tcW w:type="dxa" w:w="4095"/>
            <w:tcMar>
              <w:top w:w="90" w:type="dxa"/>
              <w:start w:w="90" w:type="dxa"/>
              <w:bottom w:w="90" w:type="dxa"/>
              <w:end w:w="90" w:type="dxa"/>
            </w:tcMar>
            <w:vAlign w:val="center"/>
          </w:tcPr>
          <w:p>
            <w:pPr>
              <w:spacing w:after="0" w:line="240" w:lineRule="auto"/>
            </w:pPr>
            <w:r>
              <w:rPr>
                <w:sz w:val="17"/>
              </w:rPr>
              <w:t>Disposition</w:t>
            </w:r>
          </w:p>
        </w:tc>
        <w:tc>
          <w:tcPr>
            <w:tcW w:type="dxa" w:w="5985"/>
            <w:tcMar>
              <w:top w:w="90" w:type="dxa"/>
              <w:start w:w="90" w:type="dxa"/>
              <w:bottom w:w="90" w:type="dxa"/>
              <w:end w:w="90" w:type="dxa"/>
            </w:tcMar>
            <w:vAlign w:val="center"/>
          </w:tcPr>
          <w:p>
            <w:pPr>
              <w:spacing w:after="0" w:line="240" w:lineRule="auto"/>
            </w:pPr>
            <w:r>
              <w:rPr>
                <w:sz w:val="17"/>
              </w:rPr>
              <w:t>Closed / Suspended / Monitoring / Referred / Merged</w:t>
            </w:r>
          </w:p>
        </w:tc>
      </w:tr>
      <w:tr>
        <w:tc>
          <w:tcPr>
            <w:tcW w:type="dxa" w:w="4095"/>
            <w:tcMar>
              <w:top w:w="90" w:type="dxa"/>
              <w:start w:w="90" w:type="dxa"/>
              <w:bottom w:w="90" w:type="dxa"/>
              <w:end w:w="90" w:type="dxa"/>
            </w:tcMar>
            <w:vAlign w:val="center"/>
          </w:tcPr>
          <w:p>
            <w:pPr>
              <w:spacing w:after="0" w:line="240" w:lineRule="auto"/>
            </w:pPr>
            <w:r>
              <w:rPr>
                <w:sz w:val="17"/>
              </w:rPr>
              <w:t>Final key judgement</w:t>
            </w:r>
          </w:p>
        </w:tc>
        <w:tc>
          <w:tcPr>
            <w:tcW w:type="dxa" w:w="5985"/>
            <w:tcMar>
              <w:top w:w="90" w:type="dxa"/>
              <w:start w:w="90" w:type="dxa"/>
              <w:bottom w:w="90" w:type="dxa"/>
              <w:end w:w="90" w:type="dxa"/>
            </w:tcMar>
            <w:vAlign w:val="center"/>
          </w:tcPr>
          <w:p>
            <w:pPr>
              <w:spacing w:after="0" w:line="240" w:lineRule="auto"/>
            </w:pPr>
            <w:r>
              <w:rPr>
                <w:sz w:val="17"/>
              </w:rPr>
            </w:r>
          </w:p>
        </w:tc>
      </w:tr>
      <w:tr>
        <w:tc>
          <w:tcPr>
            <w:tcW w:type="dxa" w:w="4095"/>
            <w:tcMar>
              <w:top w:w="90" w:type="dxa"/>
              <w:start w:w="90" w:type="dxa"/>
              <w:bottom w:w="90" w:type="dxa"/>
              <w:end w:w="90" w:type="dxa"/>
            </w:tcMar>
            <w:vAlign w:val="center"/>
          </w:tcPr>
          <w:p>
            <w:pPr>
              <w:spacing w:after="0" w:line="240" w:lineRule="auto"/>
            </w:pPr>
            <w:r>
              <w:rPr>
                <w:sz w:val="17"/>
              </w:rPr>
              <w:t>Confidence</w:t>
            </w:r>
          </w:p>
        </w:tc>
        <w:tc>
          <w:tcPr>
            <w:tcW w:type="dxa" w:w="5985"/>
            <w:tcMar>
              <w:top w:w="90" w:type="dxa"/>
              <w:start w:w="90" w:type="dxa"/>
              <w:bottom w:w="90" w:type="dxa"/>
              <w:end w:w="90" w:type="dxa"/>
            </w:tcMar>
            <w:vAlign w:val="center"/>
          </w:tcPr>
          <w:p>
            <w:pPr>
              <w:spacing w:after="0" w:line="240" w:lineRule="auto"/>
            </w:pPr>
            <w:r>
              <w:rPr>
                <w:sz w:val="17"/>
              </w:rPr>
            </w:r>
          </w:p>
        </w:tc>
      </w:tr>
      <w:tr>
        <w:tc>
          <w:tcPr>
            <w:tcW w:type="dxa" w:w="4095"/>
            <w:tcMar>
              <w:top w:w="90" w:type="dxa"/>
              <w:start w:w="90" w:type="dxa"/>
              <w:bottom w:w="90" w:type="dxa"/>
              <w:end w:w="90" w:type="dxa"/>
            </w:tcMar>
            <w:vAlign w:val="center"/>
          </w:tcPr>
          <w:p>
            <w:pPr>
              <w:spacing w:after="0" w:line="240" w:lineRule="auto"/>
            </w:pPr>
            <w:r>
              <w:rPr>
                <w:sz w:val="17"/>
              </w:rPr>
              <w:t>Unresolved gaps</w:t>
            </w:r>
          </w:p>
        </w:tc>
        <w:tc>
          <w:tcPr>
            <w:tcW w:type="dxa" w:w="5985"/>
            <w:tcMar>
              <w:top w:w="90" w:type="dxa"/>
              <w:start w:w="90" w:type="dxa"/>
              <w:bottom w:w="90" w:type="dxa"/>
              <w:end w:w="90" w:type="dxa"/>
            </w:tcMar>
            <w:vAlign w:val="center"/>
          </w:tcPr>
          <w:p>
            <w:pPr>
              <w:spacing w:after="0" w:line="240" w:lineRule="auto"/>
            </w:pPr>
            <w:r>
              <w:rPr>
                <w:sz w:val="17"/>
              </w:rPr>
            </w:r>
          </w:p>
        </w:tc>
      </w:tr>
      <w:tr>
        <w:tc>
          <w:tcPr>
            <w:tcW w:type="dxa" w:w="4095"/>
            <w:tcMar>
              <w:top w:w="90" w:type="dxa"/>
              <w:start w:w="90" w:type="dxa"/>
              <w:bottom w:w="90" w:type="dxa"/>
              <w:end w:w="90" w:type="dxa"/>
            </w:tcMar>
            <w:vAlign w:val="center"/>
          </w:tcPr>
          <w:p>
            <w:pPr>
              <w:spacing w:after="0" w:line="240" w:lineRule="auto"/>
            </w:pPr>
            <w:r>
              <w:rPr>
                <w:sz w:val="17"/>
              </w:rPr>
              <w:t>Disseminations/referrals</w:t>
            </w:r>
          </w:p>
        </w:tc>
        <w:tc>
          <w:tcPr>
            <w:tcW w:type="dxa" w:w="5985"/>
            <w:tcMar>
              <w:top w:w="90" w:type="dxa"/>
              <w:start w:w="90" w:type="dxa"/>
              <w:bottom w:w="90" w:type="dxa"/>
              <w:end w:w="90" w:type="dxa"/>
            </w:tcMar>
            <w:vAlign w:val="center"/>
          </w:tcPr>
          <w:p>
            <w:pPr>
              <w:spacing w:after="0" w:line="240" w:lineRule="auto"/>
            </w:pPr>
            <w:r>
              <w:rPr>
                <w:sz w:val="17"/>
              </w:rPr>
            </w:r>
          </w:p>
        </w:tc>
      </w:tr>
      <w:tr>
        <w:tc>
          <w:tcPr>
            <w:tcW w:type="dxa" w:w="4095"/>
            <w:tcMar>
              <w:top w:w="90" w:type="dxa"/>
              <w:start w:w="90" w:type="dxa"/>
              <w:bottom w:w="90" w:type="dxa"/>
              <w:end w:w="90" w:type="dxa"/>
            </w:tcMar>
            <w:vAlign w:val="center"/>
          </w:tcPr>
          <w:p>
            <w:pPr>
              <w:spacing w:after="0" w:line="240" w:lineRule="auto"/>
            </w:pPr>
            <w:r>
              <w:rPr>
                <w:sz w:val="17"/>
              </w:rPr>
              <w:t>Retention decision</w:t>
            </w:r>
          </w:p>
        </w:tc>
        <w:tc>
          <w:tcPr>
            <w:tcW w:type="dxa" w:w="5985"/>
            <w:tcMar>
              <w:top w:w="90" w:type="dxa"/>
              <w:start w:w="90" w:type="dxa"/>
              <w:bottom w:w="90" w:type="dxa"/>
              <w:end w:w="90" w:type="dxa"/>
            </w:tcMar>
            <w:vAlign w:val="center"/>
          </w:tcPr>
          <w:p>
            <w:pPr>
              <w:spacing w:after="0" w:line="240" w:lineRule="auto"/>
            </w:pPr>
            <w:r>
              <w:rPr>
                <w:sz w:val="17"/>
              </w:rPr>
            </w:r>
          </w:p>
        </w:tc>
      </w:tr>
      <w:tr>
        <w:tc>
          <w:tcPr>
            <w:tcW w:type="dxa" w:w="4095"/>
            <w:tcMar>
              <w:top w:w="90" w:type="dxa"/>
              <w:start w:w="90" w:type="dxa"/>
              <w:bottom w:w="90" w:type="dxa"/>
              <w:end w:w="90" w:type="dxa"/>
            </w:tcMar>
            <w:vAlign w:val="center"/>
          </w:tcPr>
          <w:p>
            <w:pPr>
              <w:spacing w:after="0" w:line="240" w:lineRule="auto"/>
            </w:pPr>
            <w:r>
              <w:rPr>
                <w:sz w:val="17"/>
              </w:rPr>
              <w:t>Monitoring triggers</w:t>
            </w:r>
          </w:p>
        </w:tc>
        <w:tc>
          <w:tcPr>
            <w:tcW w:type="dxa" w:w="5985"/>
            <w:tcMar>
              <w:top w:w="90" w:type="dxa"/>
              <w:start w:w="90" w:type="dxa"/>
              <w:bottom w:w="90" w:type="dxa"/>
              <w:end w:w="90" w:type="dxa"/>
            </w:tcMar>
            <w:vAlign w:val="center"/>
          </w:tcPr>
          <w:p>
            <w:pPr>
              <w:spacing w:after="0" w:line="240" w:lineRule="auto"/>
            </w:pPr>
            <w:r>
              <w:rPr>
                <w:sz w:val="17"/>
              </w:rPr>
            </w:r>
          </w:p>
        </w:tc>
      </w:tr>
      <w:tr>
        <w:tc>
          <w:tcPr>
            <w:tcW w:type="dxa" w:w="4095"/>
            <w:tcMar>
              <w:top w:w="90" w:type="dxa"/>
              <w:start w:w="90" w:type="dxa"/>
              <w:bottom w:w="90" w:type="dxa"/>
              <w:end w:w="90" w:type="dxa"/>
            </w:tcMar>
            <w:vAlign w:val="center"/>
          </w:tcPr>
          <w:p>
            <w:pPr>
              <w:spacing w:after="0" w:line="240" w:lineRule="auto"/>
            </w:pPr>
            <w:r>
              <w:rPr>
                <w:sz w:val="17"/>
              </w:rPr>
              <w:t>Lessons learned</w:t>
            </w:r>
          </w:p>
        </w:tc>
        <w:tc>
          <w:tcPr>
            <w:tcW w:type="dxa" w:w="5985"/>
            <w:tcMar>
              <w:top w:w="90" w:type="dxa"/>
              <w:start w:w="90" w:type="dxa"/>
              <w:bottom w:w="90" w:type="dxa"/>
              <w:end w:w="90" w:type="dxa"/>
            </w:tcMar>
            <w:vAlign w:val="center"/>
          </w:tcPr>
          <w:p>
            <w:pPr>
              <w:spacing w:after="0" w:line="240" w:lineRule="auto"/>
            </w:pPr>
            <w:r>
              <w:rPr>
                <w:sz w:val="17"/>
              </w:rPr>
            </w:r>
          </w:p>
        </w:tc>
      </w:tr>
      <w:tr>
        <w:tc>
          <w:tcPr>
            <w:tcW w:type="dxa" w:w="4095"/>
            <w:tcMar>
              <w:top w:w="90" w:type="dxa"/>
              <w:start w:w="90" w:type="dxa"/>
              <w:bottom w:w="90" w:type="dxa"/>
              <w:end w:w="90" w:type="dxa"/>
            </w:tcMar>
            <w:vAlign w:val="center"/>
          </w:tcPr>
          <w:p>
            <w:pPr>
              <w:spacing w:after="0" w:line="240" w:lineRule="auto"/>
            </w:pPr>
            <w:r>
              <w:rPr>
                <w:sz w:val="17"/>
              </w:rPr>
              <w:t>Typology/catalogue update needed</w:t>
            </w:r>
          </w:p>
        </w:tc>
        <w:tc>
          <w:tcPr>
            <w:tcW w:type="dxa" w:w="5985"/>
            <w:tcMar>
              <w:top w:w="90" w:type="dxa"/>
              <w:start w:w="90" w:type="dxa"/>
              <w:bottom w:w="90" w:type="dxa"/>
              <w:end w:w="90" w:type="dxa"/>
            </w:tcMar>
            <w:vAlign w:val="center"/>
          </w:tcPr>
          <w:p>
            <w:pPr>
              <w:spacing w:after="0" w:line="240" w:lineRule="auto"/>
            </w:pPr>
            <w:r>
              <w:rPr>
                <w:sz w:val="17"/>
              </w:rPr>
            </w:r>
          </w:p>
        </w:tc>
      </w:tr>
      <w:tr>
        <w:tc>
          <w:tcPr>
            <w:tcW w:type="dxa" w:w="4095"/>
            <w:tcMar>
              <w:top w:w="90" w:type="dxa"/>
              <w:start w:w="90" w:type="dxa"/>
              <w:bottom w:w="90" w:type="dxa"/>
              <w:end w:w="90" w:type="dxa"/>
            </w:tcMar>
            <w:vAlign w:val="center"/>
          </w:tcPr>
          <w:p>
            <w:pPr>
              <w:spacing w:after="0" w:line="240" w:lineRule="auto"/>
            </w:pPr>
            <w:r>
              <w:rPr>
                <w:sz w:val="17"/>
              </w:rPr>
              <w:t>Approved by / date</w:t>
            </w:r>
          </w:p>
        </w:tc>
        <w:tc>
          <w:tcPr>
            <w:tcW w:type="dxa" w:w="5985"/>
            <w:tcMar>
              <w:top w:w="90" w:type="dxa"/>
              <w:start w:w="90" w:type="dxa"/>
              <w:bottom w:w="90" w:type="dxa"/>
              <w:end w:w="90" w:type="dxa"/>
            </w:tcMar>
            <w:vAlign w:val="center"/>
          </w:tcPr>
          <w:p>
            <w:pPr>
              <w:spacing w:after="0" w:line="240" w:lineRule="auto"/>
            </w:pPr>
            <w:r>
              <w:rPr>
                <w:sz w:val="17"/>
              </w:rPr>
            </w:r>
          </w:p>
        </w:tc>
      </w:tr>
    </w:tbl>
    <w:p>
      <w:pPr>
        <w:spacing w:after="40"/>
      </w:pPr>
    </w:p>
    <w:p>
      <w:pPr>
        <w:pStyle w:val="Heading1"/>
        <w:keepNext/>
      </w:pPr>
      <w:r>
        <w:t>43. Glossary</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150"/>
            <w:shd w:fill="D9E4F2"/>
            <w:tcMar>
              <w:top w:w="90" w:type="dxa"/>
              <w:start w:w="90" w:type="dxa"/>
              <w:bottom w:w="90" w:type="dxa"/>
              <w:end w:w="90" w:type="dxa"/>
            </w:tcMar>
            <w:vAlign w:val="center"/>
          </w:tcPr>
          <w:p>
            <w:r>
              <w:rPr>
                <w:b/>
                <w:sz w:val="18"/>
              </w:rPr>
              <w:t>Term</w:t>
            </w:r>
          </w:p>
        </w:tc>
        <w:tc>
          <w:tcPr>
            <w:tcW w:type="dxa" w:w="6930"/>
            <w:shd w:fill="D9E4F2"/>
            <w:tcMar>
              <w:top w:w="90" w:type="dxa"/>
              <w:start w:w="90" w:type="dxa"/>
              <w:bottom w:w="90" w:type="dxa"/>
              <w:end w:w="90" w:type="dxa"/>
            </w:tcMar>
            <w:vAlign w:val="center"/>
          </w:tcPr>
          <w:p>
            <w:r>
              <w:rPr>
                <w:b/>
                <w:sz w:val="18"/>
              </w:rPr>
              <w:t>CS-AML meaning</w:t>
            </w:r>
          </w:p>
        </w:tc>
      </w:tr>
      <w:tr>
        <w:tc>
          <w:tcPr>
            <w:tcW w:type="dxa" w:w="3150"/>
            <w:tcMar>
              <w:top w:w="90" w:type="dxa"/>
              <w:start w:w="90" w:type="dxa"/>
              <w:bottom w:w="90" w:type="dxa"/>
              <w:end w:w="90" w:type="dxa"/>
            </w:tcMar>
            <w:vAlign w:val="center"/>
          </w:tcPr>
          <w:p>
            <w:pPr>
              <w:spacing w:after="0" w:line="240" w:lineRule="auto"/>
            </w:pPr>
            <w:r>
              <w:rPr>
                <w:sz w:val="17"/>
              </w:rPr>
              <w:t>Assessment</w:t>
            </w:r>
          </w:p>
        </w:tc>
        <w:tc>
          <w:tcPr>
            <w:tcW w:type="dxa" w:w="6930"/>
            <w:tcMar>
              <w:top w:w="90" w:type="dxa"/>
              <w:start w:w="90" w:type="dxa"/>
              <w:bottom w:w="90" w:type="dxa"/>
              <w:end w:w="90" w:type="dxa"/>
            </w:tcMar>
            <w:vAlign w:val="center"/>
          </w:tcPr>
          <w:p>
            <w:pPr>
              <w:spacing w:after="0" w:line="240" w:lineRule="auto"/>
            </w:pPr>
            <w:r>
              <w:rPr>
                <w:sz w:val="17"/>
              </w:rPr>
              <w:t>A reasoned analytical judgement that states confidence, basis, caveats, and gaps.</w:t>
            </w:r>
          </w:p>
        </w:tc>
      </w:tr>
      <w:tr>
        <w:tc>
          <w:tcPr>
            <w:tcW w:type="dxa" w:w="3150"/>
            <w:tcMar>
              <w:top w:w="90" w:type="dxa"/>
              <w:start w:w="90" w:type="dxa"/>
              <w:bottom w:w="90" w:type="dxa"/>
              <w:end w:w="90" w:type="dxa"/>
            </w:tcMar>
            <w:vAlign w:val="center"/>
          </w:tcPr>
          <w:p>
            <w:pPr>
              <w:spacing w:after="0" w:line="240" w:lineRule="auto"/>
            </w:pPr>
            <w:r>
              <w:rPr>
                <w:sz w:val="17"/>
              </w:rPr>
              <w:t>Claim</w:t>
            </w:r>
          </w:p>
        </w:tc>
        <w:tc>
          <w:tcPr>
            <w:tcW w:type="dxa" w:w="6930"/>
            <w:tcMar>
              <w:top w:w="90" w:type="dxa"/>
              <w:start w:w="90" w:type="dxa"/>
              <w:bottom w:w="90" w:type="dxa"/>
              <w:end w:w="90" w:type="dxa"/>
            </w:tcMar>
            <w:vAlign w:val="center"/>
          </w:tcPr>
          <w:p>
            <w:pPr>
              <w:spacing w:after="0" w:line="240" w:lineRule="auto"/>
            </w:pPr>
            <w:r>
              <w:rPr>
                <w:sz w:val="17"/>
              </w:rPr>
              <w:t>A proposition asserted by a source; not automatically accepted as fact.</w:t>
            </w:r>
          </w:p>
        </w:tc>
      </w:tr>
      <w:tr>
        <w:tc>
          <w:tcPr>
            <w:tcW w:type="dxa" w:w="3150"/>
            <w:tcMar>
              <w:top w:w="90" w:type="dxa"/>
              <w:start w:w="90" w:type="dxa"/>
              <w:bottom w:w="90" w:type="dxa"/>
              <w:end w:w="90" w:type="dxa"/>
            </w:tcMar>
            <w:vAlign w:val="center"/>
          </w:tcPr>
          <w:p>
            <w:pPr>
              <w:spacing w:after="0" w:line="240" w:lineRule="auto"/>
            </w:pPr>
            <w:r>
              <w:rPr>
                <w:sz w:val="17"/>
              </w:rPr>
              <w:t>Evidence</w:t>
            </w:r>
          </w:p>
        </w:tc>
        <w:tc>
          <w:tcPr>
            <w:tcW w:type="dxa" w:w="6930"/>
            <w:tcMar>
              <w:top w:w="90" w:type="dxa"/>
              <w:start w:w="90" w:type="dxa"/>
              <w:bottom w:w="90" w:type="dxa"/>
              <w:end w:w="90" w:type="dxa"/>
            </w:tcMar>
            <w:vAlign w:val="center"/>
          </w:tcPr>
          <w:p>
            <w:pPr>
              <w:spacing w:after="0" w:line="240" w:lineRule="auto"/>
            </w:pPr>
            <w:r>
              <w:rPr>
                <w:sz w:val="17"/>
              </w:rPr>
              <w:t>A preserved item or extract supporting or contradicting a proposition.</w:t>
            </w:r>
          </w:p>
        </w:tc>
      </w:tr>
      <w:tr>
        <w:tc>
          <w:tcPr>
            <w:tcW w:type="dxa" w:w="3150"/>
            <w:tcMar>
              <w:top w:w="90" w:type="dxa"/>
              <w:start w:w="90" w:type="dxa"/>
              <w:bottom w:w="90" w:type="dxa"/>
              <w:end w:w="90" w:type="dxa"/>
            </w:tcMar>
            <w:vAlign w:val="center"/>
          </w:tcPr>
          <w:p>
            <w:pPr>
              <w:spacing w:after="0" w:line="240" w:lineRule="auto"/>
            </w:pPr>
            <w:r>
              <w:rPr>
                <w:sz w:val="17"/>
              </w:rPr>
              <w:t>Fact</w:t>
            </w:r>
          </w:p>
        </w:tc>
        <w:tc>
          <w:tcPr>
            <w:tcW w:type="dxa" w:w="6930"/>
            <w:tcMar>
              <w:top w:w="90" w:type="dxa"/>
              <w:start w:w="90" w:type="dxa"/>
              <w:bottom w:w="90" w:type="dxa"/>
              <w:end w:w="90" w:type="dxa"/>
            </w:tcMar>
            <w:vAlign w:val="center"/>
          </w:tcPr>
          <w:p>
            <w:pPr>
              <w:spacing w:after="0" w:line="240" w:lineRule="auto"/>
            </w:pPr>
            <w:r>
              <w:rPr>
                <w:sz w:val="17"/>
              </w:rPr>
              <w:t>A proposition sufficiently established for the current analytical purpose.</w:t>
            </w:r>
          </w:p>
        </w:tc>
      </w:tr>
      <w:tr>
        <w:tc>
          <w:tcPr>
            <w:tcW w:type="dxa" w:w="3150"/>
            <w:tcMar>
              <w:top w:w="90" w:type="dxa"/>
              <w:start w:w="90" w:type="dxa"/>
              <w:bottom w:w="90" w:type="dxa"/>
              <w:end w:w="90" w:type="dxa"/>
            </w:tcMar>
            <w:vAlign w:val="center"/>
          </w:tcPr>
          <w:p>
            <w:pPr>
              <w:spacing w:after="0" w:line="240" w:lineRule="auto"/>
            </w:pPr>
            <w:r>
              <w:rPr>
                <w:sz w:val="17"/>
              </w:rPr>
              <w:t>Indicator</w:t>
            </w:r>
          </w:p>
        </w:tc>
        <w:tc>
          <w:tcPr>
            <w:tcW w:type="dxa" w:w="6930"/>
            <w:tcMar>
              <w:top w:w="90" w:type="dxa"/>
              <w:start w:w="90" w:type="dxa"/>
              <w:bottom w:w="90" w:type="dxa"/>
              <w:end w:w="90" w:type="dxa"/>
            </w:tcMar>
            <w:vAlign w:val="center"/>
          </w:tcPr>
          <w:p>
            <w:pPr>
              <w:spacing w:after="0" w:line="240" w:lineRule="auto"/>
            </w:pPr>
            <w:r>
              <w:rPr>
                <w:sz w:val="17"/>
              </w:rPr>
              <w:t>A fact or pattern relevant to risk or a typology.</w:t>
            </w:r>
          </w:p>
        </w:tc>
      </w:tr>
      <w:tr>
        <w:tc>
          <w:tcPr>
            <w:tcW w:type="dxa" w:w="3150"/>
            <w:tcMar>
              <w:top w:w="90" w:type="dxa"/>
              <w:start w:w="90" w:type="dxa"/>
              <w:bottom w:w="90" w:type="dxa"/>
              <w:end w:w="90" w:type="dxa"/>
            </w:tcMar>
            <w:vAlign w:val="center"/>
          </w:tcPr>
          <w:p>
            <w:pPr>
              <w:spacing w:after="0" w:line="240" w:lineRule="auto"/>
            </w:pPr>
            <w:r>
              <w:rPr>
                <w:sz w:val="17"/>
              </w:rPr>
              <w:t>Intelligence gap</w:t>
            </w:r>
          </w:p>
        </w:tc>
        <w:tc>
          <w:tcPr>
            <w:tcW w:type="dxa" w:w="6930"/>
            <w:tcMar>
              <w:top w:w="90" w:type="dxa"/>
              <w:start w:w="90" w:type="dxa"/>
              <w:bottom w:w="90" w:type="dxa"/>
              <w:end w:w="90" w:type="dxa"/>
            </w:tcMar>
            <w:vAlign w:val="center"/>
          </w:tcPr>
          <w:p>
            <w:pPr>
              <w:spacing w:after="0" w:line="240" w:lineRule="auto"/>
            </w:pPr>
            <w:r>
              <w:rPr>
                <w:sz w:val="17"/>
              </w:rPr>
              <w:t>A material unknown affecting judgement, confidence, or actionability.</w:t>
            </w:r>
          </w:p>
        </w:tc>
      </w:tr>
      <w:tr>
        <w:tc>
          <w:tcPr>
            <w:tcW w:type="dxa" w:w="3150"/>
            <w:tcMar>
              <w:top w:w="90" w:type="dxa"/>
              <w:start w:w="90" w:type="dxa"/>
              <w:bottom w:w="90" w:type="dxa"/>
              <w:end w:w="90" w:type="dxa"/>
            </w:tcMar>
            <w:vAlign w:val="center"/>
          </w:tcPr>
          <w:p>
            <w:pPr>
              <w:spacing w:after="0" w:line="240" w:lineRule="auto"/>
            </w:pPr>
            <w:r>
              <w:rPr>
                <w:sz w:val="17"/>
              </w:rPr>
              <w:t>Hypothesis</w:t>
            </w:r>
          </w:p>
        </w:tc>
        <w:tc>
          <w:tcPr>
            <w:tcW w:type="dxa" w:w="6930"/>
            <w:tcMar>
              <w:top w:w="90" w:type="dxa"/>
              <w:start w:w="90" w:type="dxa"/>
              <w:bottom w:w="90" w:type="dxa"/>
              <w:end w:w="90" w:type="dxa"/>
            </w:tcMar>
            <w:vAlign w:val="center"/>
          </w:tcPr>
          <w:p>
            <w:pPr>
              <w:spacing w:after="0" w:line="240" w:lineRule="auto"/>
            </w:pPr>
            <w:r>
              <w:rPr>
                <w:sz w:val="17"/>
              </w:rPr>
              <w:t>A testable explanatory proposition.</w:t>
            </w:r>
          </w:p>
        </w:tc>
      </w:tr>
      <w:tr>
        <w:tc>
          <w:tcPr>
            <w:tcW w:type="dxa" w:w="3150"/>
            <w:tcMar>
              <w:top w:w="90" w:type="dxa"/>
              <w:start w:w="90" w:type="dxa"/>
              <w:bottom w:w="90" w:type="dxa"/>
              <w:end w:w="90" w:type="dxa"/>
            </w:tcMar>
            <w:vAlign w:val="center"/>
          </w:tcPr>
          <w:p>
            <w:pPr>
              <w:spacing w:after="0" w:line="240" w:lineRule="auto"/>
            </w:pPr>
            <w:r>
              <w:rPr>
                <w:sz w:val="17"/>
              </w:rPr>
              <w:t>Provenance</w:t>
            </w:r>
          </w:p>
        </w:tc>
        <w:tc>
          <w:tcPr>
            <w:tcW w:type="dxa" w:w="6930"/>
            <w:tcMar>
              <w:top w:w="90" w:type="dxa"/>
              <w:start w:w="90" w:type="dxa"/>
              <w:bottom w:w="90" w:type="dxa"/>
              <w:end w:w="90" w:type="dxa"/>
            </w:tcMar>
            <w:vAlign w:val="center"/>
          </w:tcPr>
          <w:p>
            <w:pPr>
              <w:spacing w:after="0" w:line="240" w:lineRule="auto"/>
            </w:pPr>
            <w:r>
              <w:rPr>
                <w:sz w:val="17"/>
              </w:rPr>
              <w:t>Traceable origin and handling history of information/evidence.</w:t>
            </w:r>
          </w:p>
        </w:tc>
      </w:tr>
      <w:tr>
        <w:tc>
          <w:tcPr>
            <w:tcW w:type="dxa" w:w="3150"/>
            <w:tcMar>
              <w:top w:w="90" w:type="dxa"/>
              <w:start w:w="90" w:type="dxa"/>
              <w:bottom w:w="90" w:type="dxa"/>
              <w:end w:w="90" w:type="dxa"/>
            </w:tcMar>
            <w:vAlign w:val="center"/>
          </w:tcPr>
          <w:p>
            <w:pPr>
              <w:spacing w:after="0" w:line="240" w:lineRule="auto"/>
            </w:pPr>
            <w:r>
              <w:rPr>
                <w:sz w:val="17"/>
              </w:rPr>
              <w:t>Reconstructed value flow</w:t>
            </w:r>
          </w:p>
        </w:tc>
        <w:tc>
          <w:tcPr>
            <w:tcW w:type="dxa" w:w="6930"/>
            <w:tcMar>
              <w:top w:w="90" w:type="dxa"/>
              <w:start w:w="90" w:type="dxa"/>
              <w:bottom w:w="90" w:type="dxa"/>
              <w:end w:w="90" w:type="dxa"/>
            </w:tcMar>
            <w:vAlign w:val="center"/>
          </w:tcPr>
          <w:p>
            <w:pPr>
              <w:spacing w:after="0" w:line="240" w:lineRule="auto"/>
            </w:pPr>
            <w:r>
              <w:rPr>
                <w:sz w:val="17"/>
              </w:rPr>
              <w:t>An inferred economic sequence supported by evidence but lacking a direct transfer record.</w:t>
            </w:r>
          </w:p>
        </w:tc>
      </w:tr>
      <w:tr>
        <w:tc>
          <w:tcPr>
            <w:tcW w:type="dxa" w:w="3150"/>
            <w:tcMar>
              <w:top w:w="90" w:type="dxa"/>
              <w:start w:w="90" w:type="dxa"/>
              <w:bottom w:w="90" w:type="dxa"/>
              <w:end w:w="90" w:type="dxa"/>
            </w:tcMar>
            <w:vAlign w:val="center"/>
          </w:tcPr>
          <w:p>
            <w:pPr>
              <w:spacing w:after="0" w:line="240" w:lineRule="auto"/>
            </w:pPr>
            <w:r>
              <w:rPr>
                <w:sz w:val="17"/>
              </w:rPr>
              <w:t>Typology</w:t>
            </w:r>
          </w:p>
        </w:tc>
        <w:tc>
          <w:tcPr>
            <w:tcW w:type="dxa" w:w="6930"/>
            <w:tcMar>
              <w:top w:w="90" w:type="dxa"/>
              <w:start w:w="90" w:type="dxa"/>
              <w:bottom w:w="90" w:type="dxa"/>
              <w:end w:w="90" w:type="dxa"/>
            </w:tcMar>
            <w:vAlign w:val="center"/>
          </w:tcPr>
          <w:p>
            <w:pPr>
              <w:spacing w:after="0" w:line="240" w:lineRule="auto"/>
            </w:pPr>
            <w:r>
              <w:rPr>
                <w:sz w:val="17"/>
              </w:rPr>
              <w:t>A known pattern or mechanism used to understand possible laundering or financial-crime behaviour.</w:t>
            </w:r>
          </w:p>
        </w:tc>
      </w:tr>
    </w:tbl>
    <w:p>
      <w:pPr>
        <w:spacing w:after="40"/>
      </w:pPr>
    </w:p>
    <w:p>
      <w:pPr>
        <w:pStyle w:val="Heading1"/>
        <w:keepNext/>
      </w:pPr>
      <w:r>
        <w:t>44. References and Source Lineage</w:t>
      </w:r>
    </w:p>
    <w:p>
      <w:pPr>
        <w:pStyle w:val="ListBullet"/>
      </w:pPr>
      <w:r>
        <w:t>Financial Action Task Force (FATF), The FATF Recommendations, as amended June 2026.</w:t>
      </w:r>
    </w:p>
    <w:p>
      <w:pPr>
        <w:pStyle w:val="ListBullet"/>
      </w:pPr>
      <w:r>
        <w:t>FATF, Money Laundering National Risk Assessment Guidance, updated 28 August 2025.</w:t>
      </w:r>
    </w:p>
    <w:p>
      <w:pPr>
        <w:pStyle w:val="ListBullet"/>
      </w:pPr>
      <w:r>
        <w:t>FATF, Financial Investigations Guidance (Operational Issues).</w:t>
      </w:r>
    </w:p>
    <w:p>
      <w:pPr>
        <w:pStyle w:val="ListBullet"/>
      </w:pPr>
      <w:r>
        <w:t>FATF, Investigating Professional Money Laundering, Underground Banking, and the Use of Hawala and Other Similar Service Providers, 3 September 2026.</w:t>
      </w:r>
    </w:p>
    <w:p>
      <w:pPr>
        <w:pStyle w:val="ListBullet"/>
      </w:pPr>
      <w:r>
        <w:t>United Nations Office on Drugs and Crime (UNODC), Civil Society Guide to the UNCAC / civil-society entry points for asset tracing and recovery.</w:t>
      </w:r>
    </w:p>
    <w:p>
      <w:pPr>
        <w:pStyle w:val="ListBullet"/>
      </w:pPr>
      <w:r>
        <w:t>UNODC, Manual on International Cooperation for the Purposes of Confiscation of Proceeds of Crime — asset tracing sections.</w:t>
      </w:r>
    </w:p>
    <w:p>
      <w:pPr>
        <w:pStyle w:val="ListBullet"/>
      </w:pPr>
      <w:r>
        <w:t>PPATK, Klinik Dumas Special Edition: PPATK dan NGO/CSO Perkuat Aduan TPPU melalui peluncuran lapor.ppatk.go.id, 26 November 2025.</w:t>
      </w:r>
    </w:p>
    <w:p>
      <w:pPr>
        <w:pStyle w:val="ListBullet"/>
      </w:pPr>
      <w:r>
        <w:t>CS-AML Framework v0.1 Expanded Normative Specification.</w:t>
      </w:r>
    </w:p>
    <w:p>
      <w:pPr>
        <w:pStyle w:val="ListBullet"/>
      </w:pPr>
      <w:r>
        <w:t>CS-AML Typology Catalogue v0.1.</w:t>
      </w:r>
    </w:p>
    <w:p>
      <w:r>
        <w:t>Reference lineage informs the methodology but does not transform CS-AML into an official FATF, UNODC, PPATK, FIU, law-enforcement, or regulated-entity standard. Jurisdiction-specific legal advice remains necessary for sensitive collection, data processing, referral, and publication decisions.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CS-AML Investigation Methodology v0.1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360" w:right="216"/>
    </w:pPr>
    <w:rPr>
      <w:rFonts w:ascii="Aptos" w:hAnsi="Aptos"/>
      <w:i/>
      <w:color w:val="323E48"/>
      <w:sz w:val="20"/>
    </w:rPr>
  </w:style>
  <w:style w:type="paragraph" w:customStyle="1" w:styleId="CodeText">
    <w:name w:val="CodeText"/>
    <w:pPr>
      <w:spacing w:after="120"/>
      <w:ind w:left="288"/>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